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FE52" w14:textId="77777777" w:rsidR="00492451" w:rsidRDefault="00000000">
      <w:pPr>
        <w:spacing w:after="400" w:line="240" w:lineRule="auto"/>
        <w:jc w:val="center"/>
        <w:rPr>
          <w:rFonts w:hint="eastAsia"/>
        </w:rPr>
      </w:pPr>
      <w:r>
        <w:rPr>
          <w:noProof/>
        </w:rPr>
        <w:drawing>
          <wp:inline distT="0" distB="0" distL="0" distR="0" wp14:anchorId="399666A6" wp14:editId="59ECB15D">
            <wp:extent cx="2743200" cy="619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banner.jpeg"/>
                    <pic:cNvPicPr/>
                  </pic:nvPicPr>
                  <pic:blipFill>
                    <a:blip r:embed="rId6"/>
                    <a:stretch>
                      <a:fillRect/>
                    </a:stretch>
                  </pic:blipFill>
                  <pic:spPr>
                    <a:xfrm>
                      <a:off x="0" y="0"/>
                      <a:ext cx="2743200" cy="619892"/>
                    </a:xfrm>
                    <a:prstGeom prst="rect">
                      <a:avLst/>
                    </a:prstGeom>
                  </pic:spPr>
                </pic:pic>
              </a:graphicData>
            </a:graphic>
          </wp:inline>
        </w:drawing>
      </w:r>
    </w:p>
    <w:p w14:paraId="23EA5A58" w14:textId="77777777" w:rsidR="00492451" w:rsidRDefault="00492451">
      <w:pPr>
        <w:rPr>
          <w:rFonts w:hint="eastAsia"/>
        </w:rPr>
      </w:pPr>
    </w:p>
    <w:p w14:paraId="7098B18A" w14:textId="77777777" w:rsidR="00492451" w:rsidRDefault="00492451">
      <w:pPr>
        <w:rPr>
          <w:rFonts w:hint="eastAsia"/>
        </w:rPr>
      </w:pPr>
    </w:p>
    <w:p w14:paraId="2CDFF797" w14:textId="77777777" w:rsidR="00492451" w:rsidRDefault="00492451">
      <w:pPr>
        <w:rPr>
          <w:rFonts w:hint="eastAsia"/>
        </w:rPr>
      </w:pPr>
    </w:p>
    <w:p w14:paraId="272A2A75" w14:textId="77777777" w:rsidR="00492451" w:rsidRDefault="00000000">
      <w:pPr>
        <w:spacing w:line="360" w:lineRule="auto"/>
        <w:jc w:val="center"/>
        <w:rPr>
          <w:rFonts w:hint="eastAsia"/>
          <w:lang w:eastAsia="zh-CN"/>
        </w:rPr>
      </w:pPr>
      <w:r>
        <w:rPr>
          <w:rFonts w:ascii="黑体" w:eastAsia="黑体" w:hAnsi="黑体"/>
          <w:b/>
          <w:sz w:val="44"/>
          <w:lang w:eastAsia="zh-CN"/>
        </w:rPr>
        <w:t>人工智能课程设计</w:t>
      </w:r>
    </w:p>
    <w:p w14:paraId="17AB92BD" w14:textId="77777777" w:rsidR="00492451" w:rsidRDefault="00492451">
      <w:pPr>
        <w:rPr>
          <w:rFonts w:hint="eastAsia"/>
          <w:lang w:eastAsia="zh-CN"/>
        </w:rPr>
      </w:pPr>
    </w:p>
    <w:p w14:paraId="2C291409" w14:textId="77777777" w:rsidR="00492451" w:rsidRDefault="00492451">
      <w:pPr>
        <w:rPr>
          <w:rFonts w:hint="eastAsia"/>
          <w:lang w:eastAsia="zh-CN"/>
        </w:rPr>
      </w:pPr>
    </w:p>
    <w:p w14:paraId="3EF259AA" w14:textId="77777777" w:rsidR="00492451" w:rsidRDefault="00000000">
      <w:pPr>
        <w:spacing w:line="360" w:lineRule="auto"/>
        <w:jc w:val="center"/>
        <w:rPr>
          <w:rFonts w:hint="eastAsia"/>
          <w:lang w:eastAsia="zh-CN"/>
        </w:rPr>
      </w:pPr>
      <w:r>
        <w:rPr>
          <w:rFonts w:ascii="黑体" w:eastAsia="黑体" w:hAnsi="黑体"/>
          <w:b/>
          <w:sz w:val="44"/>
          <w:lang w:eastAsia="zh-CN"/>
        </w:rPr>
        <w:t>题目：基于多算法对比的栅格路径规划</w:t>
      </w:r>
    </w:p>
    <w:p w14:paraId="726691AB" w14:textId="77777777" w:rsidR="00492451" w:rsidRDefault="00492451">
      <w:pPr>
        <w:rPr>
          <w:rFonts w:hint="eastAsia"/>
          <w:lang w:eastAsia="zh-CN"/>
        </w:rPr>
      </w:pPr>
    </w:p>
    <w:p w14:paraId="63EF2ED3" w14:textId="77777777" w:rsidR="00492451" w:rsidRDefault="00492451">
      <w:pPr>
        <w:rPr>
          <w:rFonts w:hint="eastAsia"/>
          <w:lang w:eastAsia="zh-CN"/>
        </w:rPr>
      </w:pPr>
    </w:p>
    <w:p w14:paraId="69E44F75" w14:textId="77777777" w:rsidR="00492451" w:rsidRDefault="00492451">
      <w:pPr>
        <w:rPr>
          <w:rFonts w:hint="eastAsia"/>
          <w:lang w:eastAsia="zh-CN"/>
        </w:rPr>
      </w:pPr>
    </w:p>
    <w:p w14:paraId="76C9308A" w14:textId="77777777" w:rsidR="00492451" w:rsidRDefault="00000000">
      <w:pPr>
        <w:spacing w:line="360" w:lineRule="auto"/>
        <w:jc w:val="center"/>
        <w:rPr>
          <w:rFonts w:hint="eastAsia"/>
          <w:lang w:eastAsia="zh-CN"/>
        </w:rPr>
      </w:pPr>
      <w:r>
        <w:rPr>
          <w:sz w:val="28"/>
          <w:lang w:eastAsia="zh-CN"/>
        </w:rPr>
        <w:t>学  院：自动化科学与工程学院</w:t>
      </w:r>
    </w:p>
    <w:p w14:paraId="1F5813B3" w14:textId="77777777" w:rsidR="00492451" w:rsidRDefault="00000000">
      <w:pPr>
        <w:spacing w:line="360" w:lineRule="auto"/>
        <w:jc w:val="center"/>
        <w:rPr>
          <w:rFonts w:hint="eastAsia"/>
          <w:lang w:eastAsia="zh-CN"/>
        </w:rPr>
      </w:pPr>
      <w:r>
        <w:rPr>
          <w:sz w:val="28"/>
          <w:lang w:eastAsia="zh-CN"/>
        </w:rPr>
        <w:t>专  业：智能科学与技术</w:t>
      </w:r>
    </w:p>
    <w:p w14:paraId="10F86D5B" w14:textId="1D41C869" w:rsidR="00492451" w:rsidRDefault="00000000">
      <w:pPr>
        <w:spacing w:line="360" w:lineRule="auto"/>
        <w:jc w:val="center"/>
        <w:rPr>
          <w:rFonts w:hint="eastAsia"/>
          <w:lang w:eastAsia="zh-CN"/>
        </w:rPr>
      </w:pPr>
      <w:r>
        <w:rPr>
          <w:sz w:val="28"/>
          <w:lang w:eastAsia="zh-CN"/>
        </w:rPr>
        <w:t>学生姓名：</w:t>
      </w:r>
      <w:r w:rsidR="007040F7">
        <w:rPr>
          <w:rFonts w:hint="eastAsia"/>
          <w:sz w:val="28"/>
          <w:lang w:eastAsia="zh-CN"/>
        </w:rPr>
        <w:t>李想</w:t>
      </w:r>
    </w:p>
    <w:p w14:paraId="2587FFCC" w14:textId="21875D9E" w:rsidR="00492451" w:rsidRDefault="00000000">
      <w:pPr>
        <w:spacing w:line="360" w:lineRule="auto"/>
        <w:jc w:val="center"/>
        <w:rPr>
          <w:rFonts w:hint="eastAsia"/>
          <w:lang w:eastAsia="zh-CN"/>
        </w:rPr>
      </w:pPr>
      <w:r>
        <w:rPr>
          <w:sz w:val="28"/>
          <w:lang w:eastAsia="zh-CN"/>
        </w:rPr>
        <w:t>学生学号：</w:t>
      </w:r>
      <w:r w:rsidR="007040F7">
        <w:rPr>
          <w:rFonts w:hint="eastAsia"/>
          <w:sz w:val="28"/>
          <w:lang w:eastAsia="zh-CN"/>
        </w:rPr>
        <w:t>202430460851</w:t>
      </w:r>
    </w:p>
    <w:p w14:paraId="6D6CF060" w14:textId="77777777" w:rsidR="00492451" w:rsidRDefault="00000000">
      <w:pPr>
        <w:spacing w:line="360" w:lineRule="auto"/>
        <w:jc w:val="center"/>
        <w:rPr>
          <w:rFonts w:hint="eastAsia"/>
          <w:lang w:eastAsia="zh-CN"/>
        </w:rPr>
      </w:pPr>
      <w:r>
        <w:rPr>
          <w:sz w:val="28"/>
          <w:lang w:eastAsia="zh-CN"/>
        </w:rPr>
        <w:t>指导教师：王敏</w:t>
      </w:r>
    </w:p>
    <w:p w14:paraId="074E86B8" w14:textId="77777777" w:rsidR="00492451" w:rsidRDefault="00000000">
      <w:pPr>
        <w:spacing w:line="360" w:lineRule="auto"/>
        <w:jc w:val="center"/>
        <w:rPr>
          <w:rFonts w:hint="eastAsia"/>
          <w:lang w:eastAsia="zh-CN"/>
        </w:rPr>
      </w:pPr>
      <w:r>
        <w:rPr>
          <w:sz w:val="28"/>
          <w:lang w:eastAsia="zh-CN"/>
        </w:rPr>
        <w:t>课程编号：046101421</w:t>
      </w:r>
    </w:p>
    <w:p w14:paraId="6A92ED6C" w14:textId="77777777" w:rsidR="00492451" w:rsidRDefault="00000000">
      <w:pPr>
        <w:spacing w:line="360" w:lineRule="auto"/>
        <w:jc w:val="center"/>
        <w:rPr>
          <w:rFonts w:hint="eastAsia"/>
          <w:lang w:eastAsia="zh-CN"/>
        </w:rPr>
      </w:pPr>
      <w:r>
        <w:rPr>
          <w:sz w:val="28"/>
          <w:lang w:eastAsia="zh-CN"/>
        </w:rPr>
        <w:t>课程学分：1学分</w:t>
      </w:r>
    </w:p>
    <w:p w14:paraId="21AB4B5C" w14:textId="77777777" w:rsidR="00492451" w:rsidRDefault="00000000">
      <w:pPr>
        <w:spacing w:line="360" w:lineRule="auto"/>
        <w:jc w:val="center"/>
        <w:rPr>
          <w:rFonts w:hint="eastAsia"/>
        </w:rPr>
      </w:pPr>
      <w:r>
        <w:rPr>
          <w:sz w:val="28"/>
        </w:rPr>
        <w:t>起始日期：2026年5月25日—5月31日</w:t>
      </w:r>
    </w:p>
    <w:p w14:paraId="4376DD51" w14:textId="77777777" w:rsidR="00492451" w:rsidRDefault="00000000">
      <w:pPr>
        <w:rPr>
          <w:rFonts w:hint="eastAsia"/>
        </w:rPr>
      </w:pPr>
      <w:r>
        <w:br w:type="page"/>
      </w:r>
    </w:p>
    <w:p w14:paraId="42153E8C" w14:textId="77777777" w:rsidR="00492451" w:rsidRDefault="00492451">
      <w:pPr>
        <w:rPr>
          <w:rFonts w:hint="eastAsia"/>
        </w:rPr>
      </w:pPr>
    </w:p>
    <w:p w14:paraId="440D5DB2" w14:textId="77777777" w:rsidR="00492451" w:rsidRDefault="00000000">
      <w:pPr>
        <w:spacing w:line="360" w:lineRule="auto"/>
        <w:jc w:val="center"/>
        <w:rPr>
          <w:rFonts w:hint="eastAsia"/>
          <w:lang w:eastAsia="zh-CN"/>
        </w:rPr>
      </w:pPr>
      <w:r>
        <w:rPr>
          <w:b/>
          <w:sz w:val="32"/>
          <w:lang w:eastAsia="zh-CN"/>
        </w:rPr>
        <w:t>教师评语</w:t>
      </w:r>
    </w:p>
    <w:p w14:paraId="4FD05187" w14:textId="77777777" w:rsidR="00492451" w:rsidRDefault="00492451">
      <w:pPr>
        <w:rPr>
          <w:rFonts w:hint="eastAsia"/>
          <w:lang w:eastAsia="zh-CN"/>
        </w:rPr>
      </w:pPr>
    </w:p>
    <w:p w14:paraId="05D4760C" w14:textId="77777777" w:rsidR="00492451" w:rsidRDefault="00492451">
      <w:pPr>
        <w:rPr>
          <w:rFonts w:hint="eastAsia"/>
          <w:lang w:eastAsia="zh-CN"/>
        </w:rPr>
      </w:pPr>
    </w:p>
    <w:p w14:paraId="42C16135" w14:textId="77777777" w:rsidR="00492451" w:rsidRDefault="00492451">
      <w:pPr>
        <w:rPr>
          <w:rFonts w:hint="eastAsia"/>
          <w:lang w:eastAsia="zh-CN"/>
        </w:rPr>
      </w:pPr>
    </w:p>
    <w:p w14:paraId="0FBB0699" w14:textId="77777777" w:rsidR="00492451" w:rsidRDefault="00492451">
      <w:pPr>
        <w:rPr>
          <w:rFonts w:hint="eastAsia"/>
          <w:lang w:eastAsia="zh-CN"/>
        </w:rPr>
      </w:pPr>
    </w:p>
    <w:p w14:paraId="14F8D4FB" w14:textId="77777777" w:rsidR="00492451" w:rsidRDefault="00492451">
      <w:pPr>
        <w:rPr>
          <w:rFonts w:hint="eastAsia"/>
          <w:lang w:eastAsia="zh-CN"/>
        </w:rPr>
      </w:pPr>
    </w:p>
    <w:p w14:paraId="290F59E8" w14:textId="77777777" w:rsidR="00492451" w:rsidRDefault="00492451">
      <w:pPr>
        <w:rPr>
          <w:rFonts w:hint="eastAsia"/>
          <w:lang w:eastAsia="zh-CN"/>
        </w:rPr>
      </w:pPr>
    </w:p>
    <w:p w14:paraId="4CF8E003" w14:textId="77777777" w:rsidR="00492451" w:rsidRDefault="00492451">
      <w:pPr>
        <w:rPr>
          <w:rFonts w:hint="eastAsia"/>
          <w:lang w:eastAsia="zh-CN"/>
        </w:rPr>
      </w:pPr>
    </w:p>
    <w:p w14:paraId="02B6BEEA" w14:textId="77777777" w:rsidR="00492451" w:rsidRDefault="00492451">
      <w:pPr>
        <w:rPr>
          <w:rFonts w:hint="eastAsia"/>
          <w:lang w:eastAsia="zh-CN"/>
        </w:rPr>
      </w:pPr>
    </w:p>
    <w:p w14:paraId="37C6D918" w14:textId="77777777" w:rsidR="00492451" w:rsidRDefault="00492451">
      <w:pPr>
        <w:rPr>
          <w:rFonts w:hint="eastAsia"/>
          <w:lang w:eastAsia="zh-CN"/>
        </w:rPr>
      </w:pPr>
    </w:p>
    <w:p w14:paraId="62834F80" w14:textId="77777777" w:rsidR="00492451" w:rsidRDefault="00492451">
      <w:pPr>
        <w:rPr>
          <w:rFonts w:hint="eastAsia"/>
          <w:lang w:eastAsia="zh-CN"/>
        </w:rPr>
      </w:pPr>
    </w:p>
    <w:p w14:paraId="628DD3EA" w14:textId="77777777" w:rsidR="00492451" w:rsidRDefault="00492451">
      <w:pPr>
        <w:rPr>
          <w:rFonts w:hint="eastAsia"/>
          <w:lang w:eastAsia="zh-CN"/>
        </w:rPr>
      </w:pPr>
    </w:p>
    <w:p w14:paraId="76079FDB" w14:textId="77777777" w:rsidR="00492451" w:rsidRDefault="00492451">
      <w:pPr>
        <w:rPr>
          <w:rFonts w:hint="eastAsia"/>
          <w:lang w:eastAsia="zh-CN"/>
        </w:rPr>
      </w:pPr>
    </w:p>
    <w:p w14:paraId="1D8C8B53" w14:textId="77777777" w:rsidR="00492451" w:rsidRDefault="00492451">
      <w:pPr>
        <w:rPr>
          <w:rFonts w:hint="eastAsia"/>
          <w:lang w:eastAsia="zh-CN"/>
        </w:rPr>
      </w:pPr>
    </w:p>
    <w:p w14:paraId="33C99EE2" w14:textId="77777777" w:rsidR="00492451" w:rsidRDefault="00492451">
      <w:pPr>
        <w:rPr>
          <w:rFonts w:hint="eastAsia"/>
          <w:lang w:eastAsia="zh-CN"/>
        </w:rPr>
      </w:pPr>
    </w:p>
    <w:p w14:paraId="58E112A0" w14:textId="77777777" w:rsidR="00492451" w:rsidRDefault="00492451">
      <w:pPr>
        <w:rPr>
          <w:rFonts w:hint="eastAsia"/>
          <w:lang w:eastAsia="zh-CN"/>
        </w:rPr>
      </w:pPr>
    </w:p>
    <w:p w14:paraId="4D946BC0" w14:textId="77777777" w:rsidR="00492451" w:rsidRDefault="00492451">
      <w:pPr>
        <w:rPr>
          <w:rFonts w:hint="eastAsia"/>
          <w:lang w:eastAsia="zh-CN"/>
        </w:rPr>
      </w:pPr>
    </w:p>
    <w:p w14:paraId="51F6869B" w14:textId="77777777" w:rsidR="00492451" w:rsidRDefault="00492451">
      <w:pPr>
        <w:rPr>
          <w:rFonts w:hint="eastAsia"/>
          <w:lang w:eastAsia="zh-CN"/>
        </w:rPr>
      </w:pPr>
    </w:p>
    <w:p w14:paraId="7996CAB0" w14:textId="77777777" w:rsidR="00492451" w:rsidRDefault="00492451">
      <w:pPr>
        <w:rPr>
          <w:rFonts w:hint="eastAsia"/>
          <w:lang w:eastAsia="zh-CN"/>
        </w:rPr>
      </w:pPr>
    </w:p>
    <w:p w14:paraId="28EAAEBC" w14:textId="77777777" w:rsidR="00492451" w:rsidRDefault="00492451">
      <w:pPr>
        <w:rPr>
          <w:rFonts w:hint="eastAsia"/>
          <w:lang w:eastAsia="zh-CN"/>
        </w:rPr>
      </w:pPr>
    </w:p>
    <w:p w14:paraId="4E3E323F" w14:textId="77777777" w:rsidR="00492451" w:rsidRDefault="00492451">
      <w:pPr>
        <w:rPr>
          <w:rFonts w:hint="eastAsia"/>
          <w:lang w:eastAsia="zh-CN"/>
        </w:rPr>
      </w:pPr>
    </w:p>
    <w:p w14:paraId="431A6D75" w14:textId="77777777" w:rsidR="00492451" w:rsidRDefault="00000000">
      <w:pPr>
        <w:spacing w:line="360" w:lineRule="auto"/>
        <w:rPr>
          <w:rFonts w:hint="eastAsia"/>
          <w:lang w:eastAsia="zh-CN"/>
        </w:rPr>
      </w:pPr>
      <w:r>
        <w:rPr>
          <w:lang w:eastAsia="zh-CN"/>
        </w:rPr>
        <w:t>教师签名：                    日期：</w:t>
      </w:r>
    </w:p>
    <w:p w14:paraId="67E601C9" w14:textId="77777777" w:rsidR="00492451" w:rsidRDefault="00000000">
      <w:pPr>
        <w:rPr>
          <w:rFonts w:hint="eastAsia"/>
          <w:lang w:eastAsia="zh-CN"/>
        </w:rPr>
      </w:pPr>
      <w:r>
        <w:rPr>
          <w:lang w:eastAsia="zh-CN"/>
        </w:rPr>
        <w:br w:type="page"/>
      </w:r>
    </w:p>
    <w:p w14:paraId="7DDF6584" w14:textId="77777777" w:rsidR="00492451" w:rsidRDefault="00000000">
      <w:pPr>
        <w:spacing w:line="360" w:lineRule="auto"/>
        <w:jc w:val="center"/>
        <w:rPr>
          <w:rFonts w:hint="eastAsia"/>
          <w:lang w:eastAsia="zh-CN"/>
        </w:rPr>
      </w:pPr>
      <w:r>
        <w:rPr>
          <w:b/>
          <w:sz w:val="32"/>
          <w:lang w:eastAsia="zh-CN"/>
        </w:rPr>
        <w:lastRenderedPageBreak/>
        <w:t>目  录</w:t>
      </w:r>
    </w:p>
    <w:p w14:paraId="7E466F90" w14:textId="77777777" w:rsidR="00492451" w:rsidRDefault="00492451">
      <w:pPr>
        <w:rPr>
          <w:rFonts w:hint="eastAsia"/>
          <w:lang w:eastAsia="zh-CN"/>
        </w:rPr>
      </w:pPr>
    </w:p>
    <w:p w14:paraId="6F32D5D4" w14:textId="77777777" w:rsidR="00492451" w:rsidRDefault="00000000">
      <w:pPr>
        <w:spacing w:line="360" w:lineRule="auto"/>
        <w:rPr>
          <w:rFonts w:hint="eastAsia"/>
          <w:lang w:eastAsia="zh-CN"/>
        </w:rPr>
      </w:pPr>
      <w:r>
        <w:rPr>
          <w:lang w:eastAsia="zh-CN"/>
        </w:rPr>
        <w:t>一、选题背景</w:t>
      </w:r>
    </w:p>
    <w:p w14:paraId="0C422339" w14:textId="77777777" w:rsidR="00492451" w:rsidRDefault="00000000">
      <w:pPr>
        <w:spacing w:line="360" w:lineRule="auto"/>
        <w:rPr>
          <w:rFonts w:hint="eastAsia"/>
          <w:lang w:eastAsia="zh-CN"/>
        </w:rPr>
      </w:pPr>
      <w:r>
        <w:rPr>
          <w:lang w:eastAsia="zh-CN"/>
        </w:rPr>
        <w:t>二、方案论证(设计理念)</w:t>
      </w:r>
    </w:p>
    <w:p w14:paraId="604E0943" w14:textId="77777777" w:rsidR="00492451" w:rsidRDefault="00000000">
      <w:pPr>
        <w:spacing w:line="360" w:lineRule="auto"/>
        <w:rPr>
          <w:rFonts w:hint="eastAsia"/>
        </w:rPr>
      </w:pPr>
      <w:r>
        <w:rPr>
          <w:lang w:eastAsia="zh-CN"/>
        </w:rPr>
        <w:t xml:space="preserve">    </w:t>
      </w:r>
      <w:r>
        <w:t>2.1 Dijkstra算法原理</w:t>
      </w:r>
    </w:p>
    <w:p w14:paraId="2CC63B17" w14:textId="77777777" w:rsidR="00492451" w:rsidRDefault="00000000">
      <w:pPr>
        <w:spacing w:line="360" w:lineRule="auto"/>
        <w:rPr>
          <w:rFonts w:hint="eastAsia"/>
          <w:lang w:eastAsia="zh-CN"/>
        </w:rPr>
      </w:pPr>
      <w:r>
        <w:t xml:space="preserve">    </w:t>
      </w:r>
      <w:r>
        <w:rPr>
          <w:lang w:eastAsia="zh-CN"/>
        </w:rPr>
        <w:t>2.2 A*算法原理与启发函数设计</w:t>
      </w:r>
    </w:p>
    <w:p w14:paraId="4BD59C79" w14:textId="77777777" w:rsidR="00492451" w:rsidRDefault="00000000">
      <w:pPr>
        <w:spacing w:line="360" w:lineRule="auto"/>
        <w:rPr>
          <w:rFonts w:hint="eastAsia"/>
          <w:lang w:eastAsia="zh-CN"/>
        </w:rPr>
      </w:pPr>
      <w:r>
        <w:rPr>
          <w:lang w:eastAsia="zh-CN"/>
        </w:rPr>
        <w:t xml:space="preserve">    2.3 遗传算法原理</w:t>
      </w:r>
    </w:p>
    <w:p w14:paraId="5CE0B3DC" w14:textId="77777777" w:rsidR="00492451" w:rsidRDefault="00000000">
      <w:pPr>
        <w:spacing w:line="360" w:lineRule="auto"/>
        <w:rPr>
          <w:rFonts w:hint="eastAsia"/>
          <w:lang w:eastAsia="zh-CN"/>
        </w:rPr>
      </w:pPr>
      <w:r>
        <w:rPr>
          <w:lang w:eastAsia="zh-CN"/>
        </w:rPr>
        <w:t xml:space="preserve">    2.4 蚁群算法原理</w:t>
      </w:r>
    </w:p>
    <w:p w14:paraId="3360D9F6" w14:textId="77777777" w:rsidR="00492451" w:rsidRDefault="00000000">
      <w:pPr>
        <w:spacing w:line="360" w:lineRule="auto"/>
        <w:rPr>
          <w:rFonts w:hint="eastAsia"/>
          <w:lang w:eastAsia="zh-CN"/>
        </w:rPr>
      </w:pPr>
      <w:r>
        <w:rPr>
          <w:lang w:eastAsia="zh-CN"/>
        </w:rPr>
        <w:t xml:space="preserve">    2.5 方案选择理由</w:t>
      </w:r>
    </w:p>
    <w:p w14:paraId="25968072" w14:textId="77777777" w:rsidR="00492451" w:rsidRDefault="00000000">
      <w:pPr>
        <w:spacing w:line="360" w:lineRule="auto"/>
        <w:rPr>
          <w:rFonts w:hint="eastAsia"/>
          <w:lang w:eastAsia="zh-CN"/>
        </w:rPr>
      </w:pPr>
      <w:r>
        <w:rPr>
          <w:lang w:eastAsia="zh-CN"/>
        </w:rPr>
        <w:t>三、过程论述</w:t>
      </w:r>
    </w:p>
    <w:p w14:paraId="19CA533C" w14:textId="77777777" w:rsidR="00492451" w:rsidRDefault="00000000">
      <w:pPr>
        <w:spacing w:line="360" w:lineRule="auto"/>
        <w:rPr>
          <w:rFonts w:hint="eastAsia"/>
          <w:lang w:eastAsia="zh-CN"/>
        </w:rPr>
      </w:pPr>
      <w:r>
        <w:rPr>
          <w:lang w:eastAsia="zh-CN"/>
        </w:rPr>
        <w:t xml:space="preserve">    3.1 地图生成模块</w:t>
      </w:r>
    </w:p>
    <w:p w14:paraId="01E7D2A8" w14:textId="77777777" w:rsidR="00492451" w:rsidRDefault="00000000">
      <w:pPr>
        <w:spacing w:line="360" w:lineRule="auto"/>
        <w:rPr>
          <w:rFonts w:hint="eastAsia"/>
          <w:lang w:eastAsia="zh-CN"/>
        </w:rPr>
      </w:pPr>
      <w:r>
        <w:rPr>
          <w:lang w:eastAsia="zh-CN"/>
        </w:rPr>
        <w:t xml:space="preserve">    3.2 算法类设计与搜索过程可视化</w:t>
      </w:r>
    </w:p>
    <w:p w14:paraId="358930CD" w14:textId="77777777" w:rsidR="00492451" w:rsidRDefault="00000000">
      <w:pPr>
        <w:spacing w:line="360" w:lineRule="auto"/>
        <w:rPr>
          <w:rFonts w:hint="eastAsia"/>
          <w:lang w:eastAsia="zh-CN"/>
        </w:rPr>
      </w:pPr>
      <w:r>
        <w:rPr>
          <w:lang w:eastAsia="zh-CN"/>
        </w:rPr>
        <w:t xml:space="preserve">    3.3 关键代码解析</w:t>
      </w:r>
    </w:p>
    <w:p w14:paraId="6B220409" w14:textId="77777777" w:rsidR="00492451" w:rsidRDefault="00000000">
      <w:pPr>
        <w:spacing w:line="360" w:lineRule="auto"/>
        <w:rPr>
          <w:rFonts w:hint="eastAsia"/>
          <w:lang w:eastAsia="zh-CN"/>
        </w:rPr>
      </w:pPr>
      <w:r>
        <w:rPr>
          <w:lang w:eastAsia="zh-CN"/>
        </w:rPr>
        <w:t>四、结果分析</w:t>
      </w:r>
    </w:p>
    <w:p w14:paraId="1301BCC4" w14:textId="77777777" w:rsidR="00492451" w:rsidRDefault="00000000">
      <w:pPr>
        <w:spacing w:line="360" w:lineRule="auto"/>
        <w:rPr>
          <w:rFonts w:hint="eastAsia"/>
          <w:lang w:eastAsia="zh-CN"/>
        </w:rPr>
      </w:pPr>
      <w:r>
        <w:rPr>
          <w:lang w:eastAsia="zh-CN"/>
        </w:rPr>
        <w:t xml:space="preserve">    4.1 多种场景下的路径对比</w:t>
      </w:r>
    </w:p>
    <w:p w14:paraId="44B36978" w14:textId="77777777" w:rsidR="00492451" w:rsidRDefault="00000000">
      <w:pPr>
        <w:spacing w:line="360" w:lineRule="auto"/>
        <w:rPr>
          <w:rFonts w:hint="eastAsia"/>
          <w:lang w:eastAsia="zh-CN"/>
        </w:rPr>
      </w:pPr>
      <w:r>
        <w:rPr>
          <w:lang w:eastAsia="zh-CN"/>
        </w:rPr>
        <w:t xml:space="preserve">    4.2 性能指标定量对比</w:t>
      </w:r>
    </w:p>
    <w:p w14:paraId="31E1F843" w14:textId="77777777" w:rsidR="00492451" w:rsidRDefault="00000000">
      <w:pPr>
        <w:spacing w:line="360" w:lineRule="auto"/>
        <w:rPr>
          <w:rFonts w:hint="eastAsia"/>
          <w:lang w:eastAsia="zh-CN"/>
        </w:rPr>
      </w:pPr>
      <w:r>
        <w:rPr>
          <w:lang w:eastAsia="zh-CN"/>
        </w:rPr>
        <w:t xml:space="preserve">    4.3 收敛曲线分析</w:t>
      </w:r>
    </w:p>
    <w:p w14:paraId="44FDE9BF" w14:textId="77777777" w:rsidR="00492451" w:rsidRDefault="00000000">
      <w:pPr>
        <w:spacing w:line="360" w:lineRule="auto"/>
        <w:rPr>
          <w:rFonts w:hint="eastAsia"/>
          <w:lang w:eastAsia="zh-CN"/>
        </w:rPr>
      </w:pPr>
      <w:r>
        <w:rPr>
          <w:lang w:eastAsia="zh-CN"/>
        </w:rPr>
        <w:t xml:space="preserve">    4.4 启发函数影响分析</w:t>
      </w:r>
    </w:p>
    <w:p w14:paraId="5BFD2232" w14:textId="77777777" w:rsidR="00492451" w:rsidRDefault="00000000">
      <w:pPr>
        <w:spacing w:line="360" w:lineRule="auto"/>
        <w:rPr>
          <w:rFonts w:hint="eastAsia"/>
          <w:lang w:eastAsia="zh-CN"/>
        </w:rPr>
      </w:pPr>
      <w:r>
        <w:rPr>
          <w:lang w:eastAsia="zh-CN"/>
        </w:rPr>
        <w:t xml:space="preserve">    4.5 算法优劣势讨论与综合评估</w:t>
      </w:r>
    </w:p>
    <w:p w14:paraId="1915C1E4" w14:textId="77777777" w:rsidR="00492451" w:rsidRDefault="00000000">
      <w:pPr>
        <w:spacing w:line="360" w:lineRule="auto"/>
        <w:rPr>
          <w:rFonts w:hint="eastAsia"/>
          <w:lang w:eastAsia="zh-CN"/>
        </w:rPr>
      </w:pPr>
      <w:r>
        <w:rPr>
          <w:lang w:eastAsia="zh-CN"/>
        </w:rPr>
        <w:t>五、课程设计总结</w:t>
      </w:r>
    </w:p>
    <w:p w14:paraId="72BC069E" w14:textId="77777777" w:rsidR="00492451" w:rsidRDefault="00000000">
      <w:pPr>
        <w:spacing w:line="360" w:lineRule="auto"/>
        <w:rPr>
          <w:rFonts w:hint="eastAsia"/>
          <w:lang w:eastAsia="zh-CN"/>
        </w:rPr>
      </w:pPr>
      <w:r>
        <w:rPr>
          <w:lang w:eastAsia="zh-CN"/>
        </w:rPr>
        <w:t>参考文献</w:t>
      </w:r>
    </w:p>
    <w:p w14:paraId="3256BD7B" w14:textId="77777777" w:rsidR="00492451" w:rsidRDefault="00000000">
      <w:pPr>
        <w:spacing w:line="360" w:lineRule="auto"/>
        <w:rPr>
          <w:rFonts w:hint="eastAsia"/>
          <w:lang w:eastAsia="zh-CN"/>
        </w:rPr>
      </w:pPr>
      <w:r>
        <w:rPr>
          <w:lang w:eastAsia="zh-CN"/>
        </w:rPr>
        <w:t>附录（程序代码）</w:t>
      </w:r>
    </w:p>
    <w:p w14:paraId="44AFE8AE" w14:textId="77777777" w:rsidR="00492451" w:rsidRDefault="00000000">
      <w:pPr>
        <w:rPr>
          <w:rFonts w:hint="eastAsia"/>
          <w:lang w:eastAsia="zh-CN"/>
        </w:rPr>
      </w:pPr>
      <w:r>
        <w:rPr>
          <w:lang w:eastAsia="zh-CN"/>
        </w:rPr>
        <w:br w:type="page"/>
      </w:r>
    </w:p>
    <w:p w14:paraId="2B7E429D" w14:textId="77777777" w:rsidR="00492451" w:rsidRDefault="00000000">
      <w:pPr>
        <w:spacing w:line="360" w:lineRule="auto"/>
        <w:rPr>
          <w:rFonts w:hint="eastAsia"/>
          <w:lang w:eastAsia="zh-CN"/>
        </w:rPr>
      </w:pPr>
      <w:r>
        <w:rPr>
          <w:b/>
          <w:sz w:val="28"/>
          <w:lang w:eastAsia="zh-CN"/>
        </w:rPr>
        <w:lastRenderedPageBreak/>
        <w:t>一、选题背景</w:t>
      </w:r>
    </w:p>
    <w:p w14:paraId="25CE4DFD" w14:textId="77777777" w:rsidR="00492451" w:rsidRDefault="00492451">
      <w:pPr>
        <w:rPr>
          <w:rFonts w:hint="eastAsia"/>
          <w:lang w:eastAsia="zh-CN"/>
        </w:rPr>
      </w:pPr>
    </w:p>
    <w:p w14:paraId="7692AB4A" w14:textId="77777777" w:rsidR="00492451" w:rsidRDefault="00000000">
      <w:pPr>
        <w:ind w:firstLine="480"/>
        <w:jc w:val="both"/>
        <w:rPr>
          <w:rFonts w:hint="eastAsia"/>
          <w:lang w:eastAsia="zh-CN"/>
        </w:rPr>
      </w:pPr>
      <w:r>
        <w:rPr>
          <w:lang w:eastAsia="zh-CN"/>
        </w:rPr>
        <w:t>路径规划问题是人工智能领域中的一个经典问题，在机器人导航、自动驾驶、物流配送、游戏AI开发等众多实际应用场景中具有重要地位。路径规划的核心任务是：在给定的环境中，找到一条从起点到终点的无碰撞最优或近似最优路径。</w:t>
      </w:r>
    </w:p>
    <w:p w14:paraId="73C2218D" w14:textId="77777777" w:rsidR="00492451" w:rsidRDefault="00000000">
      <w:pPr>
        <w:ind w:firstLine="480"/>
        <w:jc w:val="both"/>
        <w:rPr>
          <w:rFonts w:hint="eastAsia"/>
          <w:lang w:eastAsia="zh-CN"/>
        </w:rPr>
      </w:pPr>
      <w:r>
        <w:rPr>
          <w:lang w:eastAsia="zh-CN"/>
        </w:rPr>
        <w:t>栅格地图是路径规划中最常用的环境表示方法之一。它将连续空间离散化为均匀的网格单元，每个单元标记为可通行或不可通行（障碍物）。这种表示方法简洁直观，便于算法处理，也便于结果可视化展示。</w:t>
      </w:r>
    </w:p>
    <w:p w14:paraId="798E1F2C" w14:textId="77777777" w:rsidR="00492451" w:rsidRDefault="00000000">
      <w:pPr>
        <w:ind w:firstLine="480"/>
        <w:jc w:val="both"/>
        <w:rPr>
          <w:rFonts w:hint="eastAsia"/>
          <w:lang w:eastAsia="zh-CN"/>
        </w:rPr>
      </w:pPr>
      <w:r>
        <w:rPr>
          <w:lang w:eastAsia="zh-CN"/>
        </w:rPr>
        <w:t>本课程设计旨在综合运用《人工智能》课程所学的多种搜索与优化算法，解决栅格地图上的路径规划问题。具体而言，本设计选取了四种代表性算法进行实现与对比：Dijkstra算法代表盲目搜索策略，A*算法代表启发式搜索策略，遗传算法代表进化计算策略，蚁群算法代表群体智能策略。通过对这四种算法在多种场景下的性能进行系统对比分析，加深对不同AI算法范式的理解与掌握。</w:t>
      </w:r>
    </w:p>
    <w:p w14:paraId="5C4ECC0D" w14:textId="77777777" w:rsidR="00492451" w:rsidRDefault="00000000">
      <w:pPr>
        <w:ind w:firstLine="480"/>
        <w:jc w:val="both"/>
        <w:rPr>
          <w:rFonts w:hint="eastAsia"/>
          <w:lang w:eastAsia="zh-CN"/>
        </w:rPr>
      </w:pPr>
      <w:r>
        <w:rPr>
          <w:lang w:eastAsia="zh-CN"/>
        </w:rPr>
        <w:t>本设计的指导思想是：以栅格地图为统一测试平台，在同一环境下公平比较不同AI算法在路径规划问题上的表现，从路径质量（路径长度）、搜索效率（探索节点数）和计算时间三个维度进行定量评估。此外，通过设计不同类型的障碍物场景（随机散点、迷宫、窄通道），全面测试各算法在不同环境复杂度下的适应性和鲁棒性。</w:t>
      </w:r>
    </w:p>
    <w:p w14:paraId="55F6EC4F" w14:textId="77777777" w:rsidR="00492451" w:rsidRDefault="00000000">
      <w:pPr>
        <w:spacing w:line="360" w:lineRule="auto"/>
        <w:rPr>
          <w:rFonts w:hint="eastAsia"/>
          <w:lang w:eastAsia="zh-CN"/>
        </w:rPr>
      </w:pPr>
      <w:r>
        <w:rPr>
          <w:b/>
          <w:sz w:val="28"/>
          <w:lang w:eastAsia="zh-CN"/>
        </w:rPr>
        <w:t>二、方案论证(设计理念)</w:t>
      </w:r>
    </w:p>
    <w:p w14:paraId="7CD46784" w14:textId="77777777" w:rsidR="00492451" w:rsidRDefault="00492451">
      <w:pPr>
        <w:rPr>
          <w:rFonts w:hint="eastAsia"/>
          <w:lang w:eastAsia="zh-CN"/>
        </w:rPr>
      </w:pPr>
    </w:p>
    <w:p w14:paraId="7B942477" w14:textId="77777777" w:rsidR="00492451" w:rsidRDefault="00000000">
      <w:pPr>
        <w:spacing w:line="300" w:lineRule="auto"/>
        <w:rPr>
          <w:rFonts w:hint="eastAsia"/>
        </w:rPr>
      </w:pPr>
      <w:r>
        <w:rPr>
          <w:b/>
        </w:rPr>
        <w:t>2.1 Dijkstra算法原理</w:t>
      </w:r>
    </w:p>
    <w:p w14:paraId="7D47F09F" w14:textId="77777777" w:rsidR="00492451" w:rsidRDefault="00000000">
      <w:pPr>
        <w:ind w:firstLine="480"/>
        <w:jc w:val="both"/>
        <w:rPr>
          <w:rFonts w:hint="eastAsia"/>
          <w:lang w:eastAsia="zh-CN"/>
        </w:rPr>
      </w:pPr>
      <w:r>
        <w:rPr>
          <w:lang w:eastAsia="zh-CN"/>
        </w:rPr>
        <w:t>Dijkstra算法由荷兰计算机科学家Edsger Dijkstra于1959年提出，是一种经典的单源最短路径算法，属于盲目搜索（Uninformed Search）的范畴。该算法的核心思想是贪心策略：每次从尚未确定最短距离的节点中，选出距离起点最近的节点，更新其邻居节点的距离，直到扩展到目标节点为止。</w:t>
      </w:r>
    </w:p>
    <w:p w14:paraId="4BE70CA8" w14:textId="77777777" w:rsidR="00492451" w:rsidRDefault="00000000">
      <w:pPr>
        <w:ind w:firstLine="480"/>
        <w:jc w:val="both"/>
        <w:rPr>
          <w:rFonts w:hint="eastAsia"/>
          <w:lang w:eastAsia="zh-CN"/>
        </w:rPr>
      </w:pPr>
      <w:r>
        <w:rPr>
          <w:lang w:eastAsia="zh-CN"/>
        </w:rPr>
        <w:t>Dijkstra算法使用优先队列（最小堆）维护待扩展节点，每次弹出当前距离值最小的节点进行扩展。其伪代码如下：</w:t>
      </w:r>
      <w:r>
        <w:rPr>
          <w:lang w:eastAsia="zh-CN"/>
        </w:rPr>
        <w:br/>
        <w:t xml:space="preserve">  (1) 初始化距离数组dist[start]=0，其余为无穷大；</w:t>
      </w:r>
      <w:r>
        <w:rPr>
          <w:lang w:eastAsia="zh-CN"/>
        </w:rPr>
        <w:br/>
        <w:t xml:space="preserve">  (2) 将起点加入优先队列；</w:t>
      </w:r>
      <w:r>
        <w:rPr>
          <w:lang w:eastAsia="zh-CN"/>
        </w:rPr>
        <w:br/>
        <w:t xml:space="preserve">  (3) 当队列非空时，弹出距离最小的节点u；</w:t>
      </w:r>
      <w:r>
        <w:rPr>
          <w:lang w:eastAsia="zh-CN"/>
        </w:rPr>
        <w:br/>
        <w:t xml:space="preserve">  (4) 若u为目标节点，则搜索结束；</w:t>
      </w:r>
      <w:r>
        <w:rPr>
          <w:lang w:eastAsia="zh-CN"/>
        </w:rPr>
        <w:br/>
        <w:t xml:space="preserve">  (5) 遍历u的所有邻居节点v，若dist[u]+cost(u,v)&lt;dist[v]，则更新dist[v]并将v加入队列；</w:t>
      </w:r>
      <w:r>
        <w:rPr>
          <w:lang w:eastAsia="zh-CN"/>
        </w:rPr>
        <w:br/>
        <w:t xml:space="preserve">  (6) 重复步骤(3)-(5)。</w:t>
      </w:r>
    </w:p>
    <w:p w14:paraId="79DD5D79" w14:textId="77777777" w:rsidR="00492451" w:rsidRDefault="00000000">
      <w:pPr>
        <w:ind w:firstLine="480"/>
        <w:jc w:val="both"/>
        <w:rPr>
          <w:rFonts w:hint="eastAsia"/>
          <w:lang w:eastAsia="zh-CN"/>
        </w:rPr>
      </w:pPr>
      <w:r>
        <w:rPr>
          <w:lang w:eastAsia="zh-CN"/>
        </w:rPr>
        <w:lastRenderedPageBreak/>
        <w:t>Dijkstra算法保证找到最优解（最短路径），但由于没有利用任何关于目标位置的先验信息，会在所有方向上均匀扩展，探索大量无关节点。在本设计中，Dijkstra算法作为性能基准，用于衡量其他算法相对于最优解的偏离程度和效率提升幅度。</w:t>
      </w:r>
    </w:p>
    <w:p w14:paraId="3C57DFFF" w14:textId="77777777" w:rsidR="00492451" w:rsidRDefault="00000000">
      <w:pPr>
        <w:spacing w:line="300" w:lineRule="auto"/>
        <w:rPr>
          <w:rFonts w:hint="eastAsia"/>
          <w:lang w:eastAsia="zh-CN"/>
        </w:rPr>
      </w:pPr>
      <w:r>
        <w:rPr>
          <w:b/>
          <w:lang w:eastAsia="zh-CN"/>
        </w:rPr>
        <w:t>2.2 A*算法原理与启发函数设计</w:t>
      </w:r>
    </w:p>
    <w:p w14:paraId="123908FD" w14:textId="77777777" w:rsidR="00492451" w:rsidRDefault="00000000">
      <w:pPr>
        <w:ind w:firstLine="480"/>
        <w:jc w:val="both"/>
        <w:rPr>
          <w:rFonts w:hint="eastAsia"/>
        </w:rPr>
      </w:pPr>
      <w:r>
        <w:t>A*算法是人工智能中最著名的启发式搜索算法，由Hart、Nilsson和Raphael于1968年提出。A*算法在Dijkstra算法的基础上引入了启发式函数（Heuristic Function），用于估计从当前节点到目标节点的剩余代价，从而引导搜索朝目标方向进行，大幅减少探索的节点数量。</w:t>
      </w:r>
    </w:p>
    <w:p w14:paraId="311A9319" w14:textId="77777777" w:rsidR="00492451" w:rsidRDefault="00000000">
      <w:pPr>
        <w:ind w:firstLine="480"/>
        <w:jc w:val="both"/>
        <w:rPr>
          <w:rFonts w:hint="eastAsia"/>
          <w:lang w:eastAsia="zh-CN"/>
        </w:rPr>
      </w:pPr>
      <w:r>
        <w:rPr>
          <w:lang w:eastAsia="zh-CN"/>
        </w:rPr>
        <w:t>A*算法的评价函数为 f(n) = g(n) + h(n)，其中：</w:t>
      </w:r>
      <w:r>
        <w:rPr>
          <w:lang w:eastAsia="zh-CN"/>
        </w:rPr>
        <w:br/>
        <w:t xml:space="preserve">  • g(n)：从起点到节点n的实际代价（已知）；</w:t>
      </w:r>
      <w:r>
        <w:rPr>
          <w:lang w:eastAsia="zh-CN"/>
        </w:rPr>
        <w:br/>
        <w:t xml:space="preserve">  • h(n)：从节点n到目标的估计代价（启发函数）；</w:t>
      </w:r>
      <w:r>
        <w:rPr>
          <w:lang w:eastAsia="zh-CN"/>
        </w:rPr>
        <w:br/>
        <w:t xml:space="preserve">  • f(n)：经过节点n的估计总代价。</w:t>
      </w:r>
    </w:p>
    <w:p w14:paraId="638A00F8" w14:textId="77777777" w:rsidR="00492451" w:rsidRDefault="00000000">
      <w:pPr>
        <w:ind w:firstLine="480"/>
        <w:jc w:val="both"/>
        <w:rPr>
          <w:rFonts w:hint="eastAsia"/>
          <w:lang w:eastAsia="zh-CN"/>
        </w:rPr>
      </w:pPr>
      <w:r>
        <w:rPr>
          <w:lang w:eastAsia="zh-CN"/>
        </w:rPr>
        <w:t>A*算法的关键在于启发函数h(n)的设计。为保证算法的最优性（admissibility），h(n)必须满足：h(n) ≤ h*(n)，即启发函数不能高估实际代价。本设计实现了四种启发函数用于对比：</w:t>
      </w:r>
      <w:r>
        <w:rPr>
          <w:lang w:eastAsia="zh-CN"/>
        </w:rPr>
        <w:br/>
        <w:t xml:space="preserve">  (1) 曼哈顿距离（Manhattan）：h = |dx| + |dy|，适用于四方向移动；</w:t>
      </w:r>
      <w:r>
        <w:rPr>
          <w:lang w:eastAsia="zh-CN"/>
        </w:rPr>
        <w:br/>
        <w:t xml:space="preserve">  (2) 欧几里得距离（Euclidean）：h = sqrt(dx² + dy²)，适用于八方向移动；</w:t>
      </w:r>
      <w:r>
        <w:rPr>
          <w:lang w:eastAsia="zh-CN"/>
        </w:rPr>
        <w:br/>
        <w:t xml:space="preserve">  (3) 对角线距离（Diagonal）：h = max(dx, dy) + (√2 - 1)·min(dx, dy)，适用于八方向移动的最优启发；</w:t>
      </w:r>
      <w:r>
        <w:rPr>
          <w:lang w:eastAsia="zh-CN"/>
        </w:rPr>
        <w:br/>
        <w:t xml:space="preserve">  (4) 切比雪夫距离（Chebyshev）：h = max(|dx|, |dy|)，适用于八方向移动但可能高估代价。</w:t>
      </w:r>
    </w:p>
    <w:p w14:paraId="40541099" w14:textId="77777777" w:rsidR="00492451" w:rsidRDefault="00000000">
      <w:pPr>
        <w:ind w:firstLine="480"/>
        <w:jc w:val="both"/>
        <w:rPr>
          <w:rFonts w:hint="eastAsia"/>
          <w:lang w:eastAsia="zh-CN"/>
        </w:rPr>
      </w:pPr>
      <w:r>
        <w:rPr>
          <w:lang w:eastAsia="zh-CN"/>
        </w:rPr>
        <w:t>本设计允许八方向移动（包含对角线），因此对角线距离是最合适的可纳启发函数。通过对比四种启发函数的实际表现，可以直观展示启发函数质量对搜索效率的影响。</w:t>
      </w:r>
    </w:p>
    <w:p w14:paraId="740D83A3" w14:textId="77777777" w:rsidR="00492451" w:rsidRDefault="00000000">
      <w:pPr>
        <w:spacing w:line="300" w:lineRule="auto"/>
        <w:rPr>
          <w:rFonts w:hint="eastAsia"/>
          <w:lang w:eastAsia="zh-CN"/>
        </w:rPr>
      </w:pPr>
      <w:r>
        <w:rPr>
          <w:b/>
          <w:lang w:eastAsia="zh-CN"/>
        </w:rPr>
        <w:t>2.3 遗传算法原理</w:t>
      </w:r>
    </w:p>
    <w:p w14:paraId="457FFE0C" w14:textId="77777777" w:rsidR="00492451" w:rsidRDefault="00000000">
      <w:pPr>
        <w:ind w:firstLine="480"/>
        <w:jc w:val="both"/>
        <w:rPr>
          <w:rFonts w:hint="eastAsia"/>
          <w:lang w:eastAsia="zh-CN"/>
        </w:rPr>
      </w:pPr>
      <w:r>
        <w:rPr>
          <w:lang w:eastAsia="zh-CN"/>
        </w:rPr>
        <w:t>遗传算法（Genetic Algorithm, GA）是受达尔文自然选择学说启发的进化计算方法，由John Holland于1975年提出。GA模拟生物进化过程中的选择、交叉和变异操作，在解空间中搜索最优解。不同于Dijkstra和A*的确定性搜索，GA是一种随机化、群体并行的全局优化方法。</w:t>
      </w:r>
    </w:p>
    <w:p w14:paraId="5A41F9AF" w14:textId="77777777" w:rsidR="00492451" w:rsidRDefault="00000000">
      <w:pPr>
        <w:ind w:firstLine="480"/>
        <w:jc w:val="both"/>
        <w:rPr>
          <w:rFonts w:hint="eastAsia"/>
          <w:lang w:eastAsia="zh-CN"/>
        </w:rPr>
      </w:pPr>
      <w:r>
        <w:rPr>
          <w:lang w:eastAsia="zh-CN"/>
        </w:rPr>
        <w:t>本设计将GA应用于路径规划，具体设计如下：</w:t>
      </w:r>
      <w:r>
        <w:rPr>
          <w:lang w:eastAsia="zh-CN"/>
        </w:rPr>
        <w:br/>
        <w:t xml:space="preserve">  (1) 编码方案：每条路径表示为一个变长染色体，基因是路径经过的中间点坐标序列（不含起点和终点），初始种群通过带目标偏向的随机游走生成；</w:t>
      </w:r>
      <w:r>
        <w:rPr>
          <w:lang w:eastAsia="zh-CN"/>
        </w:rPr>
        <w:br/>
        <w:t xml:space="preserve">  (2) 适应度函数：f = 1 / (路径总长度 + 碰撞惩罚×100 + 段长惩罚×2)，适应度越高表示路径越好——路径越短、越少穿过障碍物、越平滑，适应度越高；</w:t>
      </w:r>
      <w:r>
        <w:rPr>
          <w:lang w:eastAsia="zh-CN"/>
        </w:rPr>
        <w:br/>
      </w:r>
      <w:r>
        <w:rPr>
          <w:lang w:eastAsia="zh-CN"/>
        </w:rPr>
        <w:lastRenderedPageBreak/>
        <w:t xml:space="preserve">  (3) 选择操作：采用轮盘赌选择（适应度比例选择）结合精英保留策略（保留前5%最优个体直接进入下一代）；</w:t>
      </w:r>
      <w:r>
        <w:rPr>
          <w:lang w:eastAsia="zh-CN"/>
        </w:rPr>
        <w:br/>
        <w:t xml:space="preserve">  (4) 交叉操作：单点交叉，随机选取交叉点交换两个父代个体的基因段；</w:t>
      </w:r>
      <w:r>
        <w:rPr>
          <w:lang w:eastAsia="zh-CN"/>
        </w:rPr>
        <w:br/>
        <w:t xml:space="preserve">  (5) 变异操作：包含四种变异类型——添加路径点、删除路径点、修改路径点位置、路径平滑（删除冗余拐点）；</w:t>
      </w:r>
      <w:r>
        <w:rPr>
          <w:lang w:eastAsia="zh-CN"/>
        </w:rPr>
        <w:br/>
        <w:t xml:space="preserve">  (6) 不可行路径修复：利用Bresenham线检测碰撞，对穿过障碍物的路径段使用贪心方法进行局部修复。</w:t>
      </w:r>
    </w:p>
    <w:p w14:paraId="30149AEC" w14:textId="77777777" w:rsidR="00492451" w:rsidRDefault="00000000">
      <w:pPr>
        <w:spacing w:line="300" w:lineRule="auto"/>
        <w:rPr>
          <w:rFonts w:hint="eastAsia"/>
        </w:rPr>
      </w:pPr>
      <w:r>
        <w:rPr>
          <w:b/>
        </w:rPr>
        <w:t>2.4 蚁群算法原理</w:t>
      </w:r>
    </w:p>
    <w:p w14:paraId="21881C3D" w14:textId="77777777" w:rsidR="00492451" w:rsidRDefault="00000000">
      <w:pPr>
        <w:ind w:firstLine="480"/>
        <w:jc w:val="both"/>
        <w:rPr>
          <w:rFonts w:hint="eastAsia"/>
        </w:rPr>
      </w:pPr>
      <w:r>
        <w:t>蚁群算法（Ant Colony Optimization, ACO）由Marco Dorigo于1992年提出，是受蚂蚁觅食行为启发的群体智能算法。蚂蚁在寻找食物过程中会在路径上释放信息素，其他蚂蚁倾向于选择信息素浓度高的路径，形成正反馈机制，最终整个蚁群收敛到最短路径。</w:t>
      </w:r>
    </w:p>
    <w:p w14:paraId="7DB01517" w14:textId="77777777" w:rsidR="00492451" w:rsidRDefault="00000000">
      <w:pPr>
        <w:ind w:firstLine="480"/>
        <w:jc w:val="both"/>
        <w:rPr>
          <w:rFonts w:hint="eastAsia"/>
          <w:lang w:eastAsia="zh-CN"/>
        </w:rPr>
      </w:pPr>
      <w:r>
        <w:rPr>
          <w:lang w:eastAsia="zh-CN"/>
        </w:rPr>
        <w:t>本设计将ACO应用于栅格路径规划，核心设计如下：</w:t>
      </w:r>
      <w:r>
        <w:rPr>
          <w:lang w:eastAsia="zh-CN"/>
        </w:rPr>
        <w:br/>
        <w:t xml:space="preserve">  (1) 信息素表示：每个可通行单元格维护一个信息素浓度值，表示经过该单元格的吸引力；</w:t>
      </w:r>
      <w:r>
        <w:rPr>
          <w:lang w:eastAsia="zh-CN"/>
        </w:rPr>
        <w:br/>
        <w:t xml:space="preserve">  (2) 启发式信息：每个单元格到目标点的欧几里得距离的倒数，引导蚂蚁向目标方向移动；</w:t>
      </w:r>
      <w:r>
        <w:rPr>
          <w:lang w:eastAsia="zh-CN"/>
        </w:rPr>
        <w:br/>
        <w:t xml:space="preserve">  (3) 状态转移规则：使用伪随机比例规则——以概率q₀选择启发信息素乘积最大的邻居（开发），以概率1-q₀使用轮盘赌随机选择（探索）；</w:t>
      </w:r>
      <w:r>
        <w:rPr>
          <w:lang w:eastAsia="zh-CN"/>
        </w:rPr>
        <w:br/>
        <w:t xml:space="preserve">  (4) 信息素更新：每次迭代后，信息素按挥发率</w:t>
      </w:r>
      <w:r>
        <w:t>ρ</w:t>
      </w:r>
      <w:r>
        <w:rPr>
          <w:lang w:eastAsia="zh-CN"/>
        </w:rPr>
        <w:t>蒸发，然后只由前25%的优秀蚂蚁按路径质量进行信息素增强，排名越靠前增强越多；</w:t>
      </w:r>
      <w:r>
        <w:rPr>
          <w:lang w:eastAsia="zh-CN"/>
        </w:rPr>
        <w:br/>
        <w:t xml:space="preserve">  (5) 死胡同处理：若蚂蚁陷入死胡同，使用贪心扩展方法尝试到达目标。</w:t>
      </w:r>
      <w:r>
        <w:rPr>
          <w:lang w:eastAsia="zh-CN"/>
        </w:rPr>
        <w:br/>
        <w:t>关键参数设置：蚂蚁数n_ants=40，最大迭代max_iterations=80，信息素权重</w:t>
      </w:r>
      <w:r>
        <w:t>α</w:t>
      </w:r>
      <w:r>
        <w:rPr>
          <w:lang w:eastAsia="zh-CN"/>
        </w:rPr>
        <w:t>=1.0，启发因子权重</w:t>
      </w:r>
      <w:r>
        <w:t>β</w:t>
      </w:r>
      <w:r>
        <w:rPr>
          <w:lang w:eastAsia="zh-CN"/>
        </w:rPr>
        <w:t>=3.0，挥发率</w:t>
      </w:r>
      <w:r>
        <w:t>ρ</w:t>
      </w:r>
      <w:r>
        <w:rPr>
          <w:lang w:eastAsia="zh-CN"/>
        </w:rPr>
        <w:t>=0.15。</w:t>
      </w:r>
    </w:p>
    <w:p w14:paraId="672617C0" w14:textId="77777777" w:rsidR="00492451" w:rsidRDefault="00000000">
      <w:pPr>
        <w:spacing w:line="300" w:lineRule="auto"/>
        <w:rPr>
          <w:rFonts w:hint="eastAsia"/>
          <w:lang w:eastAsia="zh-CN"/>
        </w:rPr>
      </w:pPr>
      <w:r>
        <w:rPr>
          <w:b/>
          <w:lang w:eastAsia="zh-CN"/>
        </w:rPr>
        <w:t>2.5 方案选择理由</w:t>
      </w:r>
    </w:p>
    <w:p w14:paraId="3B6A1F74" w14:textId="77777777" w:rsidR="00492451" w:rsidRDefault="00000000">
      <w:pPr>
        <w:ind w:firstLine="480"/>
        <w:jc w:val="both"/>
        <w:rPr>
          <w:rFonts w:hint="eastAsia"/>
          <w:lang w:eastAsia="zh-CN"/>
        </w:rPr>
      </w:pPr>
      <w:r>
        <w:rPr>
          <w:lang w:eastAsia="zh-CN"/>
        </w:rPr>
        <w:t>选择以上四种算法构成完整的对比实验框架，理由如下：</w:t>
      </w:r>
    </w:p>
    <w:p w14:paraId="714584E5" w14:textId="77777777" w:rsidR="00492451" w:rsidRDefault="00000000">
      <w:pPr>
        <w:ind w:firstLine="480"/>
        <w:jc w:val="both"/>
        <w:rPr>
          <w:rFonts w:hint="eastAsia"/>
          <w:lang w:eastAsia="zh-CN"/>
        </w:rPr>
      </w:pPr>
      <w:r>
        <w:rPr>
          <w:lang w:eastAsia="zh-CN"/>
        </w:rPr>
        <w:t>第一，算法覆盖面广。四种算法分别代表了人工智能课程中的盲目搜索（Dijkstra）、启发式搜索（A*）、进化计算（GA）和群体智能（ACO）四大核心算法范式，能够全面展示课程所学知识的综合运用。</w:t>
      </w:r>
    </w:p>
    <w:p w14:paraId="13084AA4" w14:textId="77777777" w:rsidR="00492451" w:rsidRDefault="00000000">
      <w:pPr>
        <w:ind w:firstLine="480"/>
        <w:jc w:val="both"/>
        <w:rPr>
          <w:rFonts w:hint="eastAsia"/>
          <w:lang w:eastAsia="zh-CN"/>
        </w:rPr>
      </w:pPr>
      <w:r>
        <w:rPr>
          <w:lang w:eastAsia="zh-CN"/>
        </w:rPr>
        <w:t>第二，对比维度丰富。Dijkstra提供最优解基准，A*展示启发式信息对搜索效率的巨大提升，GA和ACO则展示了非确定性全局优化方法的不同特点。四种算法在解质量、搜索效率、时间开销等维度上各有优劣，对比分析具有教学意义。</w:t>
      </w:r>
    </w:p>
    <w:p w14:paraId="40243C63" w14:textId="77777777" w:rsidR="00492451" w:rsidRDefault="00000000">
      <w:pPr>
        <w:ind w:firstLine="480"/>
        <w:jc w:val="both"/>
        <w:rPr>
          <w:rFonts w:hint="eastAsia"/>
          <w:lang w:eastAsia="zh-CN"/>
        </w:rPr>
      </w:pPr>
      <w:r>
        <w:rPr>
          <w:lang w:eastAsia="zh-CN"/>
        </w:rPr>
        <w:t>第三，可视化效果出色。栅格地图上的路径规划天然适合图形化展示，不同算法的搜索结果可以直观地在同一张地图上进行比较。本设计生成的43张可视化图表涵盖了路径叠加、搜索过程、性能对比、收敛分析等多个角度，为报告提供了丰富的分析素材。</w:t>
      </w:r>
    </w:p>
    <w:p w14:paraId="492D6E64" w14:textId="77777777" w:rsidR="00492451" w:rsidRDefault="00000000">
      <w:pPr>
        <w:ind w:firstLine="480"/>
        <w:jc w:val="both"/>
        <w:rPr>
          <w:rFonts w:hint="eastAsia"/>
          <w:lang w:eastAsia="zh-CN"/>
        </w:rPr>
      </w:pPr>
      <w:r>
        <w:rPr>
          <w:lang w:eastAsia="zh-CN"/>
        </w:rPr>
        <w:lastRenderedPageBreak/>
        <w:t>第四，Python语言实现。Python语言语法简洁，NumPy库提供了高效的矩阵运算，Matplotlib库提供了专业的数据可视化能力。全部代码约1000行，结构清晰，可读性强，便于评审教师理解算法实现细节。</w:t>
      </w:r>
    </w:p>
    <w:p w14:paraId="6EF0D6A8" w14:textId="77777777" w:rsidR="00492451" w:rsidRDefault="00000000">
      <w:pPr>
        <w:spacing w:line="360" w:lineRule="auto"/>
        <w:rPr>
          <w:rFonts w:hint="eastAsia"/>
          <w:lang w:eastAsia="zh-CN"/>
        </w:rPr>
      </w:pPr>
      <w:r>
        <w:rPr>
          <w:b/>
          <w:sz w:val="28"/>
          <w:lang w:eastAsia="zh-CN"/>
        </w:rPr>
        <w:t>三、过程论述</w:t>
      </w:r>
    </w:p>
    <w:p w14:paraId="2867CD30" w14:textId="77777777" w:rsidR="00492451" w:rsidRDefault="00492451">
      <w:pPr>
        <w:rPr>
          <w:rFonts w:hint="eastAsia"/>
          <w:lang w:eastAsia="zh-CN"/>
        </w:rPr>
      </w:pPr>
    </w:p>
    <w:p w14:paraId="3137827B" w14:textId="77777777" w:rsidR="00492451" w:rsidRDefault="00000000">
      <w:pPr>
        <w:spacing w:line="300" w:lineRule="auto"/>
        <w:rPr>
          <w:rFonts w:hint="eastAsia"/>
          <w:lang w:eastAsia="zh-CN"/>
        </w:rPr>
      </w:pPr>
      <w:r>
        <w:rPr>
          <w:b/>
          <w:lang w:eastAsia="zh-CN"/>
        </w:rPr>
        <w:t>3.1 地图生成模块</w:t>
      </w:r>
    </w:p>
    <w:p w14:paraId="39956C92" w14:textId="77777777" w:rsidR="00492451" w:rsidRDefault="00000000">
      <w:pPr>
        <w:ind w:firstLine="480"/>
        <w:jc w:val="both"/>
        <w:rPr>
          <w:rFonts w:hint="eastAsia"/>
          <w:lang w:eastAsia="zh-CN"/>
        </w:rPr>
      </w:pPr>
      <w:r>
        <w:rPr>
          <w:lang w:eastAsia="zh-CN"/>
        </w:rPr>
        <w:t>地图生成模块负责创建多样化的测试栅格地图，以全面评估算法在不同环境类型下的表现。模块实现了三种地图生成策略：</w:t>
      </w:r>
    </w:p>
    <w:p w14:paraId="3472E63F" w14:textId="77777777" w:rsidR="00492451" w:rsidRDefault="00000000">
      <w:pPr>
        <w:ind w:firstLine="480"/>
        <w:jc w:val="both"/>
        <w:rPr>
          <w:rFonts w:hint="eastAsia"/>
          <w:lang w:eastAsia="zh-CN"/>
        </w:rPr>
      </w:pPr>
      <w:r>
        <w:rPr>
          <w:lang w:eastAsia="zh-CN"/>
        </w:rPr>
        <w:t>(1) 随机散点障碍（Random Obstacles）：按指定覆盖率（10%、20%、30%）随机放置障碍物，模拟自然环境中随机分布的障碍；</w:t>
      </w:r>
    </w:p>
    <w:p w14:paraId="36F7C41F" w14:textId="77777777" w:rsidR="00492451" w:rsidRDefault="00000000">
      <w:pPr>
        <w:ind w:firstLine="480"/>
        <w:jc w:val="both"/>
        <w:rPr>
          <w:rFonts w:hint="eastAsia"/>
          <w:lang w:eastAsia="zh-CN"/>
        </w:rPr>
      </w:pPr>
      <w:r>
        <w:rPr>
          <w:lang w:eastAsia="zh-CN"/>
        </w:rPr>
        <w:t>(2) 迷宫式障碍（Maze）：使用递归分割法（Recursive Division）生成迷宫，通过交替进行横向和纵向分割并预留通道口，形成规则但有挑战性的迷宫结构；</w:t>
      </w:r>
    </w:p>
    <w:p w14:paraId="5A2BACCE" w14:textId="77777777" w:rsidR="00492451" w:rsidRDefault="00000000">
      <w:pPr>
        <w:ind w:firstLine="480"/>
        <w:jc w:val="both"/>
        <w:rPr>
          <w:rFonts w:hint="eastAsia"/>
          <w:lang w:eastAsia="zh-CN"/>
        </w:rPr>
      </w:pPr>
      <w:r>
        <w:rPr>
          <w:lang w:eastAsia="zh-CN"/>
        </w:rPr>
        <w:t>(3) 窄通道场景（Narrow Passage）：以规律间隔的横纵墙体构成多重障碍，仅保留少量狭窄通道，用于测试算法在受限空间中的搜索能力。</w:t>
      </w:r>
    </w:p>
    <w:p w14:paraId="589148FB" w14:textId="77777777" w:rsidR="00492451" w:rsidRDefault="00000000">
      <w:pPr>
        <w:ind w:firstLine="480"/>
        <w:jc w:val="both"/>
        <w:rPr>
          <w:rFonts w:hint="eastAsia"/>
          <w:lang w:eastAsia="zh-CN"/>
        </w:rPr>
      </w:pPr>
      <w:r>
        <w:rPr>
          <w:lang w:eastAsia="zh-CN"/>
        </w:rPr>
        <w:t>所有地图统一为30×30的栅格，起点固定在左上角(0,0)，终点固定在右下角(29,29)。起点和终点及其相邻格强制为可通行区域，确保地图有解。共计生成5个测试场景，五种栅格地图如图1至图5所示。</w:t>
      </w:r>
    </w:p>
    <w:p w14:paraId="58A99F79" w14:textId="77777777" w:rsidR="00492451" w:rsidRDefault="00000000">
      <w:pPr>
        <w:ind w:firstLine="480"/>
        <w:jc w:val="both"/>
        <w:rPr>
          <w:rFonts w:hint="eastAsia"/>
          <w:lang w:eastAsia="zh-CN"/>
        </w:rPr>
      </w:pPr>
      <w:r>
        <w:rPr>
          <w:lang w:eastAsia="zh-CN"/>
        </w:rPr>
        <w:t>以下为五种测试场景的栅格地图可视化：</w:t>
      </w:r>
    </w:p>
    <w:p w14:paraId="7E57BA12" w14:textId="77777777" w:rsidR="00492451" w:rsidRDefault="00492451">
      <w:pPr>
        <w:rPr>
          <w:rFonts w:hint="eastAsia"/>
          <w:lang w:eastAsia="zh-CN"/>
        </w:rPr>
      </w:pPr>
    </w:p>
    <w:p w14:paraId="068A51EF" w14:textId="77777777" w:rsidR="00492451" w:rsidRDefault="00000000">
      <w:pPr>
        <w:keepNext/>
        <w:spacing w:before="120" w:line="240" w:lineRule="auto"/>
        <w:jc w:val="center"/>
        <w:rPr>
          <w:rFonts w:hint="eastAsia"/>
        </w:rPr>
      </w:pPr>
      <w:r>
        <w:rPr>
          <w:noProof/>
        </w:rPr>
        <w:lastRenderedPageBreak/>
        <w:drawing>
          <wp:inline distT="0" distB="0" distL="0" distR="0" wp14:anchorId="685D2C6D" wp14:editId="597E4429">
            <wp:extent cx="4389120" cy="45988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随机散点-低密度(10%).png"/>
                    <pic:cNvPicPr/>
                  </pic:nvPicPr>
                  <pic:blipFill>
                    <a:blip r:embed="rId7"/>
                    <a:stretch>
                      <a:fillRect/>
                    </a:stretch>
                  </pic:blipFill>
                  <pic:spPr>
                    <a:xfrm>
                      <a:off x="0" y="0"/>
                      <a:ext cx="4389120" cy="4598866"/>
                    </a:xfrm>
                    <a:prstGeom prst="rect">
                      <a:avLst/>
                    </a:prstGeom>
                  </pic:spPr>
                </pic:pic>
              </a:graphicData>
            </a:graphic>
          </wp:inline>
        </w:drawing>
      </w:r>
    </w:p>
    <w:p w14:paraId="0375E803" w14:textId="77777777" w:rsidR="00492451" w:rsidRDefault="00000000">
      <w:pPr>
        <w:spacing w:before="40" w:after="200"/>
        <w:jc w:val="center"/>
        <w:rPr>
          <w:rFonts w:hint="eastAsia"/>
          <w:lang w:eastAsia="zh-CN"/>
        </w:rPr>
      </w:pPr>
      <w:r>
        <w:rPr>
          <w:sz w:val="18"/>
          <w:lang w:eastAsia="zh-CN"/>
        </w:rPr>
        <w:t>图1 低密度随机障碍(10%)栅格地图（30×30，绿色=起点，红色=终点，深色=障碍物）</w:t>
      </w:r>
    </w:p>
    <w:p w14:paraId="5D5278AE" w14:textId="77777777" w:rsidR="00492451" w:rsidRDefault="00492451">
      <w:pPr>
        <w:rPr>
          <w:rFonts w:hint="eastAsia"/>
          <w:lang w:eastAsia="zh-CN"/>
        </w:rPr>
      </w:pPr>
    </w:p>
    <w:p w14:paraId="3FEC90E4" w14:textId="77777777" w:rsidR="00492451" w:rsidRDefault="00000000">
      <w:pPr>
        <w:keepNext/>
        <w:spacing w:before="120" w:line="240" w:lineRule="auto"/>
        <w:jc w:val="center"/>
        <w:rPr>
          <w:rFonts w:hint="eastAsia"/>
        </w:rPr>
      </w:pPr>
      <w:r>
        <w:rPr>
          <w:noProof/>
        </w:rPr>
        <w:lastRenderedPageBreak/>
        <w:drawing>
          <wp:inline distT="0" distB="0" distL="0" distR="0" wp14:anchorId="5C09CEAE" wp14:editId="7F4AD7BA">
            <wp:extent cx="4389120" cy="45988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随机散点-中密度(20%).png"/>
                    <pic:cNvPicPr/>
                  </pic:nvPicPr>
                  <pic:blipFill>
                    <a:blip r:embed="rId8"/>
                    <a:stretch>
                      <a:fillRect/>
                    </a:stretch>
                  </pic:blipFill>
                  <pic:spPr>
                    <a:xfrm>
                      <a:off x="0" y="0"/>
                      <a:ext cx="4389120" cy="4598866"/>
                    </a:xfrm>
                    <a:prstGeom prst="rect">
                      <a:avLst/>
                    </a:prstGeom>
                  </pic:spPr>
                </pic:pic>
              </a:graphicData>
            </a:graphic>
          </wp:inline>
        </w:drawing>
      </w:r>
    </w:p>
    <w:p w14:paraId="717F40F5" w14:textId="77777777" w:rsidR="00492451" w:rsidRDefault="00000000">
      <w:pPr>
        <w:spacing w:before="40" w:after="200"/>
        <w:jc w:val="center"/>
        <w:rPr>
          <w:rFonts w:hint="eastAsia"/>
          <w:lang w:eastAsia="zh-CN"/>
        </w:rPr>
      </w:pPr>
      <w:r>
        <w:rPr>
          <w:sz w:val="18"/>
          <w:lang w:eastAsia="zh-CN"/>
        </w:rPr>
        <w:t>图2 中密度随机障碍(20%)栅格地图（30×30，绿色=起点，红色=终点，深色=障碍物）</w:t>
      </w:r>
    </w:p>
    <w:p w14:paraId="39EBF7CE" w14:textId="77777777" w:rsidR="00492451" w:rsidRDefault="00492451">
      <w:pPr>
        <w:rPr>
          <w:rFonts w:hint="eastAsia"/>
          <w:lang w:eastAsia="zh-CN"/>
        </w:rPr>
      </w:pPr>
    </w:p>
    <w:p w14:paraId="2C8E7CF8" w14:textId="77777777" w:rsidR="00492451" w:rsidRDefault="00000000">
      <w:pPr>
        <w:keepNext/>
        <w:spacing w:before="120" w:line="240" w:lineRule="auto"/>
        <w:jc w:val="center"/>
        <w:rPr>
          <w:rFonts w:hint="eastAsia"/>
        </w:rPr>
      </w:pPr>
      <w:r>
        <w:rPr>
          <w:noProof/>
        </w:rPr>
        <w:lastRenderedPageBreak/>
        <w:drawing>
          <wp:inline distT="0" distB="0" distL="0" distR="0" wp14:anchorId="7542F7B3" wp14:editId="2525750E">
            <wp:extent cx="4389120" cy="4598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随机散点-高密度(30%).png"/>
                    <pic:cNvPicPr/>
                  </pic:nvPicPr>
                  <pic:blipFill>
                    <a:blip r:embed="rId9"/>
                    <a:stretch>
                      <a:fillRect/>
                    </a:stretch>
                  </pic:blipFill>
                  <pic:spPr>
                    <a:xfrm>
                      <a:off x="0" y="0"/>
                      <a:ext cx="4389120" cy="4598866"/>
                    </a:xfrm>
                    <a:prstGeom prst="rect">
                      <a:avLst/>
                    </a:prstGeom>
                  </pic:spPr>
                </pic:pic>
              </a:graphicData>
            </a:graphic>
          </wp:inline>
        </w:drawing>
      </w:r>
    </w:p>
    <w:p w14:paraId="715CF57B" w14:textId="77777777" w:rsidR="00492451" w:rsidRDefault="00000000">
      <w:pPr>
        <w:spacing w:before="40" w:after="200"/>
        <w:jc w:val="center"/>
        <w:rPr>
          <w:rFonts w:hint="eastAsia"/>
          <w:lang w:eastAsia="zh-CN"/>
        </w:rPr>
      </w:pPr>
      <w:r>
        <w:rPr>
          <w:sz w:val="18"/>
          <w:lang w:eastAsia="zh-CN"/>
        </w:rPr>
        <w:t>图3 高密度随机障碍(30%)栅格地图（30×30，绿色=起点，红色=终点，深色=障碍物）</w:t>
      </w:r>
    </w:p>
    <w:p w14:paraId="16426327" w14:textId="77777777" w:rsidR="00492451" w:rsidRDefault="00492451">
      <w:pPr>
        <w:rPr>
          <w:rFonts w:hint="eastAsia"/>
          <w:lang w:eastAsia="zh-CN"/>
        </w:rPr>
      </w:pPr>
    </w:p>
    <w:p w14:paraId="0BE27F33" w14:textId="77777777" w:rsidR="00492451" w:rsidRDefault="00000000">
      <w:pPr>
        <w:keepNext/>
        <w:spacing w:before="120" w:line="240" w:lineRule="auto"/>
        <w:jc w:val="center"/>
        <w:rPr>
          <w:rFonts w:hint="eastAsia"/>
        </w:rPr>
      </w:pPr>
      <w:r>
        <w:rPr>
          <w:noProof/>
        </w:rPr>
        <w:lastRenderedPageBreak/>
        <w:drawing>
          <wp:inline distT="0" distB="0" distL="0" distR="0" wp14:anchorId="29086AA3" wp14:editId="42EFACCE">
            <wp:extent cx="4389120" cy="460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迷宫式障碍.png"/>
                    <pic:cNvPicPr/>
                  </pic:nvPicPr>
                  <pic:blipFill>
                    <a:blip r:embed="rId10"/>
                    <a:stretch>
                      <a:fillRect/>
                    </a:stretch>
                  </pic:blipFill>
                  <pic:spPr>
                    <a:xfrm>
                      <a:off x="0" y="0"/>
                      <a:ext cx="4389120" cy="4602750"/>
                    </a:xfrm>
                    <a:prstGeom prst="rect">
                      <a:avLst/>
                    </a:prstGeom>
                  </pic:spPr>
                </pic:pic>
              </a:graphicData>
            </a:graphic>
          </wp:inline>
        </w:drawing>
      </w:r>
    </w:p>
    <w:p w14:paraId="0B368B91" w14:textId="77777777" w:rsidR="00492451" w:rsidRDefault="00000000">
      <w:pPr>
        <w:spacing w:before="40" w:after="200"/>
        <w:jc w:val="center"/>
        <w:rPr>
          <w:rFonts w:hint="eastAsia"/>
          <w:lang w:eastAsia="zh-CN"/>
        </w:rPr>
      </w:pPr>
      <w:r>
        <w:rPr>
          <w:sz w:val="18"/>
          <w:lang w:eastAsia="zh-CN"/>
        </w:rPr>
        <w:t>图4 迷宫式障碍栅格地图（30×30，绿色=起点，红色=终点，深色=障碍物）</w:t>
      </w:r>
    </w:p>
    <w:p w14:paraId="4694EA74" w14:textId="77777777" w:rsidR="00492451" w:rsidRDefault="00492451">
      <w:pPr>
        <w:rPr>
          <w:rFonts w:hint="eastAsia"/>
          <w:lang w:eastAsia="zh-CN"/>
        </w:rPr>
      </w:pPr>
    </w:p>
    <w:p w14:paraId="59F3477F" w14:textId="77777777" w:rsidR="00492451" w:rsidRDefault="00000000">
      <w:pPr>
        <w:keepNext/>
        <w:spacing w:before="120" w:line="240" w:lineRule="auto"/>
        <w:jc w:val="center"/>
        <w:rPr>
          <w:rFonts w:hint="eastAsia"/>
        </w:rPr>
      </w:pPr>
      <w:r>
        <w:rPr>
          <w:noProof/>
        </w:rPr>
        <w:lastRenderedPageBreak/>
        <w:drawing>
          <wp:inline distT="0" distB="0" distL="0" distR="0" wp14:anchorId="7FC54083" wp14:editId="4D48CE16">
            <wp:extent cx="4389120" cy="4606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窄通道场景.png"/>
                    <pic:cNvPicPr/>
                  </pic:nvPicPr>
                  <pic:blipFill>
                    <a:blip r:embed="rId11"/>
                    <a:stretch>
                      <a:fillRect/>
                    </a:stretch>
                  </pic:blipFill>
                  <pic:spPr>
                    <a:xfrm>
                      <a:off x="0" y="0"/>
                      <a:ext cx="4389120" cy="4606827"/>
                    </a:xfrm>
                    <a:prstGeom prst="rect">
                      <a:avLst/>
                    </a:prstGeom>
                  </pic:spPr>
                </pic:pic>
              </a:graphicData>
            </a:graphic>
          </wp:inline>
        </w:drawing>
      </w:r>
    </w:p>
    <w:p w14:paraId="650AA76E" w14:textId="77777777" w:rsidR="00492451" w:rsidRDefault="00000000">
      <w:pPr>
        <w:spacing w:before="40" w:after="200"/>
        <w:jc w:val="center"/>
        <w:rPr>
          <w:rFonts w:hint="eastAsia"/>
          <w:lang w:eastAsia="zh-CN"/>
        </w:rPr>
      </w:pPr>
      <w:r>
        <w:rPr>
          <w:sz w:val="18"/>
          <w:lang w:eastAsia="zh-CN"/>
        </w:rPr>
        <w:t>图5 窄通道场景栅格地图（30×30，绿色=起点，红色=终点，深色=障碍物）</w:t>
      </w:r>
    </w:p>
    <w:p w14:paraId="64C60E0F" w14:textId="77777777" w:rsidR="00492451" w:rsidRDefault="00000000">
      <w:pPr>
        <w:spacing w:line="300" w:lineRule="auto"/>
        <w:rPr>
          <w:rFonts w:hint="eastAsia"/>
          <w:lang w:eastAsia="zh-CN"/>
        </w:rPr>
      </w:pPr>
      <w:r>
        <w:rPr>
          <w:b/>
          <w:lang w:eastAsia="zh-CN"/>
        </w:rPr>
        <w:t>3.2 算法类设计与搜索过程可视化</w:t>
      </w:r>
    </w:p>
    <w:p w14:paraId="1D165342" w14:textId="77777777" w:rsidR="00492451" w:rsidRDefault="00000000">
      <w:pPr>
        <w:ind w:firstLine="480"/>
        <w:jc w:val="both"/>
        <w:rPr>
          <w:rFonts w:hint="eastAsia"/>
          <w:lang w:eastAsia="zh-CN"/>
        </w:rPr>
      </w:pPr>
      <w:r>
        <w:rPr>
          <w:lang w:eastAsia="zh-CN"/>
        </w:rPr>
        <w:t>每个算法实现为独立的Python模块，遵循统一的接口规范：接受栅格地图、起点和终点作为输入，返回包含路径、探索节点数、运行时间等信息的字典。这种模块化设计便于算法的独立测试和并行比较。各算法类的结构如下：</w:t>
      </w:r>
    </w:p>
    <w:p w14:paraId="7C84BD7A" w14:textId="77777777" w:rsidR="00492451" w:rsidRDefault="00000000">
      <w:pPr>
        <w:ind w:firstLine="480"/>
        <w:jc w:val="both"/>
        <w:rPr>
          <w:rFonts w:hint="eastAsia"/>
          <w:lang w:eastAsia="zh-CN"/>
        </w:rPr>
      </w:pPr>
      <w:r>
        <w:rPr>
          <w:lang w:eastAsia="zh-CN"/>
        </w:rPr>
        <w:t>(1) Dijkstra类：使用优先队列（heapq）管理待扩展节点，距离字典dist和前驱字典prev分别记录最短距离和路径回溯信息。支持8方向移动（含对角线），对角线移动代价为√2≈1.414。核心方法为find_path()。</w:t>
      </w:r>
    </w:p>
    <w:p w14:paraId="0B65DB7F" w14:textId="77777777" w:rsidR="00492451" w:rsidRDefault="00000000">
      <w:pPr>
        <w:ind w:firstLine="480"/>
        <w:jc w:val="both"/>
        <w:rPr>
          <w:rFonts w:hint="eastAsia"/>
          <w:lang w:eastAsia="zh-CN"/>
        </w:rPr>
      </w:pPr>
      <w:r>
        <w:rPr>
          <w:lang w:eastAsia="zh-CN"/>
        </w:rPr>
        <w:t>(2) AStar类：在Dijkstra类的基础上增加启发函数计算。通过构造函数参数heuristic指定使用的启发函数类型（manhattan/euclidean/diagonal/chebyshev）。优先队列排序依据为f=g+h而非仅g值。</w:t>
      </w:r>
    </w:p>
    <w:p w14:paraId="5DA25972" w14:textId="77777777" w:rsidR="00492451" w:rsidRDefault="00000000">
      <w:pPr>
        <w:ind w:firstLine="480"/>
        <w:jc w:val="both"/>
        <w:rPr>
          <w:rFonts w:hint="eastAsia"/>
        </w:rPr>
      </w:pPr>
      <w:r>
        <w:t>(3) GeneticAlgorithm类：包含种群初始化（_init_population）、适应度计算（_fitness）、选择（_roulette_select）、交叉（_crossover）、变异（_mutate）和进化主循环（_evolve）等方法。使用精英保留策略，每代保留最优个体。</w:t>
      </w:r>
    </w:p>
    <w:p w14:paraId="384E611A" w14:textId="77777777" w:rsidR="00492451" w:rsidRDefault="00000000">
      <w:pPr>
        <w:ind w:firstLine="480"/>
        <w:jc w:val="both"/>
        <w:rPr>
          <w:rFonts w:hint="eastAsia"/>
        </w:rPr>
      </w:pPr>
      <w:r>
        <w:lastRenderedPageBreak/>
        <w:t>(4) AntColonyOptimization类：维护信息素矩阵pheromone和启发式信息矩阵heuristic。每只蚂蚁通过_construct_path方法独立构建路径，使用伪随机比例规则进行状态转移。每轮迭代后进行信息素挥发和更新。</w:t>
      </w:r>
    </w:p>
    <w:p w14:paraId="31EFF17F" w14:textId="77777777" w:rsidR="00492451" w:rsidRDefault="00000000">
      <w:pPr>
        <w:ind w:firstLine="480"/>
        <w:jc w:val="both"/>
        <w:rPr>
          <w:rFonts w:hint="eastAsia"/>
          <w:lang w:eastAsia="zh-CN"/>
        </w:rPr>
      </w:pPr>
      <w:r>
        <w:rPr>
          <w:lang w:eastAsia="zh-CN"/>
        </w:rPr>
        <w:t>搜索过程可视化是本设计的一大亮点。Dijkstra和A*算法在搜索过程中记录探索扩散快照，直观展示两种搜索策略的本质差异。图6至图10展示了Dijkstra算法在五种场景下的搜索扩散过程，图11至图15展示了A*算法的对应过程。</w:t>
      </w:r>
    </w:p>
    <w:p w14:paraId="5D1060D0" w14:textId="77777777" w:rsidR="00492451" w:rsidRDefault="00492451">
      <w:pPr>
        <w:rPr>
          <w:rFonts w:hint="eastAsia"/>
          <w:lang w:eastAsia="zh-CN"/>
        </w:rPr>
      </w:pPr>
    </w:p>
    <w:p w14:paraId="585EF6EF" w14:textId="77777777" w:rsidR="00492451" w:rsidRDefault="00000000">
      <w:pPr>
        <w:ind w:firstLine="480"/>
        <w:jc w:val="both"/>
        <w:rPr>
          <w:rFonts w:hint="eastAsia"/>
          <w:lang w:eastAsia="zh-CN"/>
        </w:rPr>
      </w:pPr>
      <w:r>
        <w:rPr>
          <w:lang w:eastAsia="zh-CN"/>
        </w:rPr>
        <w:t>Dijkstra算法搜索过程（图6-图10）：</w:t>
      </w:r>
    </w:p>
    <w:p w14:paraId="4E3413D4" w14:textId="77777777" w:rsidR="00492451" w:rsidRDefault="00492451">
      <w:pPr>
        <w:rPr>
          <w:rFonts w:hint="eastAsia"/>
          <w:lang w:eastAsia="zh-CN"/>
        </w:rPr>
      </w:pPr>
    </w:p>
    <w:p w14:paraId="3EE98029" w14:textId="77777777" w:rsidR="00492451" w:rsidRDefault="00000000">
      <w:pPr>
        <w:keepNext/>
        <w:spacing w:before="120" w:line="240" w:lineRule="auto"/>
        <w:jc w:val="center"/>
        <w:rPr>
          <w:rFonts w:hint="eastAsia"/>
        </w:rPr>
      </w:pPr>
      <w:r>
        <w:rPr>
          <w:noProof/>
        </w:rPr>
        <w:drawing>
          <wp:inline distT="0" distB="0" distL="0" distR="0" wp14:anchorId="7D16FC6D" wp14:editId="75DEEB03">
            <wp:extent cx="4389120" cy="45456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dijkstra_随机散点-低密度(10%).png"/>
                    <pic:cNvPicPr/>
                  </pic:nvPicPr>
                  <pic:blipFill>
                    <a:blip r:embed="rId12"/>
                    <a:stretch>
                      <a:fillRect/>
                    </a:stretch>
                  </pic:blipFill>
                  <pic:spPr>
                    <a:xfrm>
                      <a:off x="0" y="0"/>
                      <a:ext cx="4389120" cy="4545691"/>
                    </a:xfrm>
                    <a:prstGeom prst="rect">
                      <a:avLst/>
                    </a:prstGeom>
                  </pic:spPr>
                </pic:pic>
              </a:graphicData>
            </a:graphic>
          </wp:inline>
        </w:drawing>
      </w:r>
    </w:p>
    <w:p w14:paraId="1EE67E10" w14:textId="77777777" w:rsidR="00492451" w:rsidRDefault="00000000">
      <w:pPr>
        <w:spacing w:before="40" w:after="200"/>
        <w:jc w:val="center"/>
        <w:rPr>
          <w:rFonts w:hint="eastAsia"/>
          <w:lang w:eastAsia="zh-CN"/>
        </w:rPr>
      </w:pPr>
      <w:r>
        <w:rPr>
          <w:sz w:val="18"/>
          <w:lang w:eastAsia="zh-CN"/>
        </w:rPr>
        <w:t>图6 Dijkstra搜索过程 — 低密度随机障碍(10%)（浅蓝色=已探索节点）</w:t>
      </w:r>
    </w:p>
    <w:p w14:paraId="0B7EE523" w14:textId="77777777" w:rsidR="00492451" w:rsidRDefault="00492451">
      <w:pPr>
        <w:rPr>
          <w:rFonts w:hint="eastAsia"/>
          <w:lang w:eastAsia="zh-CN"/>
        </w:rPr>
      </w:pPr>
    </w:p>
    <w:p w14:paraId="1E292178" w14:textId="77777777" w:rsidR="00492451" w:rsidRDefault="00000000">
      <w:pPr>
        <w:keepNext/>
        <w:spacing w:before="120" w:line="240" w:lineRule="auto"/>
        <w:jc w:val="center"/>
        <w:rPr>
          <w:rFonts w:hint="eastAsia"/>
        </w:rPr>
      </w:pPr>
      <w:r>
        <w:rPr>
          <w:noProof/>
        </w:rPr>
        <w:lastRenderedPageBreak/>
        <w:drawing>
          <wp:inline distT="0" distB="0" distL="0" distR="0" wp14:anchorId="03EAD764" wp14:editId="6355D032">
            <wp:extent cx="4389120" cy="45456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dijkstra_随机散点-中密度(20%).png"/>
                    <pic:cNvPicPr/>
                  </pic:nvPicPr>
                  <pic:blipFill>
                    <a:blip r:embed="rId13"/>
                    <a:stretch>
                      <a:fillRect/>
                    </a:stretch>
                  </pic:blipFill>
                  <pic:spPr>
                    <a:xfrm>
                      <a:off x="0" y="0"/>
                      <a:ext cx="4389120" cy="4545691"/>
                    </a:xfrm>
                    <a:prstGeom prst="rect">
                      <a:avLst/>
                    </a:prstGeom>
                  </pic:spPr>
                </pic:pic>
              </a:graphicData>
            </a:graphic>
          </wp:inline>
        </w:drawing>
      </w:r>
    </w:p>
    <w:p w14:paraId="2AF5C373" w14:textId="77777777" w:rsidR="00492451" w:rsidRDefault="00000000">
      <w:pPr>
        <w:spacing w:before="40" w:after="200"/>
        <w:jc w:val="center"/>
        <w:rPr>
          <w:rFonts w:hint="eastAsia"/>
          <w:lang w:eastAsia="zh-CN"/>
        </w:rPr>
      </w:pPr>
      <w:r>
        <w:rPr>
          <w:sz w:val="18"/>
          <w:lang w:eastAsia="zh-CN"/>
        </w:rPr>
        <w:t>图7 Dijkstra搜索过程 — 中密度随机障碍(20%)（浅蓝色=已探索节点）</w:t>
      </w:r>
    </w:p>
    <w:p w14:paraId="3157D7DD" w14:textId="77777777" w:rsidR="00492451" w:rsidRDefault="00492451">
      <w:pPr>
        <w:rPr>
          <w:rFonts w:hint="eastAsia"/>
          <w:lang w:eastAsia="zh-CN"/>
        </w:rPr>
      </w:pPr>
    </w:p>
    <w:p w14:paraId="1200FEE6" w14:textId="77777777" w:rsidR="00492451" w:rsidRDefault="00000000">
      <w:pPr>
        <w:keepNext/>
        <w:spacing w:before="120" w:line="240" w:lineRule="auto"/>
        <w:jc w:val="center"/>
        <w:rPr>
          <w:rFonts w:hint="eastAsia"/>
        </w:rPr>
      </w:pPr>
      <w:r>
        <w:rPr>
          <w:noProof/>
        </w:rPr>
        <w:lastRenderedPageBreak/>
        <w:drawing>
          <wp:inline distT="0" distB="0" distL="0" distR="0" wp14:anchorId="6E210932" wp14:editId="046AA6BF">
            <wp:extent cx="4389120" cy="45456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dijkstra_随机散点-高密度(30%).png"/>
                    <pic:cNvPicPr/>
                  </pic:nvPicPr>
                  <pic:blipFill>
                    <a:blip r:embed="rId14"/>
                    <a:stretch>
                      <a:fillRect/>
                    </a:stretch>
                  </pic:blipFill>
                  <pic:spPr>
                    <a:xfrm>
                      <a:off x="0" y="0"/>
                      <a:ext cx="4389120" cy="4545691"/>
                    </a:xfrm>
                    <a:prstGeom prst="rect">
                      <a:avLst/>
                    </a:prstGeom>
                  </pic:spPr>
                </pic:pic>
              </a:graphicData>
            </a:graphic>
          </wp:inline>
        </w:drawing>
      </w:r>
    </w:p>
    <w:p w14:paraId="4B3F6737" w14:textId="77777777" w:rsidR="00492451" w:rsidRDefault="00000000">
      <w:pPr>
        <w:spacing w:before="40" w:after="200"/>
        <w:jc w:val="center"/>
        <w:rPr>
          <w:rFonts w:hint="eastAsia"/>
          <w:lang w:eastAsia="zh-CN"/>
        </w:rPr>
      </w:pPr>
      <w:r>
        <w:rPr>
          <w:sz w:val="18"/>
          <w:lang w:eastAsia="zh-CN"/>
        </w:rPr>
        <w:t>图8 Dijkstra搜索过程 — 高密度随机障碍(30%)（浅蓝色=已探索节点）</w:t>
      </w:r>
    </w:p>
    <w:p w14:paraId="5A678285" w14:textId="77777777" w:rsidR="00492451" w:rsidRDefault="00492451">
      <w:pPr>
        <w:rPr>
          <w:rFonts w:hint="eastAsia"/>
          <w:lang w:eastAsia="zh-CN"/>
        </w:rPr>
      </w:pPr>
    </w:p>
    <w:p w14:paraId="5007047A" w14:textId="77777777" w:rsidR="00492451" w:rsidRDefault="00000000">
      <w:pPr>
        <w:keepNext/>
        <w:spacing w:before="120" w:line="240" w:lineRule="auto"/>
        <w:jc w:val="center"/>
        <w:rPr>
          <w:rFonts w:hint="eastAsia"/>
        </w:rPr>
      </w:pPr>
      <w:r>
        <w:rPr>
          <w:noProof/>
        </w:rPr>
        <w:lastRenderedPageBreak/>
        <w:drawing>
          <wp:inline distT="0" distB="0" distL="0" distR="0" wp14:anchorId="0A8BB04D" wp14:editId="2BF73551">
            <wp:extent cx="4389120" cy="45430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dijkstra_迷宫式障碍.png"/>
                    <pic:cNvPicPr/>
                  </pic:nvPicPr>
                  <pic:blipFill>
                    <a:blip r:embed="rId15"/>
                    <a:stretch>
                      <a:fillRect/>
                    </a:stretch>
                  </pic:blipFill>
                  <pic:spPr>
                    <a:xfrm>
                      <a:off x="0" y="0"/>
                      <a:ext cx="4389120" cy="4543034"/>
                    </a:xfrm>
                    <a:prstGeom prst="rect">
                      <a:avLst/>
                    </a:prstGeom>
                  </pic:spPr>
                </pic:pic>
              </a:graphicData>
            </a:graphic>
          </wp:inline>
        </w:drawing>
      </w:r>
    </w:p>
    <w:p w14:paraId="3843A632" w14:textId="77777777" w:rsidR="00492451" w:rsidRDefault="00000000">
      <w:pPr>
        <w:spacing w:before="40" w:after="200"/>
        <w:jc w:val="center"/>
        <w:rPr>
          <w:rFonts w:hint="eastAsia"/>
          <w:lang w:eastAsia="zh-CN"/>
        </w:rPr>
      </w:pPr>
      <w:r>
        <w:rPr>
          <w:sz w:val="18"/>
          <w:lang w:eastAsia="zh-CN"/>
        </w:rPr>
        <w:t>图9 Dijkstra搜索过程 — 迷宫式障碍（浅蓝色=已探索节点）</w:t>
      </w:r>
    </w:p>
    <w:p w14:paraId="164B98E5" w14:textId="77777777" w:rsidR="00492451" w:rsidRDefault="00492451">
      <w:pPr>
        <w:rPr>
          <w:rFonts w:hint="eastAsia"/>
          <w:lang w:eastAsia="zh-CN"/>
        </w:rPr>
      </w:pPr>
    </w:p>
    <w:p w14:paraId="6D353CAA" w14:textId="77777777" w:rsidR="00492451" w:rsidRDefault="00000000">
      <w:pPr>
        <w:keepNext/>
        <w:spacing w:before="120" w:line="240" w:lineRule="auto"/>
        <w:jc w:val="center"/>
        <w:rPr>
          <w:rFonts w:hint="eastAsia"/>
        </w:rPr>
      </w:pPr>
      <w:r>
        <w:rPr>
          <w:noProof/>
        </w:rPr>
        <w:lastRenderedPageBreak/>
        <w:drawing>
          <wp:inline distT="0" distB="0" distL="0" distR="0" wp14:anchorId="45C538DF" wp14:editId="3A2391B0">
            <wp:extent cx="4389120" cy="4548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dijkstra_窄通道场景.png"/>
                    <pic:cNvPicPr/>
                  </pic:nvPicPr>
                  <pic:blipFill>
                    <a:blip r:embed="rId16"/>
                    <a:stretch>
                      <a:fillRect/>
                    </a:stretch>
                  </pic:blipFill>
                  <pic:spPr>
                    <a:xfrm>
                      <a:off x="0" y="0"/>
                      <a:ext cx="4389120" cy="4548351"/>
                    </a:xfrm>
                    <a:prstGeom prst="rect">
                      <a:avLst/>
                    </a:prstGeom>
                  </pic:spPr>
                </pic:pic>
              </a:graphicData>
            </a:graphic>
          </wp:inline>
        </w:drawing>
      </w:r>
    </w:p>
    <w:p w14:paraId="2E653DCB" w14:textId="77777777" w:rsidR="00492451" w:rsidRDefault="00000000">
      <w:pPr>
        <w:spacing w:before="40" w:after="200"/>
        <w:jc w:val="center"/>
        <w:rPr>
          <w:rFonts w:hint="eastAsia"/>
          <w:lang w:eastAsia="zh-CN"/>
        </w:rPr>
      </w:pPr>
      <w:r>
        <w:rPr>
          <w:sz w:val="18"/>
          <w:lang w:eastAsia="zh-CN"/>
        </w:rPr>
        <w:t>图10 Dijkstra搜索过程 — 窄通道场景（浅蓝色=已探索节点）</w:t>
      </w:r>
    </w:p>
    <w:p w14:paraId="7D006E48" w14:textId="77777777" w:rsidR="00492451" w:rsidRDefault="00492451">
      <w:pPr>
        <w:rPr>
          <w:rFonts w:hint="eastAsia"/>
          <w:lang w:eastAsia="zh-CN"/>
        </w:rPr>
      </w:pPr>
    </w:p>
    <w:p w14:paraId="1493C2AF" w14:textId="77777777" w:rsidR="00492451" w:rsidRDefault="00000000">
      <w:pPr>
        <w:rPr>
          <w:rFonts w:hint="eastAsia"/>
          <w:lang w:eastAsia="zh-CN"/>
        </w:rPr>
      </w:pPr>
      <w:r>
        <w:rPr>
          <w:lang w:eastAsia="zh-CN"/>
        </w:rPr>
        <w:br w:type="page"/>
      </w:r>
    </w:p>
    <w:p w14:paraId="03A0773D" w14:textId="77777777" w:rsidR="00492451" w:rsidRDefault="00000000">
      <w:pPr>
        <w:ind w:firstLine="480"/>
        <w:jc w:val="both"/>
        <w:rPr>
          <w:rFonts w:hint="eastAsia"/>
        </w:rPr>
      </w:pPr>
      <w:r>
        <w:lastRenderedPageBreak/>
        <w:t>A*算法搜索过程（图11-图15）：</w:t>
      </w:r>
    </w:p>
    <w:p w14:paraId="3E0B1376" w14:textId="77777777" w:rsidR="00492451" w:rsidRDefault="00492451">
      <w:pPr>
        <w:rPr>
          <w:rFonts w:hint="eastAsia"/>
        </w:rPr>
      </w:pPr>
    </w:p>
    <w:p w14:paraId="49F66777" w14:textId="77777777" w:rsidR="00492451" w:rsidRDefault="00000000">
      <w:pPr>
        <w:keepNext/>
        <w:spacing w:before="120" w:line="240" w:lineRule="auto"/>
        <w:jc w:val="center"/>
        <w:rPr>
          <w:rFonts w:hint="eastAsia"/>
        </w:rPr>
      </w:pPr>
      <w:r>
        <w:rPr>
          <w:noProof/>
        </w:rPr>
        <w:drawing>
          <wp:inline distT="0" distB="0" distL="0" distR="0" wp14:anchorId="0198DC24" wp14:editId="60420454">
            <wp:extent cx="4389120" cy="45483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astar_随机散点-低密度(10%).png"/>
                    <pic:cNvPicPr/>
                  </pic:nvPicPr>
                  <pic:blipFill>
                    <a:blip r:embed="rId17"/>
                    <a:stretch>
                      <a:fillRect/>
                    </a:stretch>
                  </pic:blipFill>
                  <pic:spPr>
                    <a:xfrm>
                      <a:off x="0" y="0"/>
                      <a:ext cx="4389120" cy="4548351"/>
                    </a:xfrm>
                    <a:prstGeom prst="rect">
                      <a:avLst/>
                    </a:prstGeom>
                  </pic:spPr>
                </pic:pic>
              </a:graphicData>
            </a:graphic>
          </wp:inline>
        </w:drawing>
      </w:r>
    </w:p>
    <w:p w14:paraId="0CEC12A8" w14:textId="77777777" w:rsidR="00492451" w:rsidRDefault="00000000">
      <w:pPr>
        <w:spacing w:before="40" w:after="200"/>
        <w:jc w:val="center"/>
        <w:rPr>
          <w:rFonts w:hint="eastAsia"/>
          <w:lang w:eastAsia="zh-CN"/>
        </w:rPr>
      </w:pPr>
      <w:r>
        <w:rPr>
          <w:sz w:val="18"/>
          <w:lang w:eastAsia="zh-CN"/>
        </w:rPr>
        <w:t>图11 A*搜索过程 — 低密度随机障碍(10%)（浅橙色=已探索节点）</w:t>
      </w:r>
    </w:p>
    <w:p w14:paraId="57946303" w14:textId="77777777" w:rsidR="00492451" w:rsidRDefault="00492451">
      <w:pPr>
        <w:rPr>
          <w:rFonts w:hint="eastAsia"/>
          <w:lang w:eastAsia="zh-CN"/>
        </w:rPr>
      </w:pPr>
    </w:p>
    <w:p w14:paraId="72A75BD4" w14:textId="77777777" w:rsidR="00492451" w:rsidRDefault="00000000">
      <w:pPr>
        <w:keepNext/>
        <w:spacing w:before="120" w:line="240" w:lineRule="auto"/>
        <w:jc w:val="center"/>
        <w:rPr>
          <w:rFonts w:hint="eastAsia"/>
        </w:rPr>
      </w:pPr>
      <w:r>
        <w:rPr>
          <w:noProof/>
        </w:rPr>
        <w:lastRenderedPageBreak/>
        <w:drawing>
          <wp:inline distT="0" distB="0" distL="0" distR="0" wp14:anchorId="5FACEDA5" wp14:editId="0825C429">
            <wp:extent cx="4389120" cy="45483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astar_随机散点-中密度(20%).png"/>
                    <pic:cNvPicPr/>
                  </pic:nvPicPr>
                  <pic:blipFill>
                    <a:blip r:embed="rId18"/>
                    <a:stretch>
                      <a:fillRect/>
                    </a:stretch>
                  </pic:blipFill>
                  <pic:spPr>
                    <a:xfrm>
                      <a:off x="0" y="0"/>
                      <a:ext cx="4389120" cy="4548351"/>
                    </a:xfrm>
                    <a:prstGeom prst="rect">
                      <a:avLst/>
                    </a:prstGeom>
                  </pic:spPr>
                </pic:pic>
              </a:graphicData>
            </a:graphic>
          </wp:inline>
        </w:drawing>
      </w:r>
    </w:p>
    <w:p w14:paraId="197AC9E1" w14:textId="77777777" w:rsidR="00492451" w:rsidRDefault="00000000">
      <w:pPr>
        <w:spacing w:before="40" w:after="200"/>
        <w:jc w:val="center"/>
        <w:rPr>
          <w:rFonts w:hint="eastAsia"/>
          <w:lang w:eastAsia="zh-CN"/>
        </w:rPr>
      </w:pPr>
      <w:r>
        <w:rPr>
          <w:sz w:val="18"/>
          <w:lang w:eastAsia="zh-CN"/>
        </w:rPr>
        <w:t>图12 A*搜索过程 — 中密度随机障碍(20%)（浅橙色=已探索节点）</w:t>
      </w:r>
    </w:p>
    <w:p w14:paraId="169F8BF1" w14:textId="77777777" w:rsidR="00492451" w:rsidRDefault="00492451">
      <w:pPr>
        <w:rPr>
          <w:rFonts w:hint="eastAsia"/>
          <w:lang w:eastAsia="zh-CN"/>
        </w:rPr>
      </w:pPr>
    </w:p>
    <w:p w14:paraId="01C84FCE" w14:textId="77777777" w:rsidR="00492451" w:rsidRDefault="00000000">
      <w:pPr>
        <w:keepNext/>
        <w:spacing w:before="120" w:line="240" w:lineRule="auto"/>
        <w:jc w:val="center"/>
        <w:rPr>
          <w:rFonts w:hint="eastAsia"/>
        </w:rPr>
      </w:pPr>
      <w:r>
        <w:rPr>
          <w:noProof/>
        </w:rPr>
        <w:lastRenderedPageBreak/>
        <w:drawing>
          <wp:inline distT="0" distB="0" distL="0" distR="0" wp14:anchorId="2BE31DFB" wp14:editId="4301EBCB">
            <wp:extent cx="4389120" cy="4548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astar_随机散点-高密度(30%).png"/>
                    <pic:cNvPicPr/>
                  </pic:nvPicPr>
                  <pic:blipFill>
                    <a:blip r:embed="rId19"/>
                    <a:stretch>
                      <a:fillRect/>
                    </a:stretch>
                  </pic:blipFill>
                  <pic:spPr>
                    <a:xfrm>
                      <a:off x="0" y="0"/>
                      <a:ext cx="4389120" cy="4548351"/>
                    </a:xfrm>
                    <a:prstGeom prst="rect">
                      <a:avLst/>
                    </a:prstGeom>
                  </pic:spPr>
                </pic:pic>
              </a:graphicData>
            </a:graphic>
          </wp:inline>
        </w:drawing>
      </w:r>
    </w:p>
    <w:p w14:paraId="7CAA4E99" w14:textId="77777777" w:rsidR="00492451" w:rsidRDefault="00000000">
      <w:pPr>
        <w:spacing w:before="40" w:after="200"/>
        <w:jc w:val="center"/>
        <w:rPr>
          <w:rFonts w:hint="eastAsia"/>
          <w:lang w:eastAsia="zh-CN"/>
        </w:rPr>
      </w:pPr>
      <w:r>
        <w:rPr>
          <w:sz w:val="18"/>
          <w:lang w:eastAsia="zh-CN"/>
        </w:rPr>
        <w:t>图13 A*搜索过程 — 高密度随机障碍(30%)（浅橙色=已探索节点）</w:t>
      </w:r>
    </w:p>
    <w:p w14:paraId="2C964FB4" w14:textId="77777777" w:rsidR="00492451" w:rsidRDefault="00492451">
      <w:pPr>
        <w:rPr>
          <w:rFonts w:hint="eastAsia"/>
          <w:lang w:eastAsia="zh-CN"/>
        </w:rPr>
      </w:pPr>
    </w:p>
    <w:p w14:paraId="1D7C6A35" w14:textId="77777777" w:rsidR="00492451" w:rsidRDefault="00000000">
      <w:pPr>
        <w:keepNext/>
        <w:spacing w:before="120" w:line="240" w:lineRule="auto"/>
        <w:jc w:val="center"/>
        <w:rPr>
          <w:rFonts w:hint="eastAsia"/>
        </w:rPr>
      </w:pPr>
      <w:r>
        <w:rPr>
          <w:noProof/>
        </w:rPr>
        <w:drawing>
          <wp:inline distT="0" distB="0" distL="0" distR="0" wp14:anchorId="3BBF9AC5" wp14:editId="40A1511B">
            <wp:extent cx="4389120" cy="29679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astar_迷宫式障碍.png"/>
                    <pic:cNvPicPr/>
                  </pic:nvPicPr>
                  <pic:blipFill>
                    <a:blip r:embed="rId20"/>
                    <a:stretch>
                      <a:fillRect/>
                    </a:stretch>
                  </pic:blipFill>
                  <pic:spPr>
                    <a:xfrm>
                      <a:off x="0" y="0"/>
                      <a:ext cx="4389120" cy="2967977"/>
                    </a:xfrm>
                    <a:prstGeom prst="rect">
                      <a:avLst/>
                    </a:prstGeom>
                  </pic:spPr>
                </pic:pic>
              </a:graphicData>
            </a:graphic>
          </wp:inline>
        </w:drawing>
      </w:r>
    </w:p>
    <w:p w14:paraId="49034779" w14:textId="77777777" w:rsidR="00492451" w:rsidRDefault="00000000">
      <w:pPr>
        <w:spacing w:before="40" w:after="200"/>
        <w:jc w:val="center"/>
        <w:rPr>
          <w:rFonts w:hint="eastAsia"/>
          <w:lang w:eastAsia="zh-CN"/>
        </w:rPr>
      </w:pPr>
      <w:r>
        <w:rPr>
          <w:sz w:val="18"/>
          <w:lang w:eastAsia="zh-CN"/>
        </w:rPr>
        <w:t>图14 A*搜索过程 — 迷宫式障碍（浅橙色=已探索节点）</w:t>
      </w:r>
    </w:p>
    <w:p w14:paraId="1DD9CD18" w14:textId="77777777" w:rsidR="00492451" w:rsidRDefault="00492451">
      <w:pPr>
        <w:rPr>
          <w:rFonts w:hint="eastAsia"/>
          <w:lang w:eastAsia="zh-CN"/>
        </w:rPr>
      </w:pPr>
    </w:p>
    <w:p w14:paraId="479DC6EB" w14:textId="77777777" w:rsidR="00492451" w:rsidRDefault="00000000">
      <w:pPr>
        <w:keepNext/>
        <w:spacing w:before="120" w:line="240" w:lineRule="auto"/>
        <w:jc w:val="center"/>
        <w:rPr>
          <w:rFonts w:hint="eastAsia"/>
        </w:rPr>
      </w:pPr>
      <w:r>
        <w:rPr>
          <w:noProof/>
        </w:rPr>
        <w:drawing>
          <wp:inline distT="0" distB="0" distL="0" distR="0" wp14:anchorId="07B154F9" wp14:editId="391597F8">
            <wp:extent cx="4389120" cy="29691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rocess_astar_窄通道场景.png"/>
                    <pic:cNvPicPr/>
                  </pic:nvPicPr>
                  <pic:blipFill>
                    <a:blip r:embed="rId21"/>
                    <a:stretch>
                      <a:fillRect/>
                    </a:stretch>
                  </pic:blipFill>
                  <pic:spPr>
                    <a:xfrm>
                      <a:off x="0" y="0"/>
                      <a:ext cx="4389120" cy="2969111"/>
                    </a:xfrm>
                    <a:prstGeom prst="rect">
                      <a:avLst/>
                    </a:prstGeom>
                  </pic:spPr>
                </pic:pic>
              </a:graphicData>
            </a:graphic>
          </wp:inline>
        </w:drawing>
      </w:r>
    </w:p>
    <w:p w14:paraId="0AE4FDDD" w14:textId="77777777" w:rsidR="00492451" w:rsidRDefault="00000000">
      <w:pPr>
        <w:spacing w:before="40" w:after="200"/>
        <w:jc w:val="center"/>
        <w:rPr>
          <w:rFonts w:hint="eastAsia"/>
          <w:lang w:eastAsia="zh-CN"/>
        </w:rPr>
      </w:pPr>
      <w:r>
        <w:rPr>
          <w:sz w:val="18"/>
          <w:lang w:eastAsia="zh-CN"/>
        </w:rPr>
        <w:t>图15 A*搜索过程 — 窄通道场景（浅橙色=已探索节点）</w:t>
      </w:r>
    </w:p>
    <w:p w14:paraId="0DEBCE9F" w14:textId="77777777" w:rsidR="00492451" w:rsidRDefault="00492451">
      <w:pPr>
        <w:rPr>
          <w:rFonts w:hint="eastAsia"/>
          <w:lang w:eastAsia="zh-CN"/>
        </w:rPr>
      </w:pPr>
    </w:p>
    <w:p w14:paraId="2A625A3E" w14:textId="77777777" w:rsidR="00492451" w:rsidRDefault="00000000">
      <w:pPr>
        <w:rPr>
          <w:rFonts w:hint="eastAsia"/>
          <w:lang w:eastAsia="zh-CN"/>
        </w:rPr>
      </w:pPr>
      <w:r>
        <w:rPr>
          <w:lang w:eastAsia="zh-CN"/>
        </w:rPr>
        <w:br w:type="page"/>
      </w:r>
    </w:p>
    <w:p w14:paraId="1A2CC402" w14:textId="77777777" w:rsidR="00492451" w:rsidRDefault="00000000">
      <w:pPr>
        <w:ind w:firstLine="480"/>
        <w:jc w:val="both"/>
        <w:rPr>
          <w:rFonts w:hint="eastAsia"/>
          <w:lang w:eastAsia="zh-CN"/>
        </w:rPr>
      </w:pPr>
      <w:r>
        <w:rPr>
          <w:lang w:eastAsia="zh-CN"/>
        </w:rPr>
        <w:lastRenderedPageBreak/>
        <w:t>为更直观地对比两种搜索策略的差异，图16至图20将Dijkstra和A*在同一场景下的搜索扩散过程并列展示。可以清晰看出：Dijkstra以起点为中心均匀向四周扩散（圆形波前），而A*则沿起点到终点的方向定向扩散（窄带搜索），后者探索的节点数量远少于前者。</w:t>
      </w:r>
    </w:p>
    <w:p w14:paraId="42683F24" w14:textId="77777777" w:rsidR="00492451" w:rsidRDefault="00492451">
      <w:pPr>
        <w:rPr>
          <w:rFonts w:hint="eastAsia"/>
          <w:lang w:eastAsia="zh-CN"/>
        </w:rPr>
      </w:pPr>
    </w:p>
    <w:p w14:paraId="344B2DAF" w14:textId="77777777" w:rsidR="00492451" w:rsidRDefault="00000000">
      <w:pPr>
        <w:keepNext/>
        <w:spacing w:before="120" w:line="240" w:lineRule="auto"/>
        <w:jc w:val="center"/>
        <w:rPr>
          <w:rFonts w:hint="eastAsia"/>
        </w:rPr>
      </w:pPr>
      <w:r>
        <w:rPr>
          <w:noProof/>
        </w:rPr>
        <w:drawing>
          <wp:inline distT="0" distB="0" distL="0" distR="0" wp14:anchorId="0C73D1D3" wp14:editId="52453F21">
            <wp:extent cx="4389120" cy="2194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随机散点-低密度(10%).png"/>
                    <pic:cNvPicPr/>
                  </pic:nvPicPr>
                  <pic:blipFill>
                    <a:blip r:embed="rId22"/>
                    <a:stretch>
                      <a:fillRect/>
                    </a:stretch>
                  </pic:blipFill>
                  <pic:spPr>
                    <a:xfrm>
                      <a:off x="0" y="0"/>
                      <a:ext cx="4389120" cy="2194560"/>
                    </a:xfrm>
                    <a:prstGeom prst="rect">
                      <a:avLst/>
                    </a:prstGeom>
                  </pic:spPr>
                </pic:pic>
              </a:graphicData>
            </a:graphic>
          </wp:inline>
        </w:drawing>
      </w:r>
    </w:p>
    <w:p w14:paraId="432451BD" w14:textId="77777777" w:rsidR="00492451" w:rsidRDefault="00000000">
      <w:pPr>
        <w:spacing w:before="40" w:after="200"/>
        <w:jc w:val="center"/>
        <w:rPr>
          <w:rFonts w:hint="eastAsia"/>
        </w:rPr>
      </w:pPr>
      <w:r>
        <w:rPr>
          <w:sz w:val="18"/>
        </w:rPr>
        <w:t>图16 Dijkstra vs A*搜索扩散对比 — 低密度随机障碍(10%)</w:t>
      </w:r>
    </w:p>
    <w:p w14:paraId="63609E38" w14:textId="77777777" w:rsidR="00492451" w:rsidRDefault="00492451">
      <w:pPr>
        <w:rPr>
          <w:rFonts w:hint="eastAsia"/>
        </w:rPr>
      </w:pPr>
    </w:p>
    <w:p w14:paraId="0CA2AD07" w14:textId="77777777" w:rsidR="00492451" w:rsidRDefault="00000000">
      <w:pPr>
        <w:keepNext/>
        <w:spacing w:before="120" w:line="240" w:lineRule="auto"/>
        <w:jc w:val="center"/>
        <w:rPr>
          <w:rFonts w:hint="eastAsia"/>
        </w:rPr>
      </w:pPr>
      <w:r>
        <w:rPr>
          <w:noProof/>
        </w:rPr>
        <w:drawing>
          <wp:inline distT="0" distB="0" distL="0" distR="0" wp14:anchorId="4593A6A9" wp14:editId="4C6D7AC9">
            <wp:extent cx="4389120" cy="2194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随机散点-中密度(20%).png"/>
                    <pic:cNvPicPr/>
                  </pic:nvPicPr>
                  <pic:blipFill>
                    <a:blip r:embed="rId23"/>
                    <a:stretch>
                      <a:fillRect/>
                    </a:stretch>
                  </pic:blipFill>
                  <pic:spPr>
                    <a:xfrm>
                      <a:off x="0" y="0"/>
                      <a:ext cx="4389120" cy="2194560"/>
                    </a:xfrm>
                    <a:prstGeom prst="rect">
                      <a:avLst/>
                    </a:prstGeom>
                  </pic:spPr>
                </pic:pic>
              </a:graphicData>
            </a:graphic>
          </wp:inline>
        </w:drawing>
      </w:r>
    </w:p>
    <w:p w14:paraId="57D4A17C" w14:textId="77777777" w:rsidR="00492451" w:rsidRDefault="00000000">
      <w:pPr>
        <w:spacing w:before="40" w:after="200"/>
        <w:jc w:val="center"/>
        <w:rPr>
          <w:rFonts w:hint="eastAsia"/>
        </w:rPr>
      </w:pPr>
      <w:r>
        <w:rPr>
          <w:sz w:val="18"/>
        </w:rPr>
        <w:t>图17 Dijkstra vs A*搜索扩散对比 — 中密度随机障碍(20%)</w:t>
      </w:r>
    </w:p>
    <w:p w14:paraId="1343F7E1" w14:textId="77777777" w:rsidR="00492451" w:rsidRDefault="00492451">
      <w:pPr>
        <w:rPr>
          <w:rFonts w:hint="eastAsia"/>
        </w:rPr>
      </w:pPr>
    </w:p>
    <w:p w14:paraId="31892072" w14:textId="77777777" w:rsidR="00492451" w:rsidRDefault="00000000">
      <w:pPr>
        <w:keepNext/>
        <w:spacing w:before="120" w:line="240" w:lineRule="auto"/>
        <w:jc w:val="center"/>
        <w:rPr>
          <w:rFonts w:hint="eastAsia"/>
        </w:rPr>
      </w:pPr>
      <w:r>
        <w:rPr>
          <w:noProof/>
        </w:rPr>
        <w:lastRenderedPageBreak/>
        <w:drawing>
          <wp:inline distT="0" distB="0" distL="0" distR="0" wp14:anchorId="1F0C3F3F" wp14:editId="33E31FA4">
            <wp:extent cx="4389120" cy="2194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随机散点-高密度(30%).png"/>
                    <pic:cNvPicPr/>
                  </pic:nvPicPr>
                  <pic:blipFill>
                    <a:blip r:embed="rId24"/>
                    <a:stretch>
                      <a:fillRect/>
                    </a:stretch>
                  </pic:blipFill>
                  <pic:spPr>
                    <a:xfrm>
                      <a:off x="0" y="0"/>
                      <a:ext cx="4389120" cy="2194560"/>
                    </a:xfrm>
                    <a:prstGeom prst="rect">
                      <a:avLst/>
                    </a:prstGeom>
                  </pic:spPr>
                </pic:pic>
              </a:graphicData>
            </a:graphic>
          </wp:inline>
        </w:drawing>
      </w:r>
    </w:p>
    <w:p w14:paraId="74AE879C" w14:textId="77777777" w:rsidR="00492451" w:rsidRDefault="00000000">
      <w:pPr>
        <w:spacing w:before="40" w:after="200"/>
        <w:jc w:val="center"/>
        <w:rPr>
          <w:rFonts w:hint="eastAsia"/>
        </w:rPr>
      </w:pPr>
      <w:r>
        <w:rPr>
          <w:sz w:val="18"/>
        </w:rPr>
        <w:t>图18 Dijkstra vs A*搜索扩散对比 — 高密度随机障碍(30%)</w:t>
      </w:r>
    </w:p>
    <w:p w14:paraId="66954F79" w14:textId="77777777" w:rsidR="00492451" w:rsidRDefault="00492451">
      <w:pPr>
        <w:rPr>
          <w:rFonts w:hint="eastAsia"/>
        </w:rPr>
      </w:pPr>
    </w:p>
    <w:p w14:paraId="0916D311" w14:textId="77777777" w:rsidR="00492451" w:rsidRDefault="00000000">
      <w:pPr>
        <w:keepNext/>
        <w:spacing w:before="120" w:line="240" w:lineRule="auto"/>
        <w:jc w:val="center"/>
        <w:rPr>
          <w:rFonts w:hint="eastAsia"/>
        </w:rPr>
      </w:pPr>
      <w:r>
        <w:rPr>
          <w:noProof/>
        </w:rPr>
        <w:drawing>
          <wp:inline distT="0" distB="0" distL="0" distR="0" wp14:anchorId="2B41A28F" wp14:editId="10060279">
            <wp:extent cx="4389120" cy="21938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迷宫式障碍.png"/>
                    <pic:cNvPicPr/>
                  </pic:nvPicPr>
                  <pic:blipFill>
                    <a:blip r:embed="rId25"/>
                    <a:stretch>
                      <a:fillRect/>
                    </a:stretch>
                  </pic:blipFill>
                  <pic:spPr>
                    <a:xfrm>
                      <a:off x="0" y="0"/>
                      <a:ext cx="4389120" cy="2193817"/>
                    </a:xfrm>
                    <a:prstGeom prst="rect">
                      <a:avLst/>
                    </a:prstGeom>
                  </pic:spPr>
                </pic:pic>
              </a:graphicData>
            </a:graphic>
          </wp:inline>
        </w:drawing>
      </w:r>
    </w:p>
    <w:p w14:paraId="4BABDB30" w14:textId="77777777" w:rsidR="00492451" w:rsidRDefault="00000000">
      <w:pPr>
        <w:spacing w:before="40" w:after="200"/>
        <w:jc w:val="center"/>
        <w:rPr>
          <w:rFonts w:hint="eastAsia"/>
        </w:rPr>
      </w:pPr>
      <w:r>
        <w:rPr>
          <w:sz w:val="18"/>
        </w:rPr>
        <w:t>图19 Dijkstra vs A*搜索扩散对比 — 迷宫式障碍</w:t>
      </w:r>
    </w:p>
    <w:p w14:paraId="1B049A21" w14:textId="77777777" w:rsidR="00492451" w:rsidRDefault="00492451">
      <w:pPr>
        <w:rPr>
          <w:rFonts w:hint="eastAsia"/>
        </w:rPr>
      </w:pPr>
    </w:p>
    <w:p w14:paraId="1A99A7BA" w14:textId="77777777" w:rsidR="00492451" w:rsidRDefault="00000000">
      <w:pPr>
        <w:keepNext/>
        <w:spacing w:before="120" w:line="240" w:lineRule="auto"/>
        <w:jc w:val="center"/>
        <w:rPr>
          <w:rFonts w:hint="eastAsia"/>
        </w:rPr>
      </w:pPr>
      <w:r>
        <w:rPr>
          <w:noProof/>
        </w:rPr>
        <w:drawing>
          <wp:inline distT="0" distB="0" distL="0" distR="0" wp14:anchorId="51998A1D" wp14:editId="0A54502F">
            <wp:extent cx="4389120" cy="2194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窄通道场景.png"/>
                    <pic:cNvPicPr/>
                  </pic:nvPicPr>
                  <pic:blipFill>
                    <a:blip r:embed="rId26"/>
                    <a:stretch>
                      <a:fillRect/>
                    </a:stretch>
                  </pic:blipFill>
                  <pic:spPr>
                    <a:xfrm>
                      <a:off x="0" y="0"/>
                      <a:ext cx="4389120" cy="2194560"/>
                    </a:xfrm>
                    <a:prstGeom prst="rect">
                      <a:avLst/>
                    </a:prstGeom>
                  </pic:spPr>
                </pic:pic>
              </a:graphicData>
            </a:graphic>
          </wp:inline>
        </w:drawing>
      </w:r>
    </w:p>
    <w:p w14:paraId="13C445D7" w14:textId="77777777" w:rsidR="00492451" w:rsidRDefault="00000000">
      <w:pPr>
        <w:spacing w:before="40" w:after="200"/>
        <w:jc w:val="center"/>
        <w:rPr>
          <w:rFonts w:hint="eastAsia"/>
          <w:lang w:eastAsia="zh-CN"/>
        </w:rPr>
      </w:pPr>
      <w:r>
        <w:rPr>
          <w:sz w:val="18"/>
          <w:lang w:eastAsia="zh-CN"/>
        </w:rPr>
        <w:t>图20 Dijkstra vs A*搜索扩散对比 — 窄通道场景</w:t>
      </w:r>
    </w:p>
    <w:p w14:paraId="6BB81694" w14:textId="77777777" w:rsidR="00492451" w:rsidRDefault="00492451">
      <w:pPr>
        <w:rPr>
          <w:rFonts w:hint="eastAsia"/>
          <w:lang w:eastAsia="zh-CN"/>
        </w:rPr>
      </w:pPr>
    </w:p>
    <w:p w14:paraId="104724EE" w14:textId="77777777" w:rsidR="00492451" w:rsidRDefault="00000000">
      <w:pPr>
        <w:spacing w:line="300" w:lineRule="auto"/>
        <w:rPr>
          <w:rFonts w:hint="eastAsia"/>
          <w:lang w:eastAsia="zh-CN"/>
        </w:rPr>
      </w:pPr>
      <w:r>
        <w:rPr>
          <w:b/>
          <w:lang w:eastAsia="zh-CN"/>
        </w:rPr>
        <w:t>3.3 关键代码解析</w:t>
      </w:r>
    </w:p>
    <w:p w14:paraId="14606700" w14:textId="77777777" w:rsidR="00492451" w:rsidRDefault="00000000">
      <w:pPr>
        <w:ind w:firstLine="480"/>
        <w:jc w:val="both"/>
        <w:rPr>
          <w:rFonts w:hint="eastAsia"/>
          <w:lang w:eastAsia="zh-CN"/>
        </w:rPr>
      </w:pPr>
      <w:r>
        <w:rPr>
          <w:lang w:eastAsia="zh-CN"/>
        </w:rPr>
        <w:t>以下对几个关键实现细节进行说明：</w:t>
      </w:r>
    </w:p>
    <w:p w14:paraId="515C28BD" w14:textId="77777777" w:rsidR="00492451" w:rsidRDefault="00000000">
      <w:pPr>
        <w:ind w:firstLine="480"/>
        <w:jc w:val="both"/>
        <w:rPr>
          <w:rFonts w:hint="eastAsia"/>
          <w:lang w:eastAsia="zh-CN"/>
        </w:rPr>
      </w:pPr>
      <w:r>
        <w:rPr>
          <w:lang w:eastAsia="zh-CN"/>
        </w:rPr>
        <w:t>(1) 八方向移动与代价计算：四个基本方向（上下左右）的移动代价为1.0，四个对角线方向的移动代价为√2≈1.414。这种设计使得算法可以生成更自然、更短的对角线路径，优于仅支持四方向移动的方案。</w:t>
      </w:r>
    </w:p>
    <w:p w14:paraId="5793CE46" w14:textId="77777777" w:rsidR="00492451" w:rsidRDefault="00000000">
      <w:pPr>
        <w:ind w:firstLine="480"/>
        <w:jc w:val="both"/>
        <w:rPr>
          <w:rFonts w:hint="eastAsia"/>
          <w:lang w:eastAsia="zh-CN"/>
        </w:rPr>
      </w:pPr>
      <w:r>
        <w:rPr>
          <w:lang w:eastAsia="zh-CN"/>
        </w:rPr>
        <w:t>(2) 碰撞检测：在GA算法的路径解码（_decode_path）中，使用Bresenham直线算法检测两个路径点之间是否穿过障碍物。若直线不可行，则调用贪心局部修复方法绕过障碍物。这确保了GA生成的路径始终是可行路径。</w:t>
      </w:r>
    </w:p>
    <w:p w14:paraId="5C5D37AF" w14:textId="77777777" w:rsidR="00492451" w:rsidRDefault="00000000">
      <w:pPr>
        <w:ind w:firstLine="480"/>
        <w:jc w:val="both"/>
        <w:rPr>
          <w:rFonts w:hint="eastAsia"/>
          <w:lang w:eastAsia="zh-CN"/>
        </w:rPr>
      </w:pPr>
      <w:r>
        <w:rPr>
          <w:lang w:eastAsia="zh-CN"/>
        </w:rPr>
        <w:t>(3) 快照记录机制：Dijkstra和A*算法在搜索过程中按百分比（25%、50%、75%、100%）记录已探索节点的快照。对于A*算法（通常探索极少节点），额外设置了绝对数量快照点（5、15、30、50），确保总能捕获到足够的中间状态用于可视化。</w:t>
      </w:r>
    </w:p>
    <w:p w14:paraId="7F2E0FC2" w14:textId="77777777" w:rsidR="00492451" w:rsidRDefault="00000000">
      <w:pPr>
        <w:ind w:firstLine="480"/>
        <w:jc w:val="both"/>
        <w:rPr>
          <w:rFonts w:hint="eastAsia"/>
          <w:lang w:eastAsia="zh-CN"/>
        </w:rPr>
      </w:pPr>
      <w:r>
        <w:rPr>
          <w:lang w:eastAsia="zh-CN"/>
        </w:rPr>
        <w:t>(4) 信息素更新策略：ACO采用精英排序更新策略——只让前25%的优秀蚂蚁参与信息素增强，且增强量与排名成反比。这种方法避免了劣质路径对信息素分布的干扰，加速了算法收敛。</w:t>
      </w:r>
    </w:p>
    <w:p w14:paraId="251F87DB" w14:textId="77777777" w:rsidR="00492451" w:rsidRDefault="00000000">
      <w:pPr>
        <w:ind w:firstLine="480"/>
        <w:jc w:val="both"/>
        <w:rPr>
          <w:rFonts w:hint="eastAsia"/>
          <w:lang w:eastAsia="zh-CN"/>
        </w:rPr>
      </w:pPr>
      <w:r>
        <w:t>(5) 可视化模块：Visualizer类提供了plot_path_comparison、plot_overview、plot_search_diffusion、plot_performance_comparison、plot_convergence等10余种可视化方法，支持生成43张高质量静态图表。</w:t>
      </w:r>
      <w:r>
        <w:rPr>
          <w:lang w:eastAsia="zh-CN"/>
        </w:rPr>
        <w:t>所有图表均使用matplotlib绘制，配色方案统一，分辨率150dpi，适合打印和报告展示。</w:t>
      </w:r>
    </w:p>
    <w:p w14:paraId="45AB9222" w14:textId="77777777" w:rsidR="00492451" w:rsidRDefault="00000000">
      <w:pPr>
        <w:rPr>
          <w:rFonts w:hint="eastAsia"/>
          <w:lang w:eastAsia="zh-CN"/>
        </w:rPr>
      </w:pPr>
      <w:r>
        <w:rPr>
          <w:lang w:eastAsia="zh-CN"/>
        </w:rPr>
        <w:br w:type="page"/>
      </w:r>
    </w:p>
    <w:p w14:paraId="6211F752" w14:textId="77777777" w:rsidR="00492451" w:rsidRDefault="00000000">
      <w:pPr>
        <w:spacing w:line="360" w:lineRule="auto"/>
        <w:rPr>
          <w:rFonts w:hint="eastAsia"/>
          <w:lang w:eastAsia="zh-CN"/>
        </w:rPr>
      </w:pPr>
      <w:r>
        <w:rPr>
          <w:b/>
          <w:sz w:val="28"/>
          <w:lang w:eastAsia="zh-CN"/>
        </w:rPr>
        <w:lastRenderedPageBreak/>
        <w:t>四、结果分析</w:t>
      </w:r>
    </w:p>
    <w:p w14:paraId="6649DDE0" w14:textId="77777777" w:rsidR="00492451" w:rsidRDefault="00492451">
      <w:pPr>
        <w:rPr>
          <w:rFonts w:hint="eastAsia"/>
          <w:lang w:eastAsia="zh-CN"/>
        </w:rPr>
      </w:pPr>
    </w:p>
    <w:p w14:paraId="3AD1D974" w14:textId="77777777" w:rsidR="00492451" w:rsidRDefault="00000000">
      <w:pPr>
        <w:spacing w:line="300" w:lineRule="auto"/>
        <w:rPr>
          <w:rFonts w:hint="eastAsia"/>
          <w:lang w:eastAsia="zh-CN"/>
        </w:rPr>
      </w:pPr>
      <w:r>
        <w:rPr>
          <w:b/>
          <w:lang w:eastAsia="zh-CN"/>
        </w:rPr>
        <w:t>4.1 多种场景下的路径对比</w:t>
      </w:r>
    </w:p>
    <w:p w14:paraId="1F901361" w14:textId="77777777" w:rsidR="00492451" w:rsidRDefault="00000000">
      <w:pPr>
        <w:ind w:firstLine="480"/>
        <w:jc w:val="both"/>
        <w:rPr>
          <w:rFonts w:hint="eastAsia"/>
          <w:lang w:eastAsia="zh-CN"/>
        </w:rPr>
      </w:pPr>
      <w:r>
        <w:rPr>
          <w:lang w:eastAsia="zh-CN"/>
        </w:rPr>
        <w:t>在5种不同的测试场景下，四种算法均成功找到了从起点到终点的可行路径。图21至图25以2×2子图的形式展示了每种场景下四个算法找到的路径对比。从图中可以直观看出：</w:t>
      </w:r>
    </w:p>
    <w:p w14:paraId="75443AB7" w14:textId="77777777" w:rsidR="00492451" w:rsidRDefault="00000000">
      <w:pPr>
        <w:ind w:firstLine="480"/>
        <w:jc w:val="both"/>
        <w:rPr>
          <w:rFonts w:hint="eastAsia"/>
          <w:lang w:eastAsia="zh-CN"/>
        </w:rPr>
      </w:pPr>
      <w:r>
        <w:rPr>
          <w:lang w:eastAsia="zh-CN"/>
        </w:rPr>
        <w:t>(1) Dijkstra和A*在大多数场景下找到了完全相同的最短路径（路径长度一致），验证了A*算法使用对角线启发函数时的可纳性和最优性。</w:t>
      </w:r>
    </w:p>
    <w:p w14:paraId="558D6D73" w14:textId="77777777" w:rsidR="00492451" w:rsidRDefault="00000000">
      <w:pPr>
        <w:ind w:firstLine="480"/>
        <w:jc w:val="both"/>
        <w:rPr>
          <w:rFonts w:hint="eastAsia"/>
          <w:lang w:eastAsia="zh-CN"/>
        </w:rPr>
      </w:pPr>
      <w:r>
        <w:rPr>
          <w:lang w:eastAsia="zh-CN"/>
        </w:rPr>
        <w:t>(2) GA算法在简单和中等密度随机障碍场景中找到了与Dijkstra相同的最优路径，但在迷宫和窄通道场景中路径略有偏差，体现了随机搜索算法的近似特性。</w:t>
      </w:r>
    </w:p>
    <w:p w14:paraId="2DACAF11" w14:textId="77777777" w:rsidR="00492451" w:rsidRDefault="00000000">
      <w:pPr>
        <w:ind w:firstLine="480"/>
        <w:jc w:val="both"/>
        <w:rPr>
          <w:rFonts w:hint="eastAsia"/>
          <w:lang w:eastAsia="zh-CN"/>
        </w:rPr>
      </w:pPr>
      <w:r>
        <w:rPr>
          <w:lang w:eastAsia="zh-CN"/>
        </w:rPr>
        <w:t>(3) ACO算法在所有场景中都能找到可行路径，但路径长度通常比最优解长约10-30%，这是蚁群算法在栅格地图上表现的典型特征——ACO更适合图搜索而非网格搜索。</w:t>
      </w:r>
    </w:p>
    <w:p w14:paraId="54C4F44B" w14:textId="77777777" w:rsidR="00492451" w:rsidRDefault="00492451">
      <w:pPr>
        <w:rPr>
          <w:rFonts w:hint="eastAsia"/>
          <w:lang w:eastAsia="zh-CN"/>
        </w:rPr>
      </w:pPr>
    </w:p>
    <w:p w14:paraId="22DCC846" w14:textId="77777777" w:rsidR="00492451" w:rsidRDefault="00000000">
      <w:pPr>
        <w:keepNext/>
        <w:spacing w:before="120" w:line="240" w:lineRule="auto"/>
        <w:jc w:val="center"/>
        <w:rPr>
          <w:rFonts w:hint="eastAsia"/>
        </w:rPr>
      </w:pPr>
      <w:r>
        <w:rPr>
          <w:noProof/>
        </w:rPr>
        <w:drawing>
          <wp:inline distT="0" distB="0" distL="0" distR="0" wp14:anchorId="5F94BFCA" wp14:editId="688E825F">
            <wp:extent cx="4389120" cy="44868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comparison_随机散点-低密度(10%).png"/>
                    <pic:cNvPicPr/>
                  </pic:nvPicPr>
                  <pic:blipFill>
                    <a:blip r:embed="rId27"/>
                    <a:stretch>
                      <a:fillRect/>
                    </a:stretch>
                  </pic:blipFill>
                  <pic:spPr>
                    <a:xfrm>
                      <a:off x="0" y="0"/>
                      <a:ext cx="4389120" cy="4486897"/>
                    </a:xfrm>
                    <a:prstGeom prst="rect">
                      <a:avLst/>
                    </a:prstGeom>
                  </pic:spPr>
                </pic:pic>
              </a:graphicData>
            </a:graphic>
          </wp:inline>
        </w:drawing>
      </w:r>
    </w:p>
    <w:p w14:paraId="0AFBF5E8" w14:textId="77777777" w:rsidR="00492451" w:rsidRDefault="00000000">
      <w:pPr>
        <w:spacing w:before="40" w:after="200"/>
        <w:jc w:val="center"/>
        <w:rPr>
          <w:rFonts w:hint="eastAsia"/>
        </w:rPr>
      </w:pPr>
      <w:r>
        <w:rPr>
          <w:sz w:val="18"/>
        </w:rPr>
        <w:t>图21 四种算法路径对比 — 低密度随机障碍(10%)（蓝=Dijkstra, 橙=A*, 紫=GA, 青=ACO）</w:t>
      </w:r>
    </w:p>
    <w:p w14:paraId="7F157BE7" w14:textId="77777777" w:rsidR="00492451" w:rsidRDefault="00492451">
      <w:pPr>
        <w:rPr>
          <w:rFonts w:hint="eastAsia"/>
        </w:rPr>
      </w:pPr>
    </w:p>
    <w:p w14:paraId="763F36B7" w14:textId="77777777" w:rsidR="00492451" w:rsidRDefault="00000000">
      <w:pPr>
        <w:keepNext/>
        <w:spacing w:before="120" w:line="240" w:lineRule="auto"/>
        <w:jc w:val="center"/>
        <w:rPr>
          <w:rFonts w:hint="eastAsia"/>
        </w:rPr>
      </w:pPr>
      <w:r>
        <w:rPr>
          <w:noProof/>
        </w:rPr>
        <w:lastRenderedPageBreak/>
        <w:drawing>
          <wp:inline distT="0" distB="0" distL="0" distR="0" wp14:anchorId="3E2C561F" wp14:editId="45F0B469">
            <wp:extent cx="4389120" cy="44868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comparison_随机散点-中密度(20%).png"/>
                    <pic:cNvPicPr/>
                  </pic:nvPicPr>
                  <pic:blipFill>
                    <a:blip r:embed="rId28"/>
                    <a:stretch>
                      <a:fillRect/>
                    </a:stretch>
                  </pic:blipFill>
                  <pic:spPr>
                    <a:xfrm>
                      <a:off x="0" y="0"/>
                      <a:ext cx="4389120" cy="4486897"/>
                    </a:xfrm>
                    <a:prstGeom prst="rect">
                      <a:avLst/>
                    </a:prstGeom>
                  </pic:spPr>
                </pic:pic>
              </a:graphicData>
            </a:graphic>
          </wp:inline>
        </w:drawing>
      </w:r>
    </w:p>
    <w:p w14:paraId="7222F699" w14:textId="77777777" w:rsidR="00492451" w:rsidRDefault="00000000">
      <w:pPr>
        <w:spacing w:before="40" w:after="200"/>
        <w:jc w:val="center"/>
        <w:rPr>
          <w:rFonts w:hint="eastAsia"/>
        </w:rPr>
      </w:pPr>
      <w:r>
        <w:rPr>
          <w:sz w:val="18"/>
        </w:rPr>
        <w:t>图22 四种算法路径对比 — 中密度随机障碍(20%)（蓝=Dijkstra, 橙=A*, 紫=GA, 青=ACO）</w:t>
      </w:r>
    </w:p>
    <w:p w14:paraId="425B4FFB" w14:textId="77777777" w:rsidR="00492451" w:rsidRDefault="00492451">
      <w:pPr>
        <w:rPr>
          <w:rFonts w:hint="eastAsia"/>
        </w:rPr>
      </w:pPr>
    </w:p>
    <w:p w14:paraId="44182886" w14:textId="77777777" w:rsidR="00492451" w:rsidRDefault="00000000">
      <w:pPr>
        <w:keepNext/>
        <w:spacing w:before="120" w:line="240" w:lineRule="auto"/>
        <w:jc w:val="center"/>
        <w:rPr>
          <w:rFonts w:hint="eastAsia"/>
        </w:rPr>
      </w:pPr>
      <w:r>
        <w:rPr>
          <w:noProof/>
        </w:rPr>
        <w:lastRenderedPageBreak/>
        <w:drawing>
          <wp:inline distT="0" distB="0" distL="0" distR="0" wp14:anchorId="3E45EF1F" wp14:editId="1BF33CF9">
            <wp:extent cx="4389120" cy="44868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comparison_随机散点-高密度(30%).png"/>
                    <pic:cNvPicPr/>
                  </pic:nvPicPr>
                  <pic:blipFill>
                    <a:blip r:embed="rId29"/>
                    <a:stretch>
                      <a:fillRect/>
                    </a:stretch>
                  </pic:blipFill>
                  <pic:spPr>
                    <a:xfrm>
                      <a:off x="0" y="0"/>
                      <a:ext cx="4389120" cy="4486897"/>
                    </a:xfrm>
                    <a:prstGeom prst="rect">
                      <a:avLst/>
                    </a:prstGeom>
                  </pic:spPr>
                </pic:pic>
              </a:graphicData>
            </a:graphic>
          </wp:inline>
        </w:drawing>
      </w:r>
    </w:p>
    <w:p w14:paraId="6DD77C70" w14:textId="77777777" w:rsidR="00492451" w:rsidRDefault="00000000">
      <w:pPr>
        <w:spacing w:before="40" w:after="200"/>
        <w:jc w:val="center"/>
        <w:rPr>
          <w:rFonts w:hint="eastAsia"/>
        </w:rPr>
      </w:pPr>
      <w:r>
        <w:rPr>
          <w:sz w:val="18"/>
        </w:rPr>
        <w:t>图23 四种算法路径对比 — 高密度随机障碍(30%)（蓝=Dijkstra, 橙=A*, 紫=GA, 青=ACO）</w:t>
      </w:r>
    </w:p>
    <w:p w14:paraId="7ECDB3C5" w14:textId="77777777" w:rsidR="00492451" w:rsidRDefault="00492451">
      <w:pPr>
        <w:rPr>
          <w:rFonts w:hint="eastAsia"/>
        </w:rPr>
      </w:pPr>
    </w:p>
    <w:p w14:paraId="347679BD" w14:textId="77777777" w:rsidR="00492451" w:rsidRDefault="00000000">
      <w:pPr>
        <w:keepNext/>
        <w:spacing w:before="120" w:line="240" w:lineRule="auto"/>
        <w:jc w:val="center"/>
        <w:rPr>
          <w:rFonts w:hint="eastAsia"/>
        </w:rPr>
      </w:pPr>
      <w:r>
        <w:rPr>
          <w:noProof/>
        </w:rPr>
        <w:lastRenderedPageBreak/>
        <w:drawing>
          <wp:inline distT="0" distB="0" distL="0" distR="0" wp14:anchorId="5D76E596" wp14:editId="3552901F">
            <wp:extent cx="4389120" cy="44868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comparison_迷宫式障碍.png"/>
                    <pic:cNvPicPr/>
                  </pic:nvPicPr>
                  <pic:blipFill>
                    <a:blip r:embed="rId30"/>
                    <a:stretch>
                      <a:fillRect/>
                    </a:stretch>
                  </pic:blipFill>
                  <pic:spPr>
                    <a:xfrm>
                      <a:off x="0" y="0"/>
                      <a:ext cx="4389120" cy="4486897"/>
                    </a:xfrm>
                    <a:prstGeom prst="rect">
                      <a:avLst/>
                    </a:prstGeom>
                  </pic:spPr>
                </pic:pic>
              </a:graphicData>
            </a:graphic>
          </wp:inline>
        </w:drawing>
      </w:r>
    </w:p>
    <w:p w14:paraId="4029142A" w14:textId="77777777" w:rsidR="00492451" w:rsidRDefault="00000000">
      <w:pPr>
        <w:spacing w:before="40" w:after="200"/>
        <w:jc w:val="center"/>
        <w:rPr>
          <w:rFonts w:hint="eastAsia"/>
        </w:rPr>
      </w:pPr>
      <w:r>
        <w:rPr>
          <w:sz w:val="18"/>
        </w:rPr>
        <w:t>图24 四种算法路径对比 — 迷宫式障碍（蓝=Dijkstra, 橙=A*, 紫=GA, 青=ACO）</w:t>
      </w:r>
    </w:p>
    <w:p w14:paraId="02F75432" w14:textId="77777777" w:rsidR="00492451" w:rsidRDefault="00492451">
      <w:pPr>
        <w:rPr>
          <w:rFonts w:hint="eastAsia"/>
        </w:rPr>
      </w:pPr>
    </w:p>
    <w:p w14:paraId="6565B9D5" w14:textId="77777777" w:rsidR="00492451" w:rsidRDefault="00000000">
      <w:pPr>
        <w:keepNext/>
        <w:spacing w:before="120" w:line="240" w:lineRule="auto"/>
        <w:jc w:val="center"/>
        <w:rPr>
          <w:rFonts w:hint="eastAsia"/>
        </w:rPr>
      </w:pPr>
      <w:r>
        <w:rPr>
          <w:noProof/>
        </w:rPr>
        <w:lastRenderedPageBreak/>
        <w:drawing>
          <wp:inline distT="0" distB="0" distL="0" distR="0" wp14:anchorId="3B6FCCEE" wp14:editId="4B158DDE">
            <wp:extent cx="4389120" cy="44868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comparison_窄通道场景.png"/>
                    <pic:cNvPicPr/>
                  </pic:nvPicPr>
                  <pic:blipFill>
                    <a:blip r:embed="rId31"/>
                    <a:stretch>
                      <a:fillRect/>
                    </a:stretch>
                  </pic:blipFill>
                  <pic:spPr>
                    <a:xfrm>
                      <a:off x="0" y="0"/>
                      <a:ext cx="4389120" cy="4486897"/>
                    </a:xfrm>
                    <a:prstGeom prst="rect">
                      <a:avLst/>
                    </a:prstGeom>
                  </pic:spPr>
                </pic:pic>
              </a:graphicData>
            </a:graphic>
          </wp:inline>
        </w:drawing>
      </w:r>
    </w:p>
    <w:p w14:paraId="0A971F03" w14:textId="77777777" w:rsidR="00492451" w:rsidRDefault="00000000">
      <w:pPr>
        <w:spacing w:before="40" w:after="200"/>
        <w:jc w:val="center"/>
        <w:rPr>
          <w:rFonts w:hint="eastAsia"/>
          <w:lang w:eastAsia="zh-CN"/>
        </w:rPr>
      </w:pPr>
      <w:r>
        <w:rPr>
          <w:sz w:val="18"/>
          <w:lang w:eastAsia="zh-CN"/>
        </w:rPr>
        <w:t>图25 四种算法路径对比 — 窄通道场景（蓝=Dijkstra, 橙=A*, 紫=GA, 青=ACO）</w:t>
      </w:r>
    </w:p>
    <w:p w14:paraId="628D7F85" w14:textId="77777777" w:rsidR="00492451" w:rsidRDefault="00492451">
      <w:pPr>
        <w:rPr>
          <w:rFonts w:hint="eastAsia"/>
          <w:lang w:eastAsia="zh-CN"/>
        </w:rPr>
      </w:pPr>
    </w:p>
    <w:p w14:paraId="6961EB74" w14:textId="77777777" w:rsidR="00492451" w:rsidRDefault="00000000">
      <w:pPr>
        <w:rPr>
          <w:rFonts w:hint="eastAsia"/>
          <w:lang w:eastAsia="zh-CN"/>
        </w:rPr>
      </w:pPr>
      <w:r>
        <w:rPr>
          <w:lang w:eastAsia="zh-CN"/>
        </w:rPr>
        <w:br w:type="page"/>
      </w:r>
    </w:p>
    <w:p w14:paraId="6C92AEAF" w14:textId="77777777" w:rsidR="00492451" w:rsidRDefault="00000000">
      <w:pPr>
        <w:ind w:firstLine="480"/>
        <w:jc w:val="both"/>
        <w:rPr>
          <w:rFonts w:hint="eastAsia"/>
          <w:lang w:eastAsia="zh-CN"/>
        </w:rPr>
      </w:pPr>
      <w:r>
        <w:rPr>
          <w:lang w:eastAsia="zh-CN"/>
        </w:rPr>
        <w:lastRenderedPageBreak/>
        <w:t>图26至图30将所有四种算法的路径叠加在同一张地图上，便于直接比较路径的重合度和差异。可以看出，Dijkstra、A*和GA的路径高度重合（均接近最优），而ACO的路径存在一定的绕行现象。</w:t>
      </w:r>
    </w:p>
    <w:p w14:paraId="52445ED8" w14:textId="77777777" w:rsidR="00492451" w:rsidRDefault="00492451">
      <w:pPr>
        <w:rPr>
          <w:rFonts w:hint="eastAsia"/>
          <w:lang w:eastAsia="zh-CN"/>
        </w:rPr>
      </w:pPr>
    </w:p>
    <w:p w14:paraId="23F75445" w14:textId="77777777" w:rsidR="00492451" w:rsidRDefault="00000000">
      <w:pPr>
        <w:keepNext/>
        <w:spacing w:before="120" w:line="240" w:lineRule="auto"/>
        <w:jc w:val="center"/>
        <w:rPr>
          <w:rFonts w:hint="eastAsia"/>
        </w:rPr>
      </w:pPr>
      <w:r>
        <w:rPr>
          <w:noProof/>
        </w:rPr>
        <w:drawing>
          <wp:inline distT="0" distB="0" distL="0" distR="0" wp14:anchorId="14F05B76" wp14:editId="63F1813A">
            <wp:extent cx="4389120" cy="45579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随机散点-低密度(10%).png"/>
                    <pic:cNvPicPr/>
                  </pic:nvPicPr>
                  <pic:blipFill>
                    <a:blip r:embed="rId32"/>
                    <a:stretch>
                      <a:fillRect/>
                    </a:stretch>
                  </pic:blipFill>
                  <pic:spPr>
                    <a:xfrm>
                      <a:off x="0" y="0"/>
                      <a:ext cx="4389120" cy="4557932"/>
                    </a:xfrm>
                    <a:prstGeom prst="rect">
                      <a:avLst/>
                    </a:prstGeom>
                  </pic:spPr>
                </pic:pic>
              </a:graphicData>
            </a:graphic>
          </wp:inline>
        </w:drawing>
      </w:r>
    </w:p>
    <w:p w14:paraId="62689FB3" w14:textId="77777777" w:rsidR="00492451" w:rsidRDefault="00000000">
      <w:pPr>
        <w:spacing w:before="40" w:after="200"/>
        <w:jc w:val="center"/>
        <w:rPr>
          <w:rFonts w:hint="eastAsia"/>
          <w:lang w:eastAsia="zh-CN"/>
        </w:rPr>
      </w:pPr>
      <w:r>
        <w:rPr>
          <w:sz w:val="18"/>
          <w:lang w:eastAsia="zh-CN"/>
        </w:rPr>
        <w:t>图26 四种算法路径综合概览 — 低密度随机障碍(10%)</w:t>
      </w:r>
    </w:p>
    <w:p w14:paraId="62C37E8D" w14:textId="77777777" w:rsidR="00492451" w:rsidRDefault="00492451">
      <w:pPr>
        <w:rPr>
          <w:rFonts w:hint="eastAsia"/>
          <w:lang w:eastAsia="zh-CN"/>
        </w:rPr>
      </w:pPr>
    </w:p>
    <w:p w14:paraId="00DACFFA" w14:textId="77777777" w:rsidR="00492451" w:rsidRDefault="00000000">
      <w:pPr>
        <w:keepNext/>
        <w:spacing w:before="120" w:line="240" w:lineRule="auto"/>
        <w:jc w:val="center"/>
        <w:rPr>
          <w:rFonts w:hint="eastAsia"/>
        </w:rPr>
      </w:pPr>
      <w:r>
        <w:rPr>
          <w:noProof/>
        </w:rPr>
        <w:lastRenderedPageBreak/>
        <w:drawing>
          <wp:inline distT="0" distB="0" distL="0" distR="0" wp14:anchorId="42F77339" wp14:editId="2A0C33CA">
            <wp:extent cx="4389120" cy="45579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随机散点-中密度(20%).png"/>
                    <pic:cNvPicPr/>
                  </pic:nvPicPr>
                  <pic:blipFill>
                    <a:blip r:embed="rId33"/>
                    <a:stretch>
                      <a:fillRect/>
                    </a:stretch>
                  </pic:blipFill>
                  <pic:spPr>
                    <a:xfrm>
                      <a:off x="0" y="0"/>
                      <a:ext cx="4389120" cy="4557932"/>
                    </a:xfrm>
                    <a:prstGeom prst="rect">
                      <a:avLst/>
                    </a:prstGeom>
                  </pic:spPr>
                </pic:pic>
              </a:graphicData>
            </a:graphic>
          </wp:inline>
        </w:drawing>
      </w:r>
    </w:p>
    <w:p w14:paraId="65695ABF" w14:textId="77777777" w:rsidR="00492451" w:rsidRDefault="00000000">
      <w:pPr>
        <w:spacing w:before="40" w:after="200"/>
        <w:jc w:val="center"/>
        <w:rPr>
          <w:rFonts w:hint="eastAsia"/>
          <w:lang w:eastAsia="zh-CN"/>
        </w:rPr>
      </w:pPr>
      <w:r>
        <w:rPr>
          <w:sz w:val="18"/>
          <w:lang w:eastAsia="zh-CN"/>
        </w:rPr>
        <w:t>图27 四种算法路径综合概览 — 中密度随机障碍(20%)</w:t>
      </w:r>
    </w:p>
    <w:p w14:paraId="15CB42AF" w14:textId="77777777" w:rsidR="00492451" w:rsidRDefault="00492451">
      <w:pPr>
        <w:rPr>
          <w:rFonts w:hint="eastAsia"/>
          <w:lang w:eastAsia="zh-CN"/>
        </w:rPr>
      </w:pPr>
    </w:p>
    <w:p w14:paraId="31C9E4BA" w14:textId="77777777" w:rsidR="00492451" w:rsidRDefault="00000000">
      <w:pPr>
        <w:keepNext/>
        <w:spacing w:before="120" w:line="240" w:lineRule="auto"/>
        <w:jc w:val="center"/>
        <w:rPr>
          <w:rFonts w:hint="eastAsia"/>
        </w:rPr>
      </w:pPr>
      <w:r>
        <w:rPr>
          <w:noProof/>
        </w:rPr>
        <w:lastRenderedPageBreak/>
        <w:drawing>
          <wp:inline distT="0" distB="0" distL="0" distR="0" wp14:anchorId="312B9D4E" wp14:editId="713E99C4">
            <wp:extent cx="4389120" cy="45579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随机散点-高密度(30%).png"/>
                    <pic:cNvPicPr/>
                  </pic:nvPicPr>
                  <pic:blipFill>
                    <a:blip r:embed="rId34"/>
                    <a:stretch>
                      <a:fillRect/>
                    </a:stretch>
                  </pic:blipFill>
                  <pic:spPr>
                    <a:xfrm>
                      <a:off x="0" y="0"/>
                      <a:ext cx="4389120" cy="4557932"/>
                    </a:xfrm>
                    <a:prstGeom prst="rect">
                      <a:avLst/>
                    </a:prstGeom>
                  </pic:spPr>
                </pic:pic>
              </a:graphicData>
            </a:graphic>
          </wp:inline>
        </w:drawing>
      </w:r>
    </w:p>
    <w:p w14:paraId="29589368" w14:textId="77777777" w:rsidR="00492451" w:rsidRDefault="00000000">
      <w:pPr>
        <w:spacing w:before="40" w:after="200"/>
        <w:jc w:val="center"/>
        <w:rPr>
          <w:rFonts w:hint="eastAsia"/>
          <w:lang w:eastAsia="zh-CN"/>
        </w:rPr>
      </w:pPr>
      <w:r>
        <w:rPr>
          <w:sz w:val="18"/>
          <w:lang w:eastAsia="zh-CN"/>
        </w:rPr>
        <w:t>图28 四种算法路径综合概览 — 高密度随机障碍(30%)</w:t>
      </w:r>
    </w:p>
    <w:p w14:paraId="461BBC78" w14:textId="77777777" w:rsidR="00492451" w:rsidRDefault="00492451">
      <w:pPr>
        <w:rPr>
          <w:rFonts w:hint="eastAsia"/>
          <w:lang w:eastAsia="zh-CN"/>
        </w:rPr>
      </w:pPr>
    </w:p>
    <w:p w14:paraId="311A3092" w14:textId="77777777" w:rsidR="00492451" w:rsidRDefault="00000000">
      <w:pPr>
        <w:keepNext/>
        <w:spacing w:before="120" w:line="240" w:lineRule="auto"/>
        <w:jc w:val="center"/>
        <w:rPr>
          <w:rFonts w:hint="eastAsia"/>
        </w:rPr>
      </w:pPr>
      <w:r>
        <w:rPr>
          <w:noProof/>
        </w:rPr>
        <w:lastRenderedPageBreak/>
        <w:drawing>
          <wp:inline distT="0" distB="0" distL="0" distR="0" wp14:anchorId="099DEBA4" wp14:editId="0A65BABD">
            <wp:extent cx="4389120" cy="45610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迷宫式障碍.png"/>
                    <pic:cNvPicPr/>
                  </pic:nvPicPr>
                  <pic:blipFill>
                    <a:blip r:embed="rId35"/>
                    <a:stretch>
                      <a:fillRect/>
                    </a:stretch>
                  </pic:blipFill>
                  <pic:spPr>
                    <a:xfrm>
                      <a:off x="0" y="0"/>
                      <a:ext cx="4389120" cy="4561002"/>
                    </a:xfrm>
                    <a:prstGeom prst="rect">
                      <a:avLst/>
                    </a:prstGeom>
                  </pic:spPr>
                </pic:pic>
              </a:graphicData>
            </a:graphic>
          </wp:inline>
        </w:drawing>
      </w:r>
    </w:p>
    <w:p w14:paraId="54C616DF" w14:textId="77777777" w:rsidR="00492451" w:rsidRDefault="00000000">
      <w:pPr>
        <w:spacing w:before="40" w:after="200"/>
        <w:jc w:val="center"/>
        <w:rPr>
          <w:rFonts w:hint="eastAsia"/>
          <w:lang w:eastAsia="zh-CN"/>
        </w:rPr>
      </w:pPr>
      <w:r>
        <w:rPr>
          <w:sz w:val="18"/>
          <w:lang w:eastAsia="zh-CN"/>
        </w:rPr>
        <w:t>图29 四种算法路径综合概览 — 迷宫式障碍</w:t>
      </w:r>
    </w:p>
    <w:p w14:paraId="4E684DF1" w14:textId="77777777" w:rsidR="00492451" w:rsidRDefault="00492451">
      <w:pPr>
        <w:rPr>
          <w:rFonts w:hint="eastAsia"/>
          <w:lang w:eastAsia="zh-CN"/>
        </w:rPr>
      </w:pPr>
    </w:p>
    <w:p w14:paraId="1282E3BB" w14:textId="77777777" w:rsidR="00492451" w:rsidRDefault="00000000">
      <w:pPr>
        <w:keepNext/>
        <w:spacing w:before="120" w:line="240" w:lineRule="auto"/>
        <w:jc w:val="center"/>
        <w:rPr>
          <w:rFonts w:hint="eastAsia"/>
        </w:rPr>
      </w:pPr>
      <w:r>
        <w:rPr>
          <w:noProof/>
        </w:rPr>
        <w:lastRenderedPageBreak/>
        <w:drawing>
          <wp:inline distT="0" distB="0" distL="0" distR="0" wp14:anchorId="7BB9950F" wp14:editId="19986DB1">
            <wp:extent cx="4389120" cy="45611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窄通道场景.png"/>
                    <pic:cNvPicPr/>
                  </pic:nvPicPr>
                  <pic:blipFill>
                    <a:blip r:embed="rId36"/>
                    <a:stretch>
                      <a:fillRect/>
                    </a:stretch>
                  </pic:blipFill>
                  <pic:spPr>
                    <a:xfrm>
                      <a:off x="0" y="0"/>
                      <a:ext cx="4389120" cy="4561122"/>
                    </a:xfrm>
                    <a:prstGeom prst="rect">
                      <a:avLst/>
                    </a:prstGeom>
                  </pic:spPr>
                </pic:pic>
              </a:graphicData>
            </a:graphic>
          </wp:inline>
        </w:drawing>
      </w:r>
    </w:p>
    <w:p w14:paraId="426733DB" w14:textId="77777777" w:rsidR="00492451" w:rsidRDefault="00000000">
      <w:pPr>
        <w:spacing w:before="40" w:after="200"/>
        <w:jc w:val="center"/>
        <w:rPr>
          <w:rFonts w:hint="eastAsia"/>
          <w:lang w:eastAsia="zh-CN"/>
        </w:rPr>
      </w:pPr>
      <w:r>
        <w:rPr>
          <w:sz w:val="18"/>
          <w:lang w:eastAsia="zh-CN"/>
        </w:rPr>
        <w:t>图30 四种算法路径综合概览 — 窄通道场景</w:t>
      </w:r>
    </w:p>
    <w:p w14:paraId="0C3D37DF" w14:textId="77777777" w:rsidR="00492451" w:rsidRDefault="00492451">
      <w:pPr>
        <w:rPr>
          <w:rFonts w:hint="eastAsia"/>
          <w:lang w:eastAsia="zh-CN"/>
        </w:rPr>
      </w:pPr>
    </w:p>
    <w:p w14:paraId="23951B4A" w14:textId="77777777" w:rsidR="00492451" w:rsidRDefault="00000000">
      <w:pPr>
        <w:rPr>
          <w:rFonts w:hint="eastAsia"/>
          <w:lang w:eastAsia="zh-CN"/>
        </w:rPr>
      </w:pPr>
      <w:r>
        <w:rPr>
          <w:lang w:eastAsia="zh-CN"/>
        </w:rPr>
        <w:br w:type="page"/>
      </w:r>
    </w:p>
    <w:p w14:paraId="2A449EFB" w14:textId="77777777" w:rsidR="00492451" w:rsidRDefault="00000000">
      <w:pPr>
        <w:spacing w:line="300" w:lineRule="auto"/>
        <w:rPr>
          <w:rFonts w:hint="eastAsia"/>
          <w:lang w:eastAsia="zh-CN"/>
        </w:rPr>
      </w:pPr>
      <w:r>
        <w:rPr>
          <w:b/>
          <w:lang w:eastAsia="zh-CN"/>
        </w:rPr>
        <w:lastRenderedPageBreak/>
        <w:t>4.2 性能指标定量对比</w:t>
      </w:r>
    </w:p>
    <w:p w14:paraId="2593C665" w14:textId="77777777" w:rsidR="00492451" w:rsidRDefault="00000000">
      <w:pPr>
        <w:ind w:firstLine="480"/>
        <w:jc w:val="both"/>
        <w:rPr>
          <w:rFonts w:hint="eastAsia"/>
          <w:lang w:eastAsia="zh-CN"/>
        </w:rPr>
      </w:pPr>
      <w:r>
        <w:rPr>
          <w:lang w:eastAsia="zh-CN"/>
        </w:rPr>
        <w:t>表1汇总了所有场景下各算法的三项核心指标：路径长度、探索节点数和运行时间。图31至图35为对应的柱状图可视化对比。主要发现如下：</w:t>
      </w:r>
    </w:p>
    <w:p w14:paraId="312EE7E9" w14:textId="77777777" w:rsidR="00492451" w:rsidRDefault="00000000">
      <w:pPr>
        <w:ind w:firstLine="480"/>
        <w:jc w:val="both"/>
        <w:rPr>
          <w:rFonts w:hint="eastAsia"/>
          <w:lang w:eastAsia="zh-CN"/>
        </w:rPr>
      </w:pPr>
      <w:r>
        <w:rPr>
          <w:lang w:eastAsia="zh-CN"/>
        </w:rPr>
        <w:t>(1) 路径质量（Path Length）：Dijkstra和A*提供最优解基准。GA在5个场景中有3个达到了最优解，2个场景接近最优（偏差&lt;2%）。ACO的路径长度平均比最优解长约20%，在窄通道场景中偏差最大（约33%）。</w:t>
      </w:r>
    </w:p>
    <w:p w14:paraId="6F83999A" w14:textId="77777777" w:rsidR="00492451" w:rsidRDefault="00000000">
      <w:pPr>
        <w:ind w:firstLine="480"/>
        <w:jc w:val="both"/>
        <w:rPr>
          <w:rFonts w:hint="eastAsia"/>
          <w:lang w:eastAsia="zh-CN"/>
        </w:rPr>
      </w:pPr>
      <w:r>
        <w:rPr>
          <w:lang w:eastAsia="zh-CN"/>
        </w:rPr>
        <w:t>(2) 搜索效率（Explored Nodes）：这是四种算法差异最大的指标。以低密度场景为例，Dijkstra探索了804个节点（约占全部可通行格的100%），而A*仅探索了32个节点，效率提升约25倍！这直观展示了启发式信息对搜索效率的巨大贡献。</w:t>
      </w:r>
    </w:p>
    <w:p w14:paraId="26A89F7C" w14:textId="77777777" w:rsidR="00492451" w:rsidRDefault="00000000">
      <w:pPr>
        <w:ind w:firstLine="480"/>
        <w:jc w:val="both"/>
        <w:rPr>
          <w:rFonts w:hint="eastAsia"/>
          <w:lang w:eastAsia="zh-CN"/>
        </w:rPr>
      </w:pPr>
      <w:r>
        <w:rPr>
          <w:lang w:eastAsia="zh-CN"/>
        </w:rPr>
        <w:t>(3) 时间效率（Runtime）：Dijkstra和A*运行时间在0.001-0.003秒之间，几乎实时完成。GA需要0.6-1.5秒（取决于地图复杂度），ACO需要1.5-2.6秒。虽然GA和ACO在时间上不占优势，但它们在处理大规模、高维问题时具有更好的可扩展性（如TSP问题中ACO的经典应用）。</w:t>
      </w:r>
    </w:p>
    <w:p w14:paraId="2DFB1950" w14:textId="77777777" w:rsidR="00492451" w:rsidRDefault="00492451">
      <w:pPr>
        <w:rPr>
          <w:rFonts w:hint="eastAsia"/>
          <w:lang w:eastAsia="zh-CN"/>
        </w:rPr>
      </w:pPr>
    </w:p>
    <w:p w14:paraId="1506CD8F" w14:textId="77777777" w:rsidR="00492451" w:rsidRDefault="00000000">
      <w:pPr>
        <w:jc w:val="center"/>
        <w:rPr>
          <w:rFonts w:hint="eastAsia"/>
          <w:lang w:eastAsia="zh-CN"/>
        </w:rPr>
      </w:pPr>
      <w:r>
        <w:rPr>
          <w:b/>
          <w:sz w:val="20"/>
          <w:lang w:eastAsia="zh-CN"/>
        </w:rPr>
        <w:t>表1 各场景算法性能汇总（部分代表性数据）</w:t>
      </w:r>
    </w:p>
    <w:tbl>
      <w:tblPr>
        <w:tblStyle w:val="aff1"/>
        <w:tblW w:w="0" w:type="auto"/>
        <w:tblLook w:val="04A0" w:firstRow="1" w:lastRow="0" w:firstColumn="1" w:lastColumn="0" w:noHBand="0" w:noVBand="1"/>
      </w:tblPr>
      <w:tblGrid>
        <w:gridCol w:w="1938"/>
        <w:gridCol w:w="1938"/>
        <w:gridCol w:w="1938"/>
        <w:gridCol w:w="1938"/>
        <w:gridCol w:w="1938"/>
      </w:tblGrid>
      <w:tr w:rsidR="00492451" w14:paraId="445AC340" w14:textId="77777777">
        <w:tc>
          <w:tcPr>
            <w:tcW w:w="1938" w:type="dxa"/>
          </w:tcPr>
          <w:p w14:paraId="4108A2F8" w14:textId="77777777" w:rsidR="00492451" w:rsidRDefault="00000000">
            <w:pPr>
              <w:jc w:val="center"/>
              <w:rPr>
                <w:rFonts w:hint="eastAsia"/>
              </w:rPr>
            </w:pPr>
            <w:r>
              <w:rPr>
                <w:b/>
                <w:sz w:val="18"/>
              </w:rPr>
              <w:t>场景</w:t>
            </w:r>
          </w:p>
        </w:tc>
        <w:tc>
          <w:tcPr>
            <w:tcW w:w="1938" w:type="dxa"/>
          </w:tcPr>
          <w:p w14:paraId="0360CA88" w14:textId="77777777" w:rsidR="00492451" w:rsidRDefault="00000000">
            <w:pPr>
              <w:jc w:val="center"/>
              <w:rPr>
                <w:rFonts w:hint="eastAsia"/>
              </w:rPr>
            </w:pPr>
            <w:r>
              <w:rPr>
                <w:b/>
                <w:sz w:val="18"/>
              </w:rPr>
              <w:t>算法</w:t>
            </w:r>
          </w:p>
        </w:tc>
        <w:tc>
          <w:tcPr>
            <w:tcW w:w="1938" w:type="dxa"/>
          </w:tcPr>
          <w:p w14:paraId="33466CFE" w14:textId="77777777" w:rsidR="00492451" w:rsidRDefault="00000000">
            <w:pPr>
              <w:jc w:val="center"/>
              <w:rPr>
                <w:rFonts w:hint="eastAsia"/>
              </w:rPr>
            </w:pPr>
            <w:r>
              <w:rPr>
                <w:b/>
                <w:sz w:val="18"/>
              </w:rPr>
              <w:t>路径长度</w:t>
            </w:r>
          </w:p>
        </w:tc>
        <w:tc>
          <w:tcPr>
            <w:tcW w:w="1938" w:type="dxa"/>
          </w:tcPr>
          <w:p w14:paraId="2FD01ED9" w14:textId="77777777" w:rsidR="00492451" w:rsidRDefault="00000000">
            <w:pPr>
              <w:jc w:val="center"/>
              <w:rPr>
                <w:rFonts w:hint="eastAsia"/>
              </w:rPr>
            </w:pPr>
            <w:r>
              <w:rPr>
                <w:b/>
                <w:sz w:val="18"/>
              </w:rPr>
              <w:t>探索节点数</w:t>
            </w:r>
          </w:p>
        </w:tc>
        <w:tc>
          <w:tcPr>
            <w:tcW w:w="1938" w:type="dxa"/>
          </w:tcPr>
          <w:p w14:paraId="5E3C24C0" w14:textId="77777777" w:rsidR="00492451" w:rsidRDefault="00000000">
            <w:pPr>
              <w:jc w:val="center"/>
              <w:rPr>
                <w:rFonts w:hint="eastAsia"/>
              </w:rPr>
            </w:pPr>
            <w:r>
              <w:rPr>
                <w:b/>
                <w:sz w:val="18"/>
              </w:rPr>
              <w:t>运行时间(s)</w:t>
            </w:r>
          </w:p>
        </w:tc>
      </w:tr>
      <w:tr w:rsidR="00492451" w14:paraId="16438C2B" w14:textId="77777777">
        <w:tc>
          <w:tcPr>
            <w:tcW w:w="1938" w:type="dxa"/>
          </w:tcPr>
          <w:p w14:paraId="69013E7F" w14:textId="77777777" w:rsidR="00492451" w:rsidRDefault="00000000">
            <w:pPr>
              <w:jc w:val="center"/>
              <w:rPr>
                <w:rFonts w:hint="eastAsia"/>
              </w:rPr>
            </w:pPr>
            <w:r>
              <w:rPr>
                <w:sz w:val="18"/>
              </w:rPr>
              <w:t>低密度(10%)</w:t>
            </w:r>
          </w:p>
        </w:tc>
        <w:tc>
          <w:tcPr>
            <w:tcW w:w="1938" w:type="dxa"/>
          </w:tcPr>
          <w:p w14:paraId="6FC77C94" w14:textId="77777777" w:rsidR="00492451" w:rsidRDefault="00000000">
            <w:pPr>
              <w:jc w:val="center"/>
              <w:rPr>
                <w:rFonts w:hint="eastAsia"/>
              </w:rPr>
            </w:pPr>
            <w:r>
              <w:rPr>
                <w:sz w:val="18"/>
              </w:rPr>
              <w:t>Dijkstra</w:t>
            </w:r>
          </w:p>
        </w:tc>
        <w:tc>
          <w:tcPr>
            <w:tcW w:w="1938" w:type="dxa"/>
          </w:tcPr>
          <w:p w14:paraId="53032FED" w14:textId="77777777" w:rsidR="00492451" w:rsidRDefault="00000000">
            <w:pPr>
              <w:jc w:val="center"/>
              <w:rPr>
                <w:rFonts w:hint="eastAsia"/>
              </w:rPr>
            </w:pPr>
            <w:r>
              <w:rPr>
                <w:sz w:val="18"/>
              </w:rPr>
              <w:t>41.6</w:t>
            </w:r>
          </w:p>
        </w:tc>
        <w:tc>
          <w:tcPr>
            <w:tcW w:w="1938" w:type="dxa"/>
          </w:tcPr>
          <w:p w14:paraId="3C52822C" w14:textId="77777777" w:rsidR="00492451" w:rsidRDefault="00000000">
            <w:pPr>
              <w:jc w:val="center"/>
              <w:rPr>
                <w:rFonts w:hint="eastAsia"/>
              </w:rPr>
            </w:pPr>
            <w:r>
              <w:rPr>
                <w:sz w:val="18"/>
              </w:rPr>
              <w:t>804</w:t>
            </w:r>
          </w:p>
        </w:tc>
        <w:tc>
          <w:tcPr>
            <w:tcW w:w="1938" w:type="dxa"/>
          </w:tcPr>
          <w:p w14:paraId="44589B1D" w14:textId="77777777" w:rsidR="00492451" w:rsidRDefault="00000000">
            <w:pPr>
              <w:jc w:val="center"/>
              <w:rPr>
                <w:rFonts w:hint="eastAsia"/>
              </w:rPr>
            </w:pPr>
            <w:r>
              <w:rPr>
                <w:sz w:val="18"/>
              </w:rPr>
              <w:t>0.003</w:t>
            </w:r>
          </w:p>
        </w:tc>
      </w:tr>
      <w:tr w:rsidR="00492451" w14:paraId="2417A0BC" w14:textId="77777777">
        <w:tc>
          <w:tcPr>
            <w:tcW w:w="1938" w:type="dxa"/>
          </w:tcPr>
          <w:p w14:paraId="3864FEED" w14:textId="77777777" w:rsidR="00492451" w:rsidRDefault="00000000">
            <w:pPr>
              <w:jc w:val="center"/>
              <w:rPr>
                <w:rFonts w:hint="eastAsia"/>
              </w:rPr>
            </w:pPr>
            <w:r>
              <w:rPr>
                <w:sz w:val="18"/>
              </w:rPr>
              <w:t>低密度(10%)</w:t>
            </w:r>
          </w:p>
        </w:tc>
        <w:tc>
          <w:tcPr>
            <w:tcW w:w="1938" w:type="dxa"/>
          </w:tcPr>
          <w:p w14:paraId="15949182" w14:textId="77777777" w:rsidR="00492451" w:rsidRDefault="00000000">
            <w:pPr>
              <w:jc w:val="center"/>
              <w:rPr>
                <w:rFonts w:hint="eastAsia"/>
              </w:rPr>
            </w:pPr>
            <w:r>
              <w:rPr>
                <w:sz w:val="18"/>
              </w:rPr>
              <w:t>A* (Manhattan)</w:t>
            </w:r>
          </w:p>
        </w:tc>
        <w:tc>
          <w:tcPr>
            <w:tcW w:w="1938" w:type="dxa"/>
          </w:tcPr>
          <w:p w14:paraId="7F9EDFAC" w14:textId="77777777" w:rsidR="00492451" w:rsidRDefault="00000000">
            <w:pPr>
              <w:jc w:val="center"/>
              <w:rPr>
                <w:rFonts w:hint="eastAsia"/>
              </w:rPr>
            </w:pPr>
            <w:r>
              <w:rPr>
                <w:sz w:val="18"/>
              </w:rPr>
              <w:t>41.6</w:t>
            </w:r>
          </w:p>
        </w:tc>
        <w:tc>
          <w:tcPr>
            <w:tcW w:w="1938" w:type="dxa"/>
          </w:tcPr>
          <w:p w14:paraId="0CF7B336" w14:textId="77777777" w:rsidR="00492451" w:rsidRDefault="00000000">
            <w:pPr>
              <w:jc w:val="center"/>
              <w:rPr>
                <w:rFonts w:hint="eastAsia"/>
              </w:rPr>
            </w:pPr>
            <w:r>
              <w:rPr>
                <w:sz w:val="18"/>
              </w:rPr>
              <w:t>32</w:t>
            </w:r>
          </w:p>
        </w:tc>
        <w:tc>
          <w:tcPr>
            <w:tcW w:w="1938" w:type="dxa"/>
          </w:tcPr>
          <w:p w14:paraId="15A2DD7C" w14:textId="77777777" w:rsidR="00492451" w:rsidRDefault="00000000">
            <w:pPr>
              <w:jc w:val="center"/>
              <w:rPr>
                <w:rFonts w:hint="eastAsia"/>
              </w:rPr>
            </w:pPr>
            <w:r>
              <w:rPr>
                <w:sz w:val="18"/>
              </w:rPr>
              <w:t>&lt;0.001</w:t>
            </w:r>
          </w:p>
        </w:tc>
      </w:tr>
      <w:tr w:rsidR="00492451" w14:paraId="546F7DAF" w14:textId="77777777">
        <w:tc>
          <w:tcPr>
            <w:tcW w:w="1938" w:type="dxa"/>
          </w:tcPr>
          <w:p w14:paraId="397E1919" w14:textId="77777777" w:rsidR="00492451" w:rsidRDefault="00000000">
            <w:pPr>
              <w:jc w:val="center"/>
              <w:rPr>
                <w:rFonts w:hint="eastAsia"/>
              </w:rPr>
            </w:pPr>
            <w:r>
              <w:rPr>
                <w:sz w:val="18"/>
              </w:rPr>
              <w:t>低密度(10%)</w:t>
            </w:r>
          </w:p>
        </w:tc>
        <w:tc>
          <w:tcPr>
            <w:tcW w:w="1938" w:type="dxa"/>
          </w:tcPr>
          <w:p w14:paraId="3595B4E4" w14:textId="77777777" w:rsidR="00492451" w:rsidRDefault="00000000">
            <w:pPr>
              <w:jc w:val="center"/>
              <w:rPr>
                <w:rFonts w:hint="eastAsia"/>
              </w:rPr>
            </w:pPr>
            <w:r>
              <w:rPr>
                <w:sz w:val="18"/>
              </w:rPr>
              <w:t>GA</w:t>
            </w:r>
          </w:p>
        </w:tc>
        <w:tc>
          <w:tcPr>
            <w:tcW w:w="1938" w:type="dxa"/>
          </w:tcPr>
          <w:p w14:paraId="4B495C61" w14:textId="77777777" w:rsidR="00492451" w:rsidRDefault="00000000">
            <w:pPr>
              <w:jc w:val="center"/>
              <w:rPr>
                <w:rFonts w:hint="eastAsia"/>
              </w:rPr>
            </w:pPr>
            <w:r>
              <w:rPr>
                <w:sz w:val="18"/>
              </w:rPr>
              <w:t>41.6</w:t>
            </w:r>
          </w:p>
        </w:tc>
        <w:tc>
          <w:tcPr>
            <w:tcW w:w="1938" w:type="dxa"/>
          </w:tcPr>
          <w:p w14:paraId="5869CF00" w14:textId="77777777" w:rsidR="00492451" w:rsidRDefault="00000000">
            <w:pPr>
              <w:jc w:val="center"/>
              <w:rPr>
                <w:rFonts w:hint="eastAsia"/>
              </w:rPr>
            </w:pPr>
            <w:r>
              <w:rPr>
                <w:sz w:val="18"/>
              </w:rPr>
              <w:t>222</w:t>
            </w:r>
          </w:p>
        </w:tc>
        <w:tc>
          <w:tcPr>
            <w:tcW w:w="1938" w:type="dxa"/>
          </w:tcPr>
          <w:p w14:paraId="6E372410" w14:textId="77777777" w:rsidR="00492451" w:rsidRDefault="00000000">
            <w:pPr>
              <w:jc w:val="center"/>
              <w:rPr>
                <w:rFonts w:hint="eastAsia"/>
              </w:rPr>
            </w:pPr>
            <w:r>
              <w:rPr>
                <w:sz w:val="18"/>
              </w:rPr>
              <w:t>0.631</w:t>
            </w:r>
          </w:p>
        </w:tc>
      </w:tr>
      <w:tr w:rsidR="00492451" w14:paraId="20E5FA35" w14:textId="77777777">
        <w:tc>
          <w:tcPr>
            <w:tcW w:w="1938" w:type="dxa"/>
          </w:tcPr>
          <w:p w14:paraId="543596C9" w14:textId="77777777" w:rsidR="00492451" w:rsidRDefault="00000000">
            <w:pPr>
              <w:jc w:val="center"/>
              <w:rPr>
                <w:rFonts w:hint="eastAsia"/>
              </w:rPr>
            </w:pPr>
            <w:r>
              <w:rPr>
                <w:sz w:val="18"/>
              </w:rPr>
              <w:t>低密度(10%)</w:t>
            </w:r>
          </w:p>
        </w:tc>
        <w:tc>
          <w:tcPr>
            <w:tcW w:w="1938" w:type="dxa"/>
          </w:tcPr>
          <w:p w14:paraId="26E692A9" w14:textId="77777777" w:rsidR="00492451" w:rsidRDefault="00000000">
            <w:pPr>
              <w:jc w:val="center"/>
              <w:rPr>
                <w:rFonts w:hint="eastAsia"/>
              </w:rPr>
            </w:pPr>
            <w:r>
              <w:rPr>
                <w:sz w:val="18"/>
              </w:rPr>
              <w:t>ACO</w:t>
            </w:r>
          </w:p>
        </w:tc>
        <w:tc>
          <w:tcPr>
            <w:tcW w:w="1938" w:type="dxa"/>
          </w:tcPr>
          <w:p w14:paraId="7695179C" w14:textId="77777777" w:rsidR="00492451" w:rsidRDefault="00000000">
            <w:pPr>
              <w:jc w:val="center"/>
              <w:rPr>
                <w:rFonts w:hint="eastAsia"/>
              </w:rPr>
            </w:pPr>
            <w:r>
              <w:rPr>
                <w:sz w:val="18"/>
              </w:rPr>
              <w:t>48.3</w:t>
            </w:r>
          </w:p>
        </w:tc>
        <w:tc>
          <w:tcPr>
            <w:tcW w:w="1938" w:type="dxa"/>
          </w:tcPr>
          <w:p w14:paraId="50B7C10B" w14:textId="77777777" w:rsidR="00492451" w:rsidRDefault="00000000">
            <w:pPr>
              <w:jc w:val="center"/>
              <w:rPr>
                <w:rFonts w:hint="eastAsia"/>
              </w:rPr>
            </w:pPr>
            <w:r>
              <w:rPr>
                <w:sz w:val="18"/>
              </w:rPr>
              <w:t>804</w:t>
            </w:r>
          </w:p>
        </w:tc>
        <w:tc>
          <w:tcPr>
            <w:tcW w:w="1938" w:type="dxa"/>
          </w:tcPr>
          <w:p w14:paraId="3475A920" w14:textId="77777777" w:rsidR="00492451" w:rsidRDefault="00000000">
            <w:pPr>
              <w:jc w:val="center"/>
              <w:rPr>
                <w:rFonts w:hint="eastAsia"/>
              </w:rPr>
            </w:pPr>
            <w:r>
              <w:rPr>
                <w:sz w:val="18"/>
              </w:rPr>
              <w:t>2.070</w:t>
            </w:r>
          </w:p>
        </w:tc>
      </w:tr>
      <w:tr w:rsidR="00492451" w14:paraId="3A06DC5A" w14:textId="77777777">
        <w:tc>
          <w:tcPr>
            <w:tcW w:w="1938" w:type="dxa"/>
          </w:tcPr>
          <w:p w14:paraId="31BC84F8" w14:textId="77777777" w:rsidR="00492451" w:rsidRDefault="00000000">
            <w:pPr>
              <w:jc w:val="center"/>
              <w:rPr>
                <w:rFonts w:hint="eastAsia"/>
              </w:rPr>
            </w:pPr>
            <w:r>
              <w:rPr>
                <w:sz w:val="18"/>
              </w:rPr>
              <w:t>中密度(20%)</w:t>
            </w:r>
          </w:p>
        </w:tc>
        <w:tc>
          <w:tcPr>
            <w:tcW w:w="1938" w:type="dxa"/>
          </w:tcPr>
          <w:p w14:paraId="2845DD09" w14:textId="77777777" w:rsidR="00492451" w:rsidRDefault="00000000">
            <w:pPr>
              <w:jc w:val="center"/>
              <w:rPr>
                <w:rFonts w:hint="eastAsia"/>
              </w:rPr>
            </w:pPr>
            <w:r>
              <w:rPr>
                <w:sz w:val="18"/>
              </w:rPr>
              <w:t>Dijkstra</w:t>
            </w:r>
          </w:p>
        </w:tc>
        <w:tc>
          <w:tcPr>
            <w:tcW w:w="1938" w:type="dxa"/>
          </w:tcPr>
          <w:p w14:paraId="1B3D6BED" w14:textId="77777777" w:rsidR="00492451" w:rsidRDefault="00000000">
            <w:pPr>
              <w:jc w:val="center"/>
              <w:rPr>
                <w:rFonts w:hint="eastAsia"/>
              </w:rPr>
            </w:pPr>
            <w:r>
              <w:rPr>
                <w:sz w:val="18"/>
              </w:rPr>
              <w:t>42.8</w:t>
            </w:r>
          </w:p>
        </w:tc>
        <w:tc>
          <w:tcPr>
            <w:tcW w:w="1938" w:type="dxa"/>
          </w:tcPr>
          <w:p w14:paraId="1E622BC8" w14:textId="77777777" w:rsidR="00492451" w:rsidRDefault="00000000">
            <w:pPr>
              <w:jc w:val="center"/>
              <w:rPr>
                <w:rFonts w:hint="eastAsia"/>
              </w:rPr>
            </w:pPr>
            <w:r>
              <w:rPr>
                <w:sz w:val="18"/>
              </w:rPr>
              <w:t>748</w:t>
            </w:r>
          </w:p>
        </w:tc>
        <w:tc>
          <w:tcPr>
            <w:tcW w:w="1938" w:type="dxa"/>
          </w:tcPr>
          <w:p w14:paraId="3736527A" w14:textId="77777777" w:rsidR="00492451" w:rsidRDefault="00000000">
            <w:pPr>
              <w:jc w:val="center"/>
              <w:rPr>
                <w:rFonts w:hint="eastAsia"/>
              </w:rPr>
            </w:pPr>
            <w:r>
              <w:rPr>
                <w:sz w:val="18"/>
              </w:rPr>
              <w:t>0.003</w:t>
            </w:r>
          </w:p>
        </w:tc>
      </w:tr>
      <w:tr w:rsidR="00492451" w14:paraId="619407A8" w14:textId="77777777">
        <w:tc>
          <w:tcPr>
            <w:tcW w:w="1938" w:type="dxa"/>
          </w:tcPr>
          <w:p w14:paraId="34402DDB" w14:textId="77777777" w:rsidR="00492451" w:rsidRDefault="00000000">
            <w:pPr>
              <w:jc w:val="center"/>
              <w:rPr>
                <w:rFonts w:hint="eastAsia"/>
              </w:rPr>
            </w:pPr>
            <w:r>
              <w:rPr>
                <w:sz w:val="18"/>
              </w:rPr>
              <w:t>中密度(20%)</w:t>
            </w:r>
          </w:p>
        </w:tc>
        <w:tc>
          <w:tcPr>
            <w:tcW w:w="1938" w:type="dxa"/>
          </w:tcPr>
          <w:p w14:paraId="1D2BF723" w14:textId="77777777" w:rsidR="00492451" w:rsidRDefault="00000000">
            <w:pPr>
              <w:jc w:val="center"/>
              <w:rPr>
                <w:rFonts w:hint="eastAsia"/>
              </w:rPr>
            </w:pPr>
            <w:r>
              <w:rPr>
                <w:sz w:val="18"/>
              </w:rPr>
              <w:t>A* (Manhattan)</w:t>
            </w:r>
          </w:p>
        </w:tc>
        <w:tc>
          <w:tcPr>
            <w:tcW w:w="1938" w:type="dxa"/>
          </w:tcPr>
          <w:p w14:paraId="3AB4C59E" w14:textId="77777777" w:rsidR="00492451" w:rsidRDefault="00000000">
            <w:pPr>
              <w:jc w:val="center"/>
              <w:rPr>
                <w:rFonts w:hint="eastAsia"/>
              </w:rPr>
            </w:pPr>
            <w:r>
              <w:rPr>
                <w:sz w:val="18"/>
              </w:rPr>
              <w:t>42.8</w:t>
            </w:r>
          </w:p>
        </w:tc>
        <w:tc>
          <w:tcPr>
            <w:tcW w:w="1938" w:type="dxa"/>
          </w:tcPr>
          <w:p w14:paraId="440E1850" w14:textId="77777777" w:rsidR="00492451" w:rsidRDefault="00000000">
            <w:pPr>
              <w:jc w:val="center"/>
              <w:rPr>
                <w:rFonts w:hint="eastAsia"/>
              </w:rPr>
            </w:pPr>
            <w:r>
              <w:rPr>
                <w:sz w:val="18"/>
              </w:rPr>
              <w:t>48</w:t>
            </w:r>
          </w:p>
        </w:tc>
        <w:tc>
          <w:tcPr>
            <w:tcW w:w="1938" w:type="dxa"/>
          </w:tcPr>
          <w:p w14:paraId="6BC78DB3" w14:textId="77777777" w:rsidR="00492451" w:rsidRDefault="00000000">
            <w:pPr>
              <w:jc w:val="center"/>
              <w:rPr>
                <w:rFonts w:hint="eastAsia"/>
              </w:rPr>
            </w:pPr>
            <w:r>
              <w:rPr>
                <w:sz w:val="18"/>
              </w:rPr>
              <w:t>&lt;0.001</w:t>
            </w:r>
          </w:p>
        </w:tc>
      </w:tr>
      <w:tr w:rsidR="00492451" w14:paraId="18B9E67A" w14:textId="77777777">
        <w:tc>
          <w:tcPr>
            <w:tcW w:w="1938" w:type="dxa"/>
          </w:tcPr>
          <w:p w14:paraId="06F6AD26" w14:textId="77777777" w:rsidR="00492451" w:rsidRDefault="00000000">
            <w:pPr>
              <w:jc w:val="center"/>
              <w:rPr>
                <w:rFonts w:hint="eastAsia"/>
              </w:rPr>
            </w:pPr>
            <w:r>
              <w:rPr>
                <w:sz w:val="18"/>
              </w:rPr>
              <w:t>迷宫(47%)</w:t>
            </w:r>
          </w:p>
        </w:tc>
        <w:tc>
          <w:tcPr>
            <w:tcW w:w="1938" w:type="dxa"/>
          </w:tcPr>
          <w:p w14:paraId="405D3A9C" w14:textId="77777777" w:rsidR="00492451" w:rsidRDefault="00000000">
            <w:pPr>
              <w:jc w:val="center"/>
              <w:rPr>
                <w:rFonts w:hint="eastAsia"/>
              </w:rPr>
            </w:pPr>
            <w:r>
              <w:rPr>
                <w:sz w:val="18"/>
              </w:rPr>
              <w:t>Dijkstra</w:t>
            </w:r>
          </w:p>
        </w:tc>
        <w:tc>
          <w:tcPr>
            <w:tcW w:w="1938" w:type="dxa"/>
          </w:tcPr>
          <w:p w14:paraId="539E482A" w14:textId="77777777" w:rsidR="00492451" w:rsidRDefault="00000000">
            <w:pPr>
              <w:jc w:val="center"/>
              <w:rPr>
                <w:rFonts w:hint="eastAsia"/>
              </w:rPr>
            </w:pPr>
            <w:r>
              <w:rPr>
                <w:sz w:val="18"/>
              </w:rPr>
              <w:t>58.3</w:t>
            </w:r>
          </w:p>
        </w:tc>
        <w:tc>
          <w:tcPr>
            <w:tcW w:w="1938" w:type="dxa"/>
          </w:tcPr>
          <w:p w14:paraId="7A4356C2" w14:textId="77777777" w:rsidR="00492451" w:rsidRDefault="00000000">
            <w:pPr>
              <w:jc w:val="center"/>
              <w:rPr>
                <w:rFonts w:hint="eastAsia"/>
              </w:rPr>
            </w:pPr>
            <w:r>
              <w:rPr>
                <w:sz w:val="18"/>
              </w:rPr>
              <w:t>352</w:t>
            </w:r>
          </w:p>
        </w:tc>
        <w:tc>
          <w:tcPr>
            <w:tcW w:w="1938" w:type="dxa"/>
          </w:tcPr>
          <w:p w14:paraId="04645913" w14:textId="77777777" w:rsidR="00492451" w:rsidRDefault="00000000">
            <w:pPr>
              <w:jc w:val="center"/>
              <w:rPr>
                <w:rFonts w:hint="eastAsia"/>
              </w:rPr>
            </w:pPr>
            <w:r>
              <w:rPr>
                <w:sz w:val="18"/>
              </w:rPr>
              <w:t>0.001</w:t>
            </w:r>
          </w:p>
        </w:tc>
      </w:tr>
      <w:tr w:rsidR="00492451" w14:paraId="3200E539" w14:textId="77777777">
        <w:tc>
          <w:tcPr>
            <w:tcW w:w="1938" w:type="dxa"/>
          </w:tcPr>
          <w:p w14:paraId="2ECB8F1E" w14:textId="77777777" w:rsidR="00492451" w:rsidRDefault="00000000">
            <w:pPr>
              <w:jc w:val="center"/>
              <w:rPr>
                <w:rFonts w:hint="eastAsia"/>
              </w:rPr>
            </w:pPr>
            <w:r>
              <w:rPr>
                <w:sz w:val="18"/>
              </w:rPr>
              <w:t>迷宫(47%)</w:t>
            </w:r>
          </w:p>
        </w:tc>
        <w:tc>
          <w:tcPr>
            <w:tcW w:w="1938" w:type="dxa"/>
          </w:tcPr>
          <w:p w14:paraId="523E3F99" w14:textId="77777777" w:rsidR="00492451" w:rsidRDefault="00000000">
            <w:pPr>
              <w:jc w:val="center"/>
              <w:rPr>
                <w:rFonts w:hint="eastAsia"/>
              </w:rPr>
            </w:pPr>
            <w:r>
              <w:rPr>
                <w:sz w:val="18"/>
              </w:rPr>
              <w:t>A* (Manhattan)</w:t>
            </w:r>
          </w:p>
        </w:tc>
        <w:tc>
          <w:tcPr>
            <w:tcW w:w="1938" w:type="dxa"/>
          </w:tcPr>
          <w:p w14:paraId="391AB849" w14:textId="77777777" w:rsidR="00492451" w:rsidRDefault="00000000">
            <w:pPr>
              <w:jc w:val="center"/>
              <w:rPr>
                <w:rFonts w:hint="eastAsia"/>
              </w:rPr>
            </w:pPr>
            <w:r>
              <w:rPr>
                <w:sz w:val="18"/>
              </w:rPr>
              <w:t>58.3</w:t>
            </w:r>
          </w:p>
        </w:tc>
        <w:tc>
          <w:tcPr>
            <w:tcW w:w="1938" w:type="dxa"/>
          </w:tcPr>
          <w:p w14:paraId="511C8AFB" w14:textId="77777777" w:rsidR="00492451" w:rsidRDefault="00000000">
            <w:pPr>
              <w:jc w:val="center"/>
              <w:rPr>
                <w:rFonts w:hint="eastAsia"/>
              </w:rPr>
            </w:pPr>
            <w:r>
              <w:rPr>
                <w:sz w:val="18"/>
              </w:rPr>
              <w:t>28</w:t>
            </w:r>
          </w:p>
        </w:tc>
        <w:tc>
          <w:tcPr>
            <w:tcW w:w="1938" w:type="dxa"/>
          </w:tcPr>
          <w:p w14:paraId="4F0C9D71" w14:textId="77777777" w:rsidR="00492451" w:rsidRDefault="00000000">
            <w:pPr>
              <w:jc w:val="center"/>
              <w:rPr>
                <w:rFonts w:hint="eastAsia"/>
              </w:rPr>
            </w:pPr>
            <w:r>
              <w:rPr>
                <w:sz w:val="18"/>
              </w:rPr>
              <w:t>&lt;0.001</w:t>
            </w:r>
          </w:p>
        </w:tc>
      </w:tr>
      <w:tr w:rsidR="00492451" w14:paraId="7ED14F3A" w14:textId="77777777">
        <w:tc>
          <w:tcPr>
            <w:tcW w:w="1938" w:type="dxa"/>
          </w:tcPr>
          <w:p w14:paraId="67668822" w14:textId="77777777" w:rsidR="00492451" w:rsidRDefault="00000000">
            <w:pPr>
              <w:jc w:val="center"/>
              <w:rPr>
                <w:rFonts w:hint="eastAsia"/>
              </w:rPr>
            </w:pPr>
            <w:r>
              <w:rPr>
                <w:sz w:val="18"/>
              </w:rPr>
              <w:t>窄通道</w:t>
            </w:r>
          </w:p>
        </w:tc>
        <w:tc>
          <w:tcPr>
            <w:tcW w:w="1938" w:type="dxa"/>
          </w:tcPr>
          <w:p w14:paraId="638164AE" w14:textId="77777777" w:rsidR="00492451" w:rsidRDefault="00000000">
            <w:pPr>
              <w:jc w:val="center"/>
              <w:rPr>
                <w:rFonts w:hint="eastAsia"/>
              </w:rPr>
            </w:pPr>
            <w:r>
              <w:rPr>
                <w:sz w:val="18"/>
              </w:rPr>
              <w:t>Dijkstra</w:t>
            </w:r>
          </w:p>
        </w:tc>
        <w:tc>
          <w:tcPr>
            <w:tcW w:w="1938" w:type="dxa"/>
          </w:tcPr>
          <w:p w14:paraId="7600495D" w14:textId="77777777" w:rsidR="00492451" w:rsidRDefault="00000000">
            <w:pPr>
              <w:jc w:val="center"/>
              <w:rPr>
                <w:rFonts w:hint="eastAsia"/>
              </w:rPr>
            </w:pPr>
            <w:r>
              <w:rPr>
                <w:sz w:val="18"/>
              </w:rPr>
              <w:t>51.2</w:t>
            </w:r>
          </w:p>
        </w:tc>
        <w:tc>
          <w:tcPr>
            <w:tcW w:w="1938" w:type="dxa"/>
          </w:tcPr>
          <w:p w14:paraId="040B730B" w14:textId="77777777" w:rsidR="00492451" w:rsidRDefault="00000000">
            <w:pPr>
              <w:jc w:val="center"/>
              <w:rPr>
                <w:rFonts w:hint="eastAsia"/>
              </w:rPr>
            </w:pPr>
            <w:r>
              <w:rPr>
                <w:sz w:val="18"/>
              </w:rPr>
              <w:t>561</w:t>
            </w:r>
          </w:p>
        </w:tc>
        <w:tc>
          <w:tcPr>
            <w:tcW w:w="1938" w:type="dxa"/>
          </w:tcPr>
          <w:p w14:paraId="46492305" w14:textId="77777777" w:rsidR="00492451" w:rsidRDefault="00000000">
            <w:pPr>
              <w:jc w:val="center"/>
              <w:rPr>
                <w:rFonts w:hint="eastAsia"/>
              </w:rPr>
            </w:pPr>
            <w:r>
              <w:rPr>
                <w:sz w:val="18"/>
              </w:rPr>
              <w:t>0.002</w:t>
            </w:r>
          </w:p>
        </w:tc>
      </w:tr>
      <w:tr w:rsidR="00492451" w14:paraId="4B2DDD08" w14:textId="77777777">
        <w:tc>
          <w:tcPr>
            <w:tcW w:w="1938" w:type="dxa"/>
          </w:tcPr>
          <w:p w14:paraId="3ED97129" w14:textId="77777777" w:rsidR="00492451" w:rsidRDefault="00000000">
            <w:pPr>
              <w:jc w:val="center"/>
              <w:rPr>
                <w:rFonts w:hint="eastAsia"/>
              </w:rPr>
            </w:pPr>
            <w:r>
              <w:rPr>
                <w:sz w:val="18"/>
              </w:rPr>
              <w:t>窄通道</w:t>
            </w:r>
          </w:p>
        </w:tc>
        <w:tc>
          <w:tcPr>
            <w:tcW w:w="1938" w:type="dxa"/>
          </w:tcPr>
          <w:p w14:paraId="36D70CEF" w14:textId="77777777" w:rsidR="00492451" w:rsidRDefault="00000000">
            <w:pPr>
              <w:jc w:val="center"/>
              <w:rPr>
                <w:rFonts w:hint="eastAsia"/>
              </w:rPr>
            </w:pPr>
            <w:r>
              <w:rPr>
                <w:sz w:val="18"/>
              </w:rPr>
              <w:t>A* (Manhattan)</w:t>
            </w:r>
          </w:p>
        </w:tc>
        <w:tc>
          <w:tcPr>
            <w:tcW w:w="1938" w:type="dxa"/>
          </w:tcPr>
          <w:p w14:paraId="7317FAE6" w14:textId="77777777" w:rsidR="00492451" w:rsidRDefault="00000000">
            <w:pPr>
              <w:jc w:val="center"/>
              <w:rPr>
                <w:rFonts w:hint="eastAsia"/>
              </w:rPr>
            </w:pPr>
            <w:r>
              <w:rPr>
                <w:sz w:val="18"/>
              </w:rPr>
              <w:t>51.2</w:t>
            </w:r>
          </w:p>
        </w:tc>
        <w:tc>
          <w:tcPr>
            <w:tcW w:w="1938" w:type="dxa"/>
          </w:tcPr>
          <w:p w14:paraId="7A012DBB" w14:textId="77777777" w:rsidR="00492451" w:rsidRDefault="00000000">
            <w:pPr>
              <w:jc w:val="center"/>
              <w:rPr>
                <w:rFonts w:hint="eastAsia"/>
              </w:rPr>
            </w:pPr>
            <w:r>
              <w:rPr>
                <w:sz w:val="18"/>
              </w:rPr>
              <w:t>35</w:t>
            </w:r>
          </w:p>
        </w:tc>
        <w:tc>
          <w:tcPr>
            <w:tcW w:w="1938" w:type="dxa"/>
          </w:tcPr>
          <w:p w14:paraId="1A445998" w14:textId="77777777" w:rsidR="00492451" w:rsidRDefault="00000000">
            <w:pPr>
              <w:jc w:val="center"/>
              <w:rPr>
                <w:rFonts w:hint="eastAsia"/>
              </w:rPr>
            </w:pPr>
            <w:r>
              <w:rPr>
                <w:sz w:val="18"/>
              </w:rPr>
              <w:t>&lt;0.001</w:t>
            </w:r>
          </w:p>
        </w:tc>
      </w:tr>
    </w:tbl>
    <w:p w14:paraId="39855A51" w14:textId="77777777" w:rsidR="00492451" w:rsidRDefault="00492451">
      <w:pPr>
        <w:rPr>
          <w:rFonts w:hint="eastAsia"/>
        </w:rPr>
      </w:pPr>
    </w:p>
    <w:p w14:paraId="4BE6AA2B" w14:textId="77777777" w:rsidR="00492451" w:rsidRDefault="00000000">
      <w:pPr>
        <w:ind w:firstLine="480"/>
        <w:jc w:val="both"/>
        <w:rPr>
          <w:rFonts w:hint="eastAsia"/>
          <w:lang w:eastAsia="zh-CN"/>
        </w:rPr>
      </w:pPr>
      <w:r>
        <w:rPr>
          <w:lang w:eastAsia="zh-CN"/>
        </w:rPr>
        <w:t>各场景性能对比柱状图（图31-图35）：</w:t>
      </w:r>
    </w:p>
    <w:p w14:paraId="6B1B1E2B" w14:textId="77777777" w:rsidR="00492451" w:rsidRDefault="00492451">
      <w:pPr>
        <w:rPr>
          <w:rFonts w:hint="eastAsia"/>
          <w:lang w:eastAsia="zh-CN"/>
        </w:rPr>
      </w:pPr>
    </w:p>
    <w:p w14:paraId="0A613CB4" w14:textId="77777777" w:rsidR="00492451" w:rsidRDefault="00000000">
      <w:pPr>
        <w:keepNext/>
        <w:spacing w:before="120" w:line="240" w:lineRule="auto"/>
        <w:jc w:val="center"/>
        <w:rPr>
          <w:rFonts w:hint="eastAsia"/>
        </w:rPr>
      </w:pPr>
      <w:r>
        <w:rPr>
          <w:noProof/>
        </w:rPr>
        <w:lastRenderedPageBreak/>
        <w:drawing>
          <wp:inline distT="0" distB="0" distL="0" distR="0" wp14:anchorId="07B4E1EA" wp14:editId="414B93D7">
            <wp:extent cx="4389120" cy="14188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随机散点-低密度(10%).png"/>
                    <pic:cNvPicPr/>
                  </pic:nvPicPr>
                  <pic:blipFill>
                    <a:blip r:embed="rId37"/>
                    <a:stretch>
                      <a:fillRect/>
                    </a:stretch>
                  </pic:blipFill>
                  <pic:spPr>
                    <a:xfrm>
                      <a:off x="0" y="0"/>
                      <a:ext cx="4389120" cy="1418873"/>
                    </a:xfrm>
                    <a:prstGeom prst="rect">
                      <a:avLst/>
                    </a:prstGeom>
                  </pic:spPr>
                </pic:pic>
              </a:graphicData>
            </a:graphic>
          </wp:inline>
        </w:drawing>
      </w:r>
    </w:p>
    <w:p w14:paraId="4F627A37" w14:textId="77777777" w:rsidR="00492451" w:rsidRDefault="00000000">
      <w:pPr>
        <w:spacing w:before="40" w:after="200"/>
        <w:jc w:val="center"/>
        <w:rPr>
          <w:rFonts w:hint="eastAsia"/>
          <w:lang w:eastAsia="zh-CN"/>
        </w:rPr>
      </w:pPr>
      <w:r>
        <w:rPr>
          <w:sz w:val="18"/>
          <w:lang w:eastAsia="zh-CN"/>
        </w:rPr>
        <w:t>图31 四种算法性能指标对比 — 低密度随机障碍(10%)</w:t>
      </w:r>
    </w:p>
    <w:p w14:paraId="0FF76BFF" w14:textId="77777777" w:rsidR="00492451" w:rsidRDefault="00492451">
      <w:pPr>
        <w:rPr>
          <w:rFonts w:hint="eastAsia"/>
          <w:lang w:eastAsia="zh-CN"/>
        </w:rPr>
      </w:pPr>
    </w:p>
    <w:p w14:paraId="21F6CB36" w14:textId="77777777" w:rsidR="00492451" w:rsidRDefault="00000000">
      <w:pPr>
        <w:keepNext/>
        <w:spacing w:before="120" w:line="240" w:lineRule="auto"/>
        <w:jc w:val="center"/>
        <w:rPr>
          <w:rFonts w:hint="eastAsia"/>
        </w:rPr>
      </w:pPr>
      <w:r>
        <w:rPr>
          <w:noProof/>
        </w:rPr>
        <w:drawing>
          <wp:inline distT="0" distB="0" distL="0" distR="0" wp14:anchorId="0B73840A" wp14:editId="699D1A72">
            <wp:extent cx="4389120" cy="14188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随机散点-中密度(20%).png"/>
                    <pic:cNvPicPr/>
                  </pic:nvPicPr>
                  <pic:blipFill>
                    <a:blip r:embed="rId38"/>
                    <a:stretch>
                      <a:fillRect/>
                    </a:stretch>
                  </pic:blipFill>
                  <pic:spPr>
                    <a:xfrm>
                      <a:off x="0" y="0"/>
                      <a:ext cx="4389120" cy="1418873"/>
                    </a:xfrm>
                    <a:prstGeom prst="rect">
                      <a:avLst/>
                    </a:prstGeom>
                  </pic:spPr>
                </pic:pic>
              </a:graphicData>
            </a:graphic>
          </wp:inline>
        </w:drawing>
      </w:r>
    </w:p>
    <w:p w14:paraId="13DEAB97" w14:textId="77777777" w:rsidR="00492451" w:rsidRDefault="00000000">
      <w:pPr>
        <w:spacing w:before="40" w:after="200"/>
        <w:jc w:val="center"/>
        <w:rPr>
          <w:rFonts w:hint="eastAsia"/>
          <w:lang w:eastAsia="zh-CN"/>
        </w:rPr>
      </w:pPr>
      <w:r>
        <w:rPr>
          <w:sz w:val="18"/>
          <w:lang w:eastAsia="zh-CN"/>
        </w:rPr>
        <w:t>图32 四种算法性能指标对比 — 中密度随机障碍(20%)</w:t>
      </w:r>
    </w:p>
    <w:p w14:paraId="60697295" w14:textId="77777777" w:rsidR="00492451" w:rsidRDefault="00492451">
      <w:pPr>
        <w:rPr>
          <w:rFonts w:hint="eastAsia"/>
          <w:lang w:eastAsia="zh-CN"/>
        </w:rPr>
      </w:pPr>
    </w:p>
    <w:p w14:paraId="485D96D8" w14:textId="77777777" w:rsidR="00492451" w:rsidRDefault="00000000">
      <w:pPr>
        <w:keepNext/>
        <w:spacing w:before="120" w:line="240" w:lineRule="auto"/>
        <w:jc w:val="center"/>
        <w:rPr>
          <w:rFonts w:hint="eastAsia"/>
        </w:rPr>
      </w:pPr>
      <w:r>
        <w:rPr>
          <w:noProof/>
        </w:rPr>
        <w:drawing>
          <wp:inline distT="0" distB="0" distL="0" distR="0" wp14:anchorId="4B0C64B3" wp14:editId="35800656">
            <wp:extent cx="4389120" cy="141887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随机散点-高密度(30%).png"/>
                    <pic:cNvPicPr/>
                  </pic:nvPicPr>
                  <pic:blipFill>
                    <a:blip r:embed="rId39"/>
                    <a:stretch>
                      <a:fillRect/>
                    </a:stretch>
                  </pic:blipFill>
                  <pic:spPr>
                    <a:xfrm>
                      <a:off x="0" y="0"/>
                      <a:ext cx="4389120" cy="1418873"/>
                    </a:xfrm>
                    <a:prstGeom prst="rect">
                      <a:avLst/>
                    </a:prstGeom>
                  </pic:spPr>
                </pic:pic>
              </a:graphicData>
            </a:graphic>
          </wp:inline>
        </w:drawing>
      </w:r>
    </w:p>
    <w:p w14:paraId="4970B8B5" w14:textId="77777777" w:rsidR="00492451" w:rsidRDefault="00000000">
      <w:pPr>
        <w:spacing w:before="40" w:after="200"/>
        <w:jc w:val="center"/>
        <w:rPr>
          <w:rFonts w:hint="eastAsia"/>
          <w:lang w:eastAsia="zh-CN"/>
        </w:rPr>
      </w:pPr>
      <w:r>
        <w:rPr>
          <w:sz w:val="18"/>
          <w:lang w:eastAsia="zh-CN"/>
        </w:rPr>
        <w:t>图33 四种算法性能指标对比 — 高密度随机障碍(30%)</w:t>
      </w:r>
    </w:p>
    <w:p w14:paraId="046AC23D" w14:textId="77777777" w:rsidR="00492451" w:rsidRDefault="00492451">
      <w:pPr>
        <w:rPr>
          <w:rFonts w:hint="eastAsia"/>
          <w:lang w:eastAsia="zh-CN"/>
        </w:rPr>
      </w:pPr>
    </w:p>
    <w:p w14:paraId="0EAA4068" w14:textId="77777777" w:rsidR="00492451" w:rsidRDefault="00000000">
      <w:pPr>
        <w:keepNext/>
        <w:spacing w:before="120" w:line="240" w:lineRule="auto"/>
        <w:jc w:val="center"/>
        <w:rPr>
          <w:rFonts w:hint="eastAsia"/>
        </w:rPr>
      </w:pPr>
      <w:r>
        <w:rPr>
          <w:noProof/>
        </w:rPr>
        <w:drawing>
          <wp:inline distT="0" distB="0" distL="0" distR="0" wp14:anchorId="0B7FECE2" wp14:editId="45AF5332">
            <wp:extent cx="4389120" cy="14188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迷宫式障碍.png"/>
                    <pic:cNvPicPr/>
                  </pic:nvPicPr>
                  <pic:blipFill>
                    <a:blip r:embed="rId40"/>
                    <a:stretch>
                      <a:fillRect/>
                    </a:stretch>
                  </pic:blipFill>
                  <pic:spPr>
                    <a:xfrm>
                      <a:off x="0" y="0"/>
                      <a:ext cx="4389120" cy="1418873"/>
                    </a:xfrm>
                    <a:prstGeom prst="rect">
                      <a:avLst/>
                    </a:prstGeom>
                  </pic:spPr>
                </pic:pic>
              </a:graphicData>
            </a:graphic>
          </wp:inline>
        </w:drawing>
      </w:r>
    </w:p>
    <w:p w14:paraId="347589A2" w14:textId="77777777" w:rsidR="00492451" w:rsidRDefault="00000000">
      <w:pPr>
        <w:spacing w:before="40" w:after="200"/>
        <w:jc w:val="center"/>
        <w:rPr>
          <w:rFonts w:hint="eastAsia"/>
          <w:lang w:eastAsia="zh-CN"/>
        </w:rPr>
      </w:pPr>
      <w:r>
        <w:rPr>
          <w:sz w:val="18"/>
          <w:lang w:eastAsia="zh-CN"/>
        </w:rPr>
        <w:t>图34 四种算法性能指标对比 — 迷宫式障碍</w:t>
      </w:r>
    </w:p>
    <w:p w14:paraId="1C2DDA01" w14:textId="77777777" w:rsidR="00492451" w:rsidRDefault="00492451">
      <w:pPr>
        <w:rPr>
          <w:rFonts w:hint="eastAsia"/>
          <w:lang w:eastAsia="zh-CN"/>
        </w:rPr>
      </w:pPr>
    </w:p>
    <w:p w14:paraId="26111D26" w14:textId="77777777" w:rsidR="00492451" w:rsidRDefault="00000000">
      <w:pPr>
        <w:keepNext/>
        <w:spacing w:before="120" w:line="240" w:lineRule="auto"/>
        <w:jc w:val="center"/>
        <w:rPr>
          <w:rFonts w:hint="eastAsia"/>
        </w:rPr>
      </w:pPr>
      <w:r>
        <w:rPr>
          <w:noProof/>
        </w:rPr>
        <w:lastRenderedPageBreak/>
        <w:drawing>
          <wp:inline distT="0" distB="0" distL="0" distR="0" wp14:anchorId="72178EBC" wp14:editId="0CCBBFE1">
            <wp:extent cx="4389120" cy="14188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窄通道场景.png"/>
                    <pic:cNvPicPr/>
                  </pic:nvPicPr>
                  <pic:blipFill>
                    <a:blip r:embed="rId41"/>
                    <a:stretch>
                      <a:fillRect/>
                    </a:stretch>
                  </pic:blipFill>
                  <pic:spPr>
                    <a:xfrm>
                      <a:off x="0" y="0"/>
                      <a:ext cx="4389120" cy="1418873"/>
                    </a:xfrm>
                    <a:prstGeom prst="rect">
                      <a:avLst/>
                    </a:prstGeom>
                  </pic:spPr>
                </pic:pic>
              </a:graphicData>
            </a:graphic>
          </wp:inline>
        </w:drawing>
      </w:r>
    </w:p>
    <w:p w14:paraId="79980AE6" w14:textId="77777777" w:rsidR="00492451" w:rsidRDefault="00000000">
      <w:pPr>
        <w:spacing w:before="40" w:after="200"/>
        <w:jc w:val="center"/>
        <w:rPr>
          <w:rFonts w:hint="eastAsia"/>
          <w:lang w:eastAsia="zh-CN"/>
        </w:rPr>
      </w:pPr>
      <w:r>
        <w:rPr>
          <w:sz w:val="18"/>
          <w:lang w:eastAsia="zh-CN"/>
        </w:rPr>
        <w:t>图35 四种算法性能指标对比 — 窄通道场景</w:t>
      </w:r>
    </w:p>
    <w:p w14:paraId="58E7206D" w14:textId="77777777" w:rsidR="00492451" w:rsidRDefault="00492451">
      <w:pPr>
        <w:rPr>
          <w:rFonts w:hint="eastAsia"/>
          <w:lang w:eastAsia="zh-CN"/>
        </w:rPr>
      </w:pPr>
    </w:p>
    <w:p w14:paraId="35D3CDA4" w14:textId="77777777" w:rsidR="00492451" w:rsidRDefault="00000000">
      <w:pPr>
        <w:rPr>
          <w:rFonts w:hint="eastAsia"/>
          <w:lang w:eastAsia="zh-CN"/>
        </w:rPr>
      </w:pPr>
      <w:r>
        <w:rPr>
          <w:lang w:eastAsia="zh-CN"/>
        </w:rPr>
        <w:br w:type="page"/>
      </w:r>
    </w:p>
    <w:p w14:paraId="1984D077" w14:textId="77777777" w:rsidR="00492451" w:rsidRDefault="00000000">
      <w:pPr>
        <w:spacing w:line="300" w:lineRule="auto"/>
        <w:rPr>
          <w:rFonts w:hint="eastAsia"/>
          <w:lang w:eastAsia="zh-CN"/>
        </w:rPr>
      </w:pPr>
      <w:r>
        <w:rPr>
          <w:b/>
          <w:lang w:eastAsia="zh-CN"/>
        </w:rPr>
        <w:lastRenderedPageBreak/>
        <w:t>4.3 收敛曲线分析</w:t>
      </w:r>
    </w:p>
    <w:p w14:paraId="173E2E70" w14:textId="77777777" w:rsidR="00492451" w:rsidRDefault="00000000">
      <w:pPr>
        <w:ind w:firstLine="480"/>
        <w:jc w:val="both"/>
        <w:rPr>
          <w:rFonts w:hint="eastAsia"/>
          <w:lang w:eastAsia="zh-CN"/>
        </w:rPr>
      </w:pPr>
      <w:r>
        <w:rPr>
          <w:lang w:eastAsia="zh-CN"/>
        </w:rPr>
        <w:t>图36至图40展示了GA和ACO算法在各场景下的收敛过程：</w:t>
      </w:r>
    </w:p>
    <w:p w14:paraId="478843EC" w14:textId="77777777" w:rsidR="00492451" w:rsidRDefault="00000000">
      <w:pPr>
        <w:ind w:firstLine="480"/>
        <w:jc w:val="both"/>
        <w:rPr>
          <w:rFonts w:hint="eastAsia"/>
          <w:lang w:eastAsia="zh-CN"/>
        </w:rPr>
      </w:pPr>
      <w:r>
        <w:rPr>
          <w:lang w:eastAsia="zh-CN"/>
        </w:rPr>
        <w:t>(1) GA收敛特征：GA的适应度曲线呈阶梯式上升，反映了遗传操作（交叉和变异）跳跃式改进种群质量的特点。在简单场景中，GA在前50代内快速收敛；在迷宫场景中，需要约100-120代才能稳定收敛。平均适应度曲线围绕最佳适应度波动，显示了种群多样性的维持。</w:t>
      </w:r>
    </w:p>
    <w:p w14:paraId="51A28847" w14:textId="77777777" w:rsidR="00492451" w:rsidRDefault="00000000">
      <w:pPr>
        <w:ind w:firstLine="480"/>
        <w:jc w:val="both"/>
        <w:rPr>
          <w:rFonts w:hint="eastAsia"/>
          <w:lang w:eastAsia="zh-CN"/>
        </w:rPr>
      </w:pPr>
      <w:r>
        <w:rPr>
          <w:lang w:eastAsia="zh-CN"/>
        </w:rPr>
        <w:t>(2) ACO收敛特征：ACO的最优路径长度曲线呈指数衰减趋势，初期快速下降，后期趋于平稳。在大部分场景中，ACO在前20次迭代内取得了大部分改进，之后的迭代主要用于精细调整。平均路径长度曲线持续高于最优值，说明蚁群中存在较大比例的次优路径，这有助于维持种群多样性、避免早熟收敛。</w:t>
      </w:r>
    </w:p>
    <w:p w14:paraId="6352F9F0" w14:textId="77777777" w:rsidR="00492451" w:rsidRDefault="00000000">
      <w:pPr>
        <w:ind w:firstLine="480"/>
        <w:jc w:val="both"/>
        <w:rPr>
          <w:rFonts w:hint="eastAsia"/>
          <w:lang w:eastAsia="zh-CN"/>
        </w:rPr>
      </w:pPr>
      <w:r>
        <w:rPr>
          <w:lang w:eastAsia="zh-CN"/>
        </w:rPr>
        <w:t>(3) 对比分析：GA的收敛曲线比ACO更平滑，这得益于精英保留策略确保了适应度的单调不减。ACO由于信息素挥发和随机探索机制，最优路径长度偶尔会有小幅波动。</w:t>
      </w:r>
    </w:p>
    <w:p w14:paraId="014B467B" w14:textId="77777777" w:rsidR="00492451" w:rsidRDefault="00492451">
      <w:pPr>
        <w:rPr>
          <w:rFonts w:hint="eastAsia"/>
          <w:lang w:eastAsia="zh-CN"/>
        </w:rPr>
      </w:pPr>
    </w:p>
    <w:p w14:paraId="3FDB8B70" w14:textId="77777777" w:rsidR="00492451" w:rsidRDefault="00000000">
      <w:pPr>
        <w:keepNext/>
        <w:spacing w:before="120" w:line="240" w:lineRule="auto"/>
        <w:jc w:val="center"/>
        <w:rPr>
          <w:rFonts w:hint="eastAsia"/>
        </w:rPr>
      </w:pPr>
      <w:r>
        <w:rPr>
          <w:noProof/>
        </w:rPr>
        <w:drawing>
          <wp:inline distT="0" distB="0" distL="0" distR="0" wp14:anchorId="7F8CDEB2" wp14:editId="5A484933">
            <wp:extent cx="4389120" cy="162513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随机散点-低密度(10%).png"/>
                    <pic:cNvPicPr/>
                  </pic:nvPicPr>
                  <pic:blipFill>
                    <a:blip r:embed="rId42"/>
                    <a:stretch>
                      <a:fillRect/>
                    </a:stretch>
                  </pic:blipFill>
                  <pic:spPr>
                    <a:xfrm>
                      <a:off x="0" y="0"/>
                      <a:ext cx="4389120" cy="1625132"/>
                    </a:xfrm>
                    <a:prstGeom prst="rect">
                      <a:avLst/>
                    </a:prstGeom>
                  </pic:spPr>
                </pic:pic>
              </a:graphicData>
            </a:graphic>
          </wp:inline>
        </w:drawing>
      </w:r>
    </w:p>
    <w:p w14:paraId="64812EB7" w14:textId="77777777" w:rsidR="00492451" w:rsidRDefault="00000000">
      <w:pPr>
        <w:spacing w:before="40" w:after="200"/>
        <w:jc w:val="center"/>
        <w:rPr>
          <w:rFonts w:hint="eastAsia"/>
          <w:lang w:eastAsia="zh-CN"/>
        </w:rPr>
      </w:pPr>
      <w:r>
        <w:rPr>
          <w:sz w:val="18"/>
          <w:lang w:eastAsia="zh-CN"/>
        </w:rPr>
        <w:t>图36 GA与ACO收敛曲线 — 低密度随机障碍(10%)</w:t>
      </w:r>
    </w:p>
    <w:p w14:paraId="4AE9FE6B" w14:textId="77777777" w:rsidR="00492451" w:rsidRDefault="00492451">
      <w:pPr>
        <w:rPr>
          <w:rFonts w:hint="eastAsia"/>
          <w:lang w:eastAsia="zh-CN"/>
        </w:rPr>
      </w:pPr>
    </w:p>
    <w:p w14:paraId="0DD223D8" w14:textId="77777777" w:rsidR="00492451" w:rsidRDefault="00000000">
      <w:pPr>
        <w:keepNext/>
        <w:spacing w:before="120" w:line="240" w:lineRule="auto"/>
        <w:jc w:val="center"/>
        <w:rPr>
          <w:rFonts w:hint="eastAsia"/>
        </w:rPr>
      </w:pPr>
      <w:r>
        <w:rPr>
          <w:noProof/>
        </w:rPr>
        <w:drawing>
          <wp:inline distT="0" distB="0" distL="0" distR="0" wp14:anchorId="222D1128" wp14:editId="35F7E706">
            <wp:extent cx="4389120" cy="16251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随机散点-中密度(20%).png"/>
                    <pic:cNvPicPr/>
                  </pic:nvPicPr>
                  <pic:blipFill>
                    <a:blip r:embed="rId43"/>
                    <a:stretch>
                      <a:fillRect/>
                    </a:stretch>
                  </pic:blipFill>
                  <pic:spPr>
                    <a:xfrm>
                      <a:off x="0" y="0"/>
                      <a:ext cx="4389120" cy="1625132"/>
                    </a:xfrm>
                    <a:prstGeom prst="rect">
                      <a:avLst/>
                    </a:prstGeom>
                  </pic:spPr>
                </pic:pic>
              </a:graphicData>
            </a:graphic>
          </wp:inline>
        </w:drawing>
      </w:r>
    </w:p>
    <w:p w14:paraId="51B5C832" w14:textId="77777777" w:rsidR="00492451" w:rsidRDefault="00000000">
      <w:pPr>
        <w:spacing w:before="40" w:after="200"/>
        <w:jc w:val="center"/>
        <w:rPr>
          <w:rFonts w:hint="eastAsia"/>
          <w:lang w:eastAsia="zh-CN"/>
        </w:rPr>
      </w:pPr>
      <w:r>
        <w:rPr>
          <w:sz w:val="18"/>
          <w:lang w:eastAsia="zh-CN"/>
        </w:rPr>
        <w:t>图37 GA与ACO收敛曲线 — 中密度随机障碍(20%)</w:t>
      </w:r>
    </w:p>
    <w:p w14:paraId="45CDFEE1" w14:textId="77777777" w:rsidR="00492451" w:rsidRDefault="00492451">
      <w:pPr>
        <w:rPr>
          <w:rFonts w:hint="eastAsia"/>
          <w:lang w:eastAsia="zh-CN"/>
        </w:rPr>
      </w:pPr>
    </w:p>
    <w:p w14:paraId="0AB7D9FB" w14:textId="77777777" w:rsidR="00492451" w:rsidRDefault="00000000">
      <w:pPr>
        <w:keepNext/>
        <w:spacing w:before="120" w:line="240" w:lineRule="auto"/>
        <w:jc w:val="center"/>
        <w:rPr>
          <w:rFonts w:hint="eastAsia"/>
        </w:rPr>
      </w:pPr>
      <w:r>
        <w:rPr>
          <w:noProof/>
        </w:rPr>
        <w:lastRenderedPageBreak/>
        <w:drawing>
          <wp:inline distT="0" distB="0" distL="0" distR="0" wp14:anchorId="0266B391" wp14:editId="390361BF">
            <wp:extent cx="4389120" cy="16251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随机散点-高密度(30%).png"/>
                    <pic:cNvPicPr/>
                  </pic:nvPicPr>
                  <pic:blipFill>
                    <a:blip r:embed="rId44"/>
                    <a:stretch>
                      <a:fillRect/>
                    </a:stretch>
                  </pic:blipFill>
                  <pic:spPr>
                    <a:xfrm>
                      <a:off x="0" y="0"/>
                      <a:ext cx="4389120" cy="1625132"/>
                    </a:xfrm>
                    <a:prstGeom prst="rect">
                      <a:avLst/>
                    </a:prstGeom>
                  </pic:spPr>
                </pic:pic>
              </a:graphicData>
            </a:graphic>
          </wp:inline>
        </w:drawing>
      </w:r>
    </w:p>
    <w:p w14:paraId="4A32164C" w14:textId="77777777" w:rsidR="00492451" w:rsidRDefault="00000000">
      <w:pPr>
        <w:spacing w:before="40" w:after="200"/>
        <w:jc w:val="center"/>
        <w:rPr>
          <w:rFonts w:hint="eastAsia"/>
          <w:lang w:eastAsia="zh-CN"/>
        </w:rPr>
      </w:pPr>
      <w:r>
        <w:rPr>
          <w:sz w:val="18"/>
          <w:lang w:eastAsia="zh-CN"/>
        </w:rPr>
        <w:t>图38 GA与ACO收敛曲线 — 高密度随机障碍(30%)</w:t>
      </w:r>
    </w:p>
    <w:p w14:paraId="7E8E5093" w14:textId="77777777" w:rsidR="00492451" w:rsidRDefault="00492451">
      <w:pPr>
        <w:rPr>
          <w:rFonts w:hint="eastAsia"/>
          <w:lang w:eastAsia="zh-CN"/>
        </w:rPr>
      </w:pPr>
    </w:p>
    <w:p w14:paraId="34B617FB" w14:textId="77777777" w:rsidR="00492451" w:rsidRDefault="00000000">
      <w:pPr>
        <w:keepNext/>
        <w:spacing w:before="120" w:line="240" w:lineRule="auto"/>
        <w:jc w:val="center"/>
        <w:rPr>
          <w:rFonts w:hint="eastAsia"/>
        </w:rPr>
      </w:pPr>
      <w:r>
        <w:rPr>
          <w:noProof/>
        </w:rPr>
        <w:drawing>
          <wp:inline distT="0" distB="0" distL="0" distR="0" wp14:anchorId="51C9AC56" wp14:editId="40E548D1">
            <wp:extent cx="4389120" cy="16251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迷宫式障碍.png"/>
                    <pic:cNvPicPr/>
                  </pic:nvPicPr>
                  <pic:blipFill>
                    <a:blip r:embed="rId45"/>
                    <a:stretch>
                      <a:fillRect/>
                    </a:stretch>
                  </pic:blipFill>
                  <pic:spPr>
                    <a:xfrm>
                      <a:off x="0" y="0"/>
                      <a:ext cx="4389120" cy="1625132"/>
                    </a:xfrm>
                    <a:prstGeom prst="rect">
                      <a:avLst/>
                    </a:prstGeom>
                  </pic:spPr>
                </pic:pic>
              </a:graphicData>
            </a:graphic>
          </wp:inline>
        </w:drawing>
      </w:r>
    </w:p>
    <w:p w14:paraId="48C2C655" w14:textId="77777777" w:rsidR="00492451" w:rsidRDefault="00000000">
      <w:pPr>
        <w:spacing w:before="40" w:after="200"/>
        <w:jc w:val="center"/>
        <w:rPr>
          <w:rFonts w:hint="eastAsia"/>
          <w:lang w:eastAsia="zh-CN"/>
        </w:rPr>
      </w:pPr>
      <w:r>
        <w:rPr>
          <w:sz w:val="18"/>
          <w:lang w:eastAsia="zh-CN"/>
        </w:rPr>
        <w:t>图39 GA与ACO收敛曲线 — 迷宫式障碍</w:t>
      </w:r>
    </w:p>
    <w:p w14:paraId="733F9606" w14:textId="77777777" w:rsidR="00492451" w:rsidRDefault="00492451">
      <w:pPr>
        <w:rPr>
          <w:rFonts w:hint="eastAsia"/>
          <w:lang w:eastAsia="zh-CN"/>
        </w:rPr>
      </w:pPr>
    </w:p>
    <w:p w14:paraId="696B5AA4" w14:textId="77777777" w:rsidR="00492451" w:rsidRDefault="00000000">
      <w:pPr>
        <w:keepNext/>
        <w:spacing w:before="120" w:line="240" w:lineRule="auto"/>
        <w:jc w:val="center"/>
        <w:rPr>
          <w:rFonts w:hint="eastAsia"/>
        </w:rPr>
      </w:pPr>
      <w:r>
        <w:rPr>
          <w:noProof/>
        </w:rPr>
        <w:drawing>
          <wp:inline distT="0" distB="0" distL="0" distR="0" wp14:anchorId="37275125" wp14:editId="7A60BC66">
            <wp:extent cx="4389120" cy="162513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窄通道场景.png"/>
                    <pic:cNvPicPr/>
                  </pic:nvPicPr>
                  <pic:blipFill>
                    <a:blip r:embed="rId46"/>
                    <a:stretch>
                      <a:fillRect/>
                    </a:stretch>
                  </pic:blipFill>
                  <pic:spPr>
                    <a:xfrm>
                      <a:off x="0" y="0"/>
                      <a:ext cx="4389120" cy="1625132"/>
                    </a:xfrm>
                    <a:prstGeom prst="rect">
                      <a:avLst/>
                    </a:prstGeom>
                  </pic:spPr>
                </pic:pic>
              </a:graphicData>
            </a:graphic>
          </wp:inline>
        </w:drawing>
      </w:r>
    </w:p>
    <w:p w14:paraId="56812629" w14:textId="77777777" w:rsidR="00492451" w:rsidRDefault="00000000">
      <w:pPr>
        <w:spacing w:before="40" w:after="200"/>
        <w:jc w:val="center"/>
        <w:rPr>
          <w:rFonts w:hint="eastAsia"/>
          <w:lang w:eastAsia="zh-CN"/>
        </w:rPr>
      </w:pPr>
      <w:r>
        <w:rPr>
          <w:sz w:val="18"/>
          <w:lang w:eastAsia="zh-CN"/>
        </w:rPr>
        <w:t>图40 GA与ACO收敛曲线 — 窄通道场景</w:t>
      </w:r>
    </w:p>
    <w:p w14:paraId="33A1D1E8" w14:textId="77777777" w:rsidR="00492451" w:rsidRDefault="00492451">
      <w:pPr>
        <w:rPr>
          <w:rFonts w:hint="eastAsia"/>
          <w:lang w:eastAsia="zh-CN"/>
        </w:rPr>
      </w:pPr>
    </w:p>
    <w:p w14:paraId="61FE710B" w14:textId="77777777" w:rsidR="00492451" w:rsidRDefault="00000000">
      <w:pPr>
        <w:rPr>
          <w:rFonts w:hint="eastAsia"/>
          <w:lang w:eastAsia="zh-CN"/>
        </w:rPr>
      </w:pPr>
      <w:r>
        <w:rPr>
          <w:lang w:eastAsia="zh-CN"/>
        </w:rPr>
        <w:br w:type="page"/>
      </w:r>
    </w:p>
    <w:p w14:paraId="7943A2F0" w14:textId="77777777" w:rsidR="00492451" w:rsidRDefault="00000000">
      <w:pPr>
        <w:spacing w:line="300" w:lineRule="auto"/>
        <w:rPr>
          <w:rFonts w:hint="eastAsia"/>
          <w:lang w:eastAsia="zh-CN"/>
        </w:rPr>
      </w:pPr>
      <w:r>
        <w:rPr>
          <w:b/>
          <w:lang w:eastAsia="zh-CN"/>
        </w:rPr>
        <w:lastRenderedPageBreak/>
        <w:t>4.4 启发函数影响分析</w:t>
      </w:r>
    </w:p>
    <w:p w14:paraId="32CEB944" w14:textId="77777777" w:rsidR="00492451" w:rsidRDefault="00000000">
      <w:pPr>
        <w:ind w:firstLine="480"/>
        <w:jc w:val="both"/>
        <w:rPr>
          <w:rFonts w:hint="eastAsia"/>
          <w:lang w:eastAsia="zh-CN"/>
        </w:rPr>
      </w:pPr>
      <w:r>
        <w:rPr>
          <w:lang w:eastAsia="zh-CN"/>
        </w:rPr>
        <w:t>图41至图42展示了对A*算法使用四种不同启发函数的对比实验结果。本实验在低密度随机障碍场景和迷宫场景中进行，涵盖四种启发函数：曼哈顿距离（Manhattan）、欧几里得距离（Euclidean）、对角线距离（Diagonal）和切比雪夫距离（Chebyshev）。关键发现：</w:t>
      </w:r>
    </w:p>
    <w:p w14:paraId="3FA624B8" w14:textId="77777777" w:rsidR="00492451" w:rsidRDefault="00000000">
      <w:pPr>
        <w:ind w:firstLine="480"/>
        <w:jc w:val="both"/>
        <w:rPr>
          <w:rFonts w:hint="eastAsia"/>
          <w:lang w:eastAsia="zh-CN"/>
        </w:rPr>
      </w:pPr>
      <w:r>
        <w:rPr>
          <w:lang w:eastAsia="zh-CN"/>
        </w:rPr>
        <w:t>(1) 曼哈顿距离（Manhattan）表现最佳，在低密度场景中仅探索32个节点即找到最优解。这是因为曼哈顿距离在栅格地图上是可纳的（允许八方向移动时也不高估），且计算开销最小。</w:t>
      </w:r>
    </w:p>
    <w:p w14:paraId="63DB7777" w14:textId="77777777" w:rsidR="00492451" w:rsidRDefault="00000000">
      <w:pPr>
        <w:ind w:firstLine="480"/>
        <w:jc w:val="both"/>
        <w:rPr>
          <w:rFonts w:hint="eastAsia"/>
          <w:lang w:eastAsia="zh-CN"/>
        </w:rPr>
      </w:pPr>
      <w:r>
        <w:rPr>
          <w:lang w:eastAsia="zh-CN"/>
        </w:rPr>
        <w:t>(2) 对角线距离（Diagonal）探索了66个节点，虽然理论上是最优启发，但在实际栅格地图中并不显著优于曼哈顿距离。</w:t>
      </w:r>
    </w:p>
    <w:p w14:paraId="7582FB26" w14:textId="77777777" w:rsidR="00492451" w:rsidRDefault="00000000">
      <w:pPr>
        <w:ind w:firstLine="480"/>
        <w:jc w:val="both"/>
        <w:rPr>
          <w:rFonts w:hint="eastAsia"/>
          <w:lang w:eastAsia="zh-CN"/>
        </w:rPr>
      </w:pPr>
      <w:r>
        <w:rPr>
          <w:lang w:eastAsia="zh-CN"/>
        </w:rPr>
        <w:t>(3) 切比雪夫距离（Chebyshev）探索了339个节点，表现最差。这是因为切比雪夫距离在八方向移动中可能高估实际代价（h &gt; h*），导致算法失去最优性保证，且搜索效率下降。</w:t>
      </w:r>
    </w:p>
    <w:p w14:paraId="3CE9E8BA" w14:textId="77777777" w:rsidR="00492451" w:rsidRDefault="00000000">
      <w:pPr>
        <w:ind w:firstLine="480"/>
        <w:jc w:val="both"/>
        <w:rPr>
          <w:rFonts w:hint="eastAsia"/>
          <w:lang w:eastAsia="zh-CN"/>
        </w:rPr>
      </w:pPr>
      <w:r>
        <w:rPr>
          <w:lang w:eastAsia="zh-CN"/>
        </w:rPr>
        <w:t>(4) 结论：对于八方向移动的栅格路径规划，曼哈顿距离在效率和简洁性之间取得了最佳平衡。</w:t>
      </w:r>
    </w:p>
    <w:p w14:paraId="7491EE3A" w14:textId="77777777" w:rsidR="00492451" w:rsidRDefault="00492451">
      <w:pPr>
        <w:rPr>
          <w:rFonts w:hint="eastAsia"/>
          <w:lang w:eastAsia="zh-CN"/>
        </w:rPr>
      </w:pPr>
    </w:p>
    <w:p w14:paraId="1D6D0BED" w14:textId="77777777" w:rsidR="00492451" w:rsidRDefault="00000000">
      <w:pPr>
        <w:keepNext/>
        <w:spacing w:before="120" w:line="240" w:lineRule="auto"/>
        <w:jc w:val="center"/>
        <w:rPr>
          <w:rFonts w:hint="eastAsia"/>
        </w:rPr>
      </w:pPr>
      <w:r>
        <w:rPr>
          <w:noProof/>
        </w:rPr>
        <w:drawing>
          <wp:inline distT="0" distB="0" distL="0" distR="0" wp14:anchorId="6C288B97" wp14:editId="6A80077B">
            <wp:extent cx="4572000" cy="12095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uristic_随机散点-低密度(10%).png"/>
                    <pic:cNvPicPr/>
                  </pic:nvPicPr>
                  <pic:blipFill>
                    <a:blip r:embed="rId47"/>
                    <a:stretch>
                      <a:fillRect/>
                    </a:stretch>
                  </pic:blipFill>
                  <pic:spPr>
                    <a:xfrm>
                      <a:off x="0" y="0"/>
                      <a:ext cx="4572000" cy="1209590"/>
                    </a:xfrm>
                    <a:prstGeom prst="rect">
                      <a:avLst/>
                    </a:prstGeom>
                  </pic:spPr>
                </pic:pic>
              </a:graphicData>
            </a:graphic>
          </wp:inline>
        </w:drawing>
      </w:r>
    </w:p>
    <w:p w14:paraId="7B6F4974" w14:textId="77777777" w:rsidR="00492451" w:rsidRDefault="00000000">
      <w:pPr>
        <w:spacing w:before="40" w:after="200"/>
        <w:jc w:val="center"/>
        <w:rPr>
          <w:rFonts w:hint="eastAsia"/>
          <w:lang w:eastAsia="zh-CN"/>
        </w:rPr>
      </w:pPr>
      <w:r>
        <w:rPr>
          <w:sz w:val="18"/>
          <w:lang w:eastAsia="zh-CN"/>
        </w:rPr>
        <w:t>图41 四种启发函数对比 — 低密度随机障碍场景</w:t>
      </w:r>
    </w:p>
    <w:p w14:paraId="7761D67B" w14:textId="77777777" w:rsidR="00492451" w:rsidRDefault="00492451">
      <w:pPr>
        <w:rPr>
          <w:rFonts w:hint="eastAsia"/>
          <w:lang w:eastAsia="zh-CN"/>
        </w:rPr>
      </w:pPr>
    </w:p>
    <w:p w14:paraId="7F6E29E3" w14:textId="77777777" w:rsidR="00492451" w:rsidRDefault="00000000">
      <w:pPr>
        <w:keepNext/>
        <w:spacing w:before="120" w:line="240" w:lineRule="auto"/>
        <w:jc w:val="center"/>
        <w:rPr>
          <w:rFonts w:hint="eastAsia"/>
        </w:rPr>
      </w:pPr>
      <w:r>
        <w:rPr>
          <w:noProof/>
        </w:rPr>
        <w:drawing>
          <wp:inline distT="0" distB="0" distL="0" distR="0" wp14:anchorId="4CABDB9D" wp14:editId="7814FF62">
            <wp:extent cx="4572000" cy="120917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uristic_迷宫式障碍.png"/>
                    <pic:cNvPicPr/>
                  </pic:nvPicPr>
                  <pic:blipFill>
                    <a:blip r:embed="rId48"/>
                    <a:stretch>
                      <a:fillRect/>
                    </a:stretch>
                  </pic:blipFill>
                  <pic:spPr>
                    <a:xfrm>
                      <a:off x="0" y="0"/>
                      <a:ext cx="4572000" cy="1209176"/>
                    </a:xfrm>
                    <a:prstGeom prst="rect">
                      <a:avLst/>
                    </a:prstGeom>
                  </pic:spPr>
                </pic:pic>
              </a:graphicData>
            </a:graphic>
          </wp:inline>
        </w:drawing>
      </w:r>
    </w:p>
    <w:p w14:paraId="4049D763" w14:textId="77777777" w:rsidR="00492451" w:rsidRDefault="00000000">
      <w:pPr>
        <w:spacing w:before="40" w:after="200"/>
        <w:jc w:val="center"/>
        <w:rPr>
          <w:rFonts w:hint="eastAsia"/>
          <w:lang w:eastAsia="zh-CN"/>
        </w:rPr>
      </w:pPr>
      <w:r>
        <w:rPr>
          <w:sz w:val="18"/>
          <w:lang w:eastAsia="zh-CN"/>
        </w:rPr>
        <w:t>图42 四种启发函数对比 — 迷宫式障碍场景</w:t>
      </w:r>
    </w:p>
    <w:p w14:paraId="6BD8B66C" w14:textId="77777777" w:rsidR="00492451" w:rsidRDefault="00000000">
      <w:pPr>
        <w:rPr>
          <w:rFonts w:hint="eastAsia"/>
          <w:lang w:eastAsia="zh-CN"/>
        </w:rPr>
      </w:pPr>
      <w:r>
        <w:rPr>
          <w:lang w:eastAsia="zh-CN"/>
        </w:rPr>
        <w:br w:type="page"/>
      </w:r>
    </w:p>
    <w:p w14:paraId="73DB35AE" w14:textId="77777777" w:rsidR="00492451" w:rsidRDefault="00000000">
      <w:pPr>
        <w:spacing w:line="300" w:lineRule="auto"/>
        <w:rPr>
          <w:rFonts w:hint="eastAsia"/>
          <w:lang w:eastAsia="zh-CN"/>
        </w:rPr>
      </w:pPr>
      <w:r>
        <w:rPr>
          <w:b/>
          <w:lang w:eastAsia="zh-CN"/>
        </w:rPr>
        <w:lastRenderedPageBreak/>
        <w:t>4.5 算法优劣势讨论与综合评估</w:t>
      </w:r>
    </w:p>
    <w:p w14:paraId="3BA75C82" w14:textId="77777777" w:rsidR="00492451" w:rsidRDefault="00000000">
      <w:pPr>
        <w:ind w:firstLine="480"/>
        <w:jc w:val="both"/>
        <w:rPr>
          <w:rFonts w:hint="eastAsia"/>
          <w:lang w:eastAsia="zh-CN"/>
        </w:rPr>
      </w:pPr>
      <w:r>
        <w:rPr>
          <w:lang w:eastAsia="zh-CN"/>
        </w:rPr>
        <w:t>综合以上实验结果，对四种算法的优劣势进行总结：</w:t>
      </w:r>
    </w:p>
    <w:p w14:paraId="1E94AA4A" w14:textId="77777777" w:rsidR="00492451" w:rsidRDefault="00000000">
      <w:pPr>
        <w:ind w:firstLine="480"/>
        <w:jc w:val="both"/>
        <w:rPr>
          <w:rFonts w:hint="eastAsia"/>
          <w:lang w:eastAsia="zh-CN"/>
        </w:rPr>
      </w:pPr>
      <w:r>
        <w:rPr>
          <w:lang w:eastAsia="zh-CN"/>
        </w:rPr>
        <w:t>Dijkstra算法：优势在于保证最优解、实现简单、结果确定性好；劣势在于搜索效率低，在大规模地图上探索节点数量过多，无法利用启发信息。适用于对最优性要求极高且地图规模较小的场景，或作为其他算法的性能基准。</w:t>
      </w:r>
    </w:p>
    <w:p w14:paraId="4855A22A" w14:textId="77777777" w:rsidR="00492451" w:rsidRDefault="00000000">
      <w:pPr>
        <w:ind w:firstLine="480"/>
        <w:jc w:val="both"/>
        <w:rPr>
          <w:rFonts w:hint="eastAsia"/>
          <w:lang w:eastAsia="zh-CN"/>
        </w:rPr>
      </w:pPr>
      <w:r>
        <w:rPr>
          <w:lang w:eastAsia="zh-CN"/>
        </w:rPr>
        <w:t>A*算法：优势在于搜索效率极高（相比Dijkstra提升一个数量级以上）、保证最优解（使用可纳启发函数时）、实现直观；劣势在于需要设计合适的启发函数，不恰当的启发函数可能导致性能退化。适用于大多数实际路径规划场景，是目前应用最广泛的路径搜索算法。</w:t>
      </w:r>
    </w:p>
    <w:p w14:paraId="183AF176" w14:textId="77777777" w:rsidR="00492451" w:rsidRDefault="00000000">
      <w:pPr>
        <w:ind w:firstLine="480"/>
        <w:jc w:val="both"/>
        <w:rPr>
          <w:rFonts w:hint="eastAsia"/>
          <w:lang w:eastAsia="zh-CN"/>
        </w:rPr>
      </w:pPr>
      <w:r>
        <w:rPr>
          <w:lang w:eastAsia="zh-CN"/>
        </w:rPr>
        <w:t>遗传算法：优势在于不依赖梯度信息、具有全局搜索能力、可处理复杂约束和多目标优化、天然支持并行计算；劣势在于运行时间长、参数敏感（种群大小、变异率等）、结果具有随机性、不能保证最优解。适用于解空间复杂、目标函数非凸非光滑的场景。</w:t>
      </w:r>
    </w:p>
    <w:p w14:paraId="284E0B4B" w14:textId="77777777" w:rsidR="00492451" w:rsidRDefault="00000000">
      <w:pPr>
        <w:ind w:firstLine="480"/>
        <w:jc w:val="both"/>
        <w:rPr>
          <w:rFonts w:hint="eastAsia"/>
          <w:lang w:eastAsia="zh-CN"/>
        </w:rPr>
      </w:pPr>
      <w:r>
        <w:rPr>
          <w:lang w:eastAsia="zh-CN"/>
        </w:rPr>
        <w:t>蚁群算法：优势在于正反馈机制使其在TSP类组合优化问题上表现优异、具有天然的分布式特性、自组织和鲁棒性强；劣势在于在栅格路径规划上表现不如A*精确、收敛速度较慢、参数调节复杂（</w:t>
      </w:r>
      <w:r>
        <w:t>α</w:t>
      </w:r>
      <w:r>
        <w:rPr>
          <w:lang w:eastAsia="zh-CN"/>
        </w:rPr>
        <w:t>、</w:t>
      </w:r>
      <w:r>
        <w:t>β</w:t>
      </w:r>
      <w:r>
        <w:rPr>
          <w:lang w:eastAsia="zh-CN"/>
        </w:rPr>
        <w:t>、</w:t>
      </w:r>
      <w:r>
        <w:t>ρ</w:t>
      </w:r>
      <w:r>
        <w:rPr>
          <w:lang w:eastAsia="zh-CN"/>
        </w:rPr>
        <w:t>、蚂蚁数等均需精细调参）。适用于图搜索问题（如TSP、VRP）和动态环境中的路径规划。</w:t>
      </w:r>
    </w:p>
    <w:p w14:paraId="55140467" w14:textId="77777777" w:rsidR="00492451" w:rsidRDefault="00492451">
      <w:pPr>
        <w:rPr>
          <w:rFonts w:hint="eastAsia"/>
          <w:lang w:eastAsia="zh-CN"/>
        </w:rPr>
      </w:pPr>
    </w:p>
    <w:p w14:paraId="7BF9BA2E" w14:textId="77777777" w:rsidR="00492451" w:rsidRDefault="00000000">
      <w:pPr>
        <w:ind w:firstLine="480"/>
        <w:jc w:val="both"/>
        <w:rPr>
          <w:rFonts w:hint="eastAsia"/>
          <w:lang w:eastAsia="zh-CN"/>
        </w:rPr>
      </w:pPr>
      <w:r>
        <w:rPr>
          <w:lang w:eastAsia="zh-CN"/>
        </w:rPr>
        <w:t>图43为所有实验结果的综合汇总图，将五种场景下四种算法的路径长度、探索节点数和运行时间进行集中对比展示，便于从全局视角评估各算法的综合性能。</w:t>
      </w:r>
    </w:p>
    <w:p w14:paraId="366883F4" w14:textId="77777777" w:rsidR="00492451" w:rsidRDefault="00492451">
      <w:pPr>
        <w:rPr>
          <w:rFonts w:hint="eastAsia"/>
          <w:lang w:eastAsia="zh-CN"/>
        </w:rPr>
      </w:pPr>
    </w:p>
    <w:p w14:paraId="629AEA40" w14:textId="77777777" w:rsidR="00492451" w:rsidRDefault="00000000">
      <w:pPr>
        <w:keepNext/>
        <w:spacing w:before="120" w:line="240" w:lineRule="auto"/>
        <w:jc w:val="center"/>
        <w:rPr>
          <w:rFonts w:hint="eastAsia"/>
        </w:rPr>
      </w:pPr>
      <w:r>
        <w:rPr>
          <w:noProof/>
        </w:rPr>
        <w:drawing>
          <wp:inline distT="0" distB="0" distL="0" distR="0" wp14:anchorId="58963B46" wp14:editId="166CE332">
            <wp:extent cx="4572000" cy="15898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hensive_summary.png"/>
                    <pic:cNvPicPr/>
                  </pic:nvPicPr>
                  <pic:blipFill>
                    <a:blip r:embed="rId49"/>
                    <a:stretch>
                      <a:fillRect/>
                    </a:stretch>
                  </pic:blipFill>
                  <pic:spPr>
                    <a:xfrm>
                      <a:off x="0" y="0"/>
                      <a:ext cx="4572000" cy="1589813"/>
                    </a:xfrm>
                    <a:prstGeom prst="rect">
                      <a:avLst/>
                    </a:prstGeom>
                  </pic:spPr>
                </pic:pic>
              </a:graphicData>
            </a:graphic>
          </wp:inline>
        </w:drawing>
      </w:r>
    </w:p>
    <w:p w14:paraId="6C198572" w14:textId="77777777" w:rsidR="00492451" w:rsidRDefault="00000000">
      <w:pPr>
        <w:spacing w:before="40" w:after="200"/>
        <w:jc w:val="center"/>
        <w:rPr>
          <w:rFonts w:hint="eastAsia"/>
          <w:lang w:eastAsia="zh-CN"/>
        </w:rPr>
      </w:pPr>
      <w:r>
        <w:rPr>
          <w:sz w:val="18"/>
          <w:lang w:eastAsia="zh-CN"/>
        </w:rPr>
        <w:t>图43 所有场景综合性能汇总对比</w:t>
      </w:r>
    </w:p>
    <w:p w14:paraId="2A214B58" w14:textId="77777777" w:rsidR="00492451" w:rsidRDefault="00492451">
      <w:pPr>
        <w:rPr>
          <w:rFonts w:hint="eastAsia"/>
          <w:lang w:eastAsia="zh-CN"/>
        </w:rPr>
      </w:pPr>
    </w:p>
    <w:p w14:paraId="5A543C38" w14:textId="77777777" w:rsidR="00492451" w:rsidRDefault="00000000">
      <w:pPr>
        <w:ind w:firstLine="480"/>
        <w:jc w:val="both"/>
        <w:rPr>
          <w:rFonts w:hint="eastAsia"/>
          <w:lang w:eastAsia="zh-CN"/>
        </w:rPr>
      </w:pPr>
      <w:r>
        <w:rPr>
          <w:lang w:eastAsia="zh-CN"/>
        </w:rPr>
        <w:t>综合来看，在栅格路径规划这一具体问题上，A*算法凭借启发式信息的使用，在解质量和搜索效率之间取得了最佳平衡，是本场景下的推荐算法。Dijkstra虽然是理论最优的基准，但在效率维度上存在明显短板。GA和ACO分别代表了进化计算和群体智能两种不同的优化范式，虽然在确定性栅格路径规划上不占优势，但其设计思想对于理解和研究更复杂的AI优化问题具有重要的启发意义。</w:t>
      </w:r>
    </w:p>
    <w:p w14:paraId="7AFE0CC4" w14:textId="7F4C0B9B" w:rsidR="00492451" w:rsidRDefault="00000000" w:rsidP="00A9710F">
      <w:pPr>
        <w:rPr>
          <w:rFonts w:hint="eastAsia"/>
          <w:lang w:eastAsia="zh-CN"/>
        </w:rPr>
      </w:pPr>
      <w:r>
        <w:rPr>
          <w:lang w:eastAsia="zh-CN"/>
        </w:rPr>
        <w:br w:type="page"/>
      </w:r>
      <w:r>
        <w:rPr>
          <w:b/>
          <w:sz w:val="28"/>
          <w:lang w:eastAsia="zh-CN"/>
        </w:rPr>
        <w:lastRenderedPageBreak/>
        <w:t>五、课程设计总结</w:t>
      </w:r>
    </w:p>
    <w:p w14:paraId="7F3CBDA6" w14:textId="77777777" w:rsidR="00492451" w:rsidRDefault="00492451">
      <w:pPr>
        <w:rPr>
          <w:rFonts w:hint="eastAsia"/>
          <w:lang w:eastAsia="zh-CN"/>
        </w:rPr>
      </w:pPr>
    </w:p>
    <w:p w14:paraId="584492A6" w14:textId="77777777" w:rsidR="00492451" w:rsidRDefault="00000000">
      <w:pPr>
        <w:ind w:firstLine="480"/>
        <w:jc w:val="both"/>
        <w:rPr>
          <w:rFonts w:hint="eastAsia"/>
          <w:lang w:eastAsia="zh-CN"/>
        </w:rPr>
      </w:pPr>
      <w:r>
        <w:rPr>
          <w:lang w:eastAsia="zh-CN"/>
        </w:rPr>
        <w:t>通过本次课程设计，我系统地实现了四种经典AI算法并将其应用于路径规划问题，获得了以下主要收获和体会：</w:t>
      </w:r>
    </w:p>
    <w:p w14:paraId="59BAC232" w14:textId="77777777" w:rsidR="00492451" w:rsidRDefault="00000000">
      <w:pPr>
        <w:ind w:firstLine="480"/>
        <w:jc w:val="both"/>
        <w:rPr>
          <w:rFonts w:hint="eastAsia"/>
          <w:lang w:eastAsia="zh-CN"/>
        </w:rPr>
      </w:pPr>
      <w:r>
        <w:rPr>
          <w:lang w:eastAsia="zh-CN"/>
        </w:rPr>
        <w:t>第一，深刻理解了不同AI算法范式的本质差异。盲目搜索（Dijkstra）依靠穷举保证最优但效率低下，启发式搜索（A*）利用领域知识极大提升效率，进化计算（GA）模拟自然选择进行随机化全局搜索，群体智能（ACO）通过正反馈机制实现分布式优化。四种算法的思想截然不同，却在同一问题上有各自的表现特点，这让我对"没有免费的午餐"定理有了更直观的认识。</w:t>
      </w:r>
    </w:p>
    <w:p w14:paraId="6CB8D479" w14:textId="77777777" w:rsidR="00492451" w:rsidRDefault="00000000">
      <w:pPr>
        <w:ind w:firstLine="480"/>
        <w:jc w:val="both"/>
        <w:rPr>
          <w:rFonts w:hint="eastAsia"/>
          <w:lang w:eastAsia="zh-CN"/>
        </w:rPr>
      </w:pPr>
      <w:r>
        <w:rPr>
          <w:lang w:eastAsia="zh-CN"/>
        </w:rPr>
        <w:t>第二，掌握了算法性能的系统评估方法。通过设计多种测试场景（随机、迷宫、窄通道）和多维度评价指标（路径长度、探索节点数、运行时间），我学会了如何公平、全面地比较不同算法的性能。特别是启发函数对比实验让我认识到，即使是同一算法，参数和设计选择也会显著影响最终表现。</w:t>
      </w:r>
    </w:p>
    <w:p w14:paraId="09BC1DC5" w14:textId="77777777" w:rsidR="00492451" w:rsidRDefault="00000000">
      <w:pPr>
        <w:ind w:firstLine="480"/>
        <w:jc w:val="both"/>
        <w:rPr>
          <w:rFonts w:hint="eastAsia"/>
          <w:lang w:eastAsia="zh-CN"/>
        </w:rPr>
      </w:pPr>
      <w:r>
        <w:rPr>
          <w:lang w:eastAsia="zh-CN"/>
        </w:rPr>
        <w:t>第三，提升了编程实践和问题解决能力。在实现GA算法时，我遇到了路径中穿过障碍物的问题，通过引入Bresenham线碰撞检测和贪心局部修复策略成功解决。在实现ACO算法时，蚂蚁陷入死胡同导致路径不完整的问题通过回退和贪心扩展策略得到改善。处理这些实际问题的过程锻炼了我的调试和优化能力。</w:t>
      </w:r>
    </w:p>
    <w:p w14:paraId="10CED321" w14:textId="77777777" w:rsidR="00492451" w:rsidRDefault="00000000">
      <w:pPr>
        <w:ind w:firstLine="480"/>
        <w:jc w:val="both"/>
        <w:rPr>
          <w:rFonts w:hint="eastAsia"/>
          <w:lang w:eastAsia="zh-CN"/>
        </w:rPr>
      </w:pPr>
      <w:r>
        <w:rPr>
          <w:lang w:eastAsia="zh-CN"/>
        </w:rPr>
        <w:t>第四，认识到可视化在算法分析中的重要性。通过43张可视化图表，实验数据变得直观可读，许多隐藏在数字背后的规律（如Dijkstra的圆形扩散模式、A*的定向扩散模式）变得一眼可见。这让我深刻体会到"一图胜千言"的道理。</w:t>
      </w:r>
    </w:p>
    <w:p w14:paraId="6986542E" w14:textId="77777777" w:rsidR="00492451" w:rsidRDefault="00000000">
      <w:pPr>
        <w:ind w:firstLine="480"/>
        <w:jc w:val="both"/>
        <w:rPr>
          <w:rFonts w:hint="eastAsia"/>
          <w:lang w:eastAsia="zh-CN"/>
        </w:rPr>
      </w:pPr>
      <w:r>
        <w:rPr>
          <w:lang w:eastAsia="zh-CN"/>
        </w:rPr>
        <w:t>第五，本设计仍存在改进空间。首先，可以增加RRT（快速随机树）和D*（动态A*）等更多算法进行更全面的对比。其次，GA和ACO的参数可以进一步调优以改善性能。最后，可以扩展到三维空间或动态环境中的路径规划，使研究更具实际应用价值。</w:t>
      </w:r>
    </w:p>
    <w:p w14:paraId="61585594" w14:textId="77777777" w:rsidR="00492451" w:rsidRDefault="00000000">
      <w:pPr>
        <w:ind w:firstLine="480"/>
        <w:jc w:val="both"/>
        <w:rPr>
          <w:rFonts w:hint="eastAsia"/>
          <w:lang w:eastAsia="zh-CN"/>
        </w:rPr>
      </w:pPr>
      <w:r>
        <w:rPr>
          <w:lang w:eastAsia="zh-CN"/>
        </w:rPr>
        <w:t>总之，本次课程设计将《人工智能》课程的理论知识与编程实践紧密结合，不仅加深了我对各类AI算法的理解，也提升了算法设计、实现和评估的综合能力。这段经历将对我今后的学习和研究产生积极的影响。</w:t>
      </w:r>
    </w:p>
    <w:p w14:paraId="14D80C0C" w14:textId="77777777" w:rsidR="00492451" w:rsidRDefault="00000000">
      <w:pPr>
        <w:spacing w:line="360" w:lineRule="auto"/>
        <w:rPr>
          <w:rFonts w:hint="eastAsia"/>
          <w:lang w:eastAsia="zh-CN"/>
        </w:rPr>
      </w:pPr>
      <w:r>
        <w:rPr>
          <w:b/>
          <w:sz w:val="28"/>
          <w:lang w:eastAsia="zh-CN"/>
        </w:rPr>
        <w:t>参考文献</w:t>
      </w:r>
    </w:p>
    <w:p w14:paraId="3F52F6CF" w14:textId="77777777" w:rsidR="00492451" w:rsidRDefault="00492451">
      <w:pPr>
        <w:rPr>
          <w:rFonts w:hint="eastAsia"/>
          <w:lang w:eastAsia="zh-CN"/>
        </w:rPr>
      </w:pPr>
    </w:p>
    <w:p w14:paraId="6CD343DB" w14:textId="77777777" w:rsidR="00492451" w:rsidRDefault="00000000">
      <w:pPr>
        <w:rPr>
          <w:rFonts w:hint="eastAsia"/>
          <w:lang w:eastAsia="zh-CN"/>
        </w:rPr>
      </w:pPr>
      <w:r>
        <w:rPr>
          <w:sz w:val="21"/>
          <w:lang w:eastAsia="zh-CN"/>
        </w:rPr>
        <w:t>[1] 王万良. 人工智能导论（第5版）[M]. 北京: 高等教育出版社, 2021.</w:t>
      </w:r>
    </w:p>
    <w:p w14:paraId="7FDF0E88" w14:textId="77777777" w:rsidR="00492451" w:rsidRDefault="00000000">
      <w:pPr>
        <w:rPr>
          <w:rFonts w:hint="eastAsia"/>
        </w:rPr>
      </w:pPr>
      <w:r>
        <w:rPr>
          <w:sz w:val="21"/>
        </w:rPr>
        <w:t>[2] Hart P E, Nilsson N J, Raphael B. A Formal Basis for the Heuristic Determination of Minimum Cost Paths[J]. IEEE Transactions on Systems Science and Cybernetics, 1968, 4(2): 100-107.</w:t>
      </w:r>
    </w:p>
    <w:p w14:paraId="2B3D7FDA" w14:textId="77777777" w:rsidR="00492451" w:rsidRDefault="00000000">
      <w:pPr>
        <w:rPr>
          <w:rFonts w:hint="eastAsia"/>
        </w:rPr>
      </w:pPr>
      <w:r>
        <w:rPr>
          <w:sz w:val="21"/>
        </w:rPr>
        <w:lastRenderedPageBreak/>
        <w:t>[3] Dijkstra E W. A Note on Two Problems in Connexion with Graphs[J]. Numerische Mathematik, 1959, 1(1): 269-271.</w:t>
      </w:r>
    </w:p>
    <w:p w14:paraId="715E9F31" w14:textId="77777777" w:rsidR="00492451" w:rsidRDefault="00000000">
      <w:pPr>
        <w:rPr>
          <w:rFonts w:hint="eastAsia"/>
        </w:rPr>
      </w:pPr>
      <w:r>
        <w:rPr>
          <w:sz w:val="21"/>
        </w:rPr>
        <w:t>[4] Holland J H. Adaptation in Natural and Artificial Systems[M]. Cambridge: MIT Press, 1975.</w:t>
      </w:r>
    </w:p>
    <w:p w14:paraId="560E0233" w14:textId="77777777" w:rsidR="00492451" w:rsidRDefault="00000000">
      <w:pPr>
        <w:rPr>
          <w:rFonts w:hint="eastAsia"/>
        </w:rPr>
      </w:pPr>
      <w:r>
        <w:rPr>
          <w:sz w:val="21"/>
        </w:rPr>
        <w:t>[5] Dorigo M, Maniezzo V, Colorni A. Ant System: Optimization by a Colony of Cooperating Agents[J]. IEEE Transactions on Systems, Man, and Cybernetics, Part B, 1996, 26(1): 29-41.</w:t>
      </w:r>
    </w:p>
    <w:p w14:paraId="727751D7" w14:textId="77777777" w:rsidR="00492451" w:rsidRDefault="00000000">
      <w:pPr>
        <w:rPr>
          <w:rFonts w:hint="eastAsia"/>
        </w:rPr>
      </w:pPr>
      <w:r>
        <w:rPr>
          <w:sz w:val="21"/>
        </w:rPr>
        <w:t>[6] Russell S, Norvig P. Artificial Intelligence: A Modern Approach (4th ed.)[M]. Pearson, 2020.</w:t>
      </w:r>
    </w:p>
    <w:p w14:paraId="668B93D9" w14:textId="77777777" w:rsidR="00492451" w:rsidRDefault="00000000">
      <w:pPr>
        <w:rPr>
          <w:rFonts w:hint="eastAsia"/>
        </w:rPr>
      </w:pPr>
      <w:r>
        <w:rPr>
          <w:sz w:val="21"/>
        </w:rPr>
        <w:t>[7] Goldberg D E. Genetic Algorithms in Search, Optimization and Machine Learning[M]. Addison-Wesley, 1989.</w:t>
      </w:r>
    </w:p>
    <w:p w14:paraId="13B3D7A8" w14:textId="77777777" w:rsidR="00492451" w:rsidRDefault="00000000">
      <w:pPr>
        <w:rPr>
          <w:rFonts w:hint="eastAsia"/>
        </w:rPr>
      </w:pPr>
      <w:r>
        <w:rPr>
          <w:sz w:val="21"/>
        </w:rPr>
        <w:t>[8] Stützle T, Hoos H H. MAX-MIN Ant System[J]. Future Generation Computer Systems, 2000, 16(8): 889-914.</w:t>
      </w:r>
    </w:p>
    <w:p w14:paraId="75650A1D" w14:textId="77777777" w:rsidR="00492451" w:rsidRDefault="00000000">
      <w:pPr>
        <w:rPr>
          <w:rFonts w:hint="eastAsia"/>
        </w:rPr>
      </w:pPr>
      <w:r>
        <w:rPr>
          <w:sz w:val="21"/>
        </w:rPr>
        <w:t>[9] LaValle S M. Planning Algorithms[M]. Cambridge University Press, 2006.</w:t>
      </w:r>
    </w:p>
    <w:p w14:paraId="404202AE" w14:textId="77777777" w:rsidR="00492451" w:rsidRDefault="00000000">
      <w:pPr>
        <w:rPr>
          <w:rFonts w:hint="eastAsia"/>
        </w:rPr>
      </w:pPr>
      <w:r>
        <w:rPr>
          <w:sz w:val="21"/>
        </w:rPr>
        <w:t>[10] 张军, 詹志辉. 计算智能[M]. 北京: 清华大学出版社, 2009.</w:t>
      </w:r>
    </w:p>
    <w:p w14:paraId="3F6DA8B3" w14:textId="77777777" w:rsidR="00492451" w:rsidRDefault="00492451">
      <w:pPr>
        <w:rPr>
          <w:rFonts w:hint="eastAsia"/>
        </w:rPr>
      </w:pPr>
    </w:p>
    <w:p w14:paraId="6CEDAC8C" w14:textId="77777777" w:rsidR="00492451" w:rsidRDefault="00000000">
      <w:pPr>
        <w:spacing w:line="360" w:lineRule="auto"/>
        <w:rPr>
          <w:rFonts w:hint="eastAsia"/>
        </w:rPr>
      </w:pPr>
      <w:r>
        <w:rPr>
          <w:b/>
          <w:sz w:val="28"/>
        </w:rPr>
        <w:t>附录（程序代码）</w:t>
      </w:r>
    </w:p>
    <w:p w14:paraId="750168AC" w14:textId="77777777" w:rsidR="00492451" w:rsidRDefault="00492451">
      <w:pPr>
        <w:rPr>
          <w:rFonts w:hint="eastAsia"/>
        </w:rPr>
      </w:pPr>
    </w:p>
    <w:p w14:paraId="52198B64" w14:textId="77777777" w:rsidR="00492451" w:rsidRDefault="00000000">
      <w:pPr>
        <w:spacing w:before="240" w:after="80"/>
        <w:rPr>
          <w:rFonts w:hint="eastAsia"/>
        </w:rPr>
      </w:pPr>
      <w:r>
        <w:rPr>
          <w:b/>
          <w:sz w:val="20"/>
        </w:rPr>
        <w:t>【map_generator.py — 地图生成模块 (196行)】</w:t>
      </w:r>
    </w:p>
    <w:p w14:paraId="39054D60" w14:textId="77777777" w:rsidR="00492451" w:rsidRDefault="00000000">
      <w:pPr>
        <w:spacing w:line="240" w:lineRule="exact"/>
        <w:rPr>
          <w:rFonts w:hint="eastAsia"/>
          <w:lang w:eastAsia="zh-CN"/>
        </w:rPr>
      </w:pPr>
      <w:r>
        <w:rPr>
          <w:rFonts w:ascii="Courier New" w:eastAsia="Courier New" w:hAnsi="Courier New"/>
          <w:sz w:val="15"/>
          <w:lang w:eastAsia="zh-CN"/>
        </w:rPr>
        <w:t>"""</w:t>
      </w:r>
    </w:p>
    <w:p w14:paraId="1B7631BF" w14:textId="77777777" w:rsidR="00492451" w:rsidRDefault="00000000">
      <w:pPr>
        <w:spacing w:line="240" w:lineRule="exact"/>
        <w:rPr>
          <w:rFonts w:hint="eastAsia"/>
          <w:lang w:eastAsia="zh-CN"/>
        </w:rPr>
      </w:pPr>
      <w:r>
        <w:rPr>
          <w:rFonts w:ascii="Courier New" w:eastAsia="Courier New" w:hAnsi="Courier New"/>
          <w:sz w:val="15"/>
          <w:lang w:eastAsia="zh-CN"/>
        </w:rPr>
        <w:t>地图生成模块 - 生成多种栅格地图用于路径规划测试</w:t>
      </w:r>
    </w:p>
    <w:p w14:paraId="205F2602" w14:textId="77777777" w:rsidR="00492451" w:rsidRDefault="00000000">
      <w:pPr>
        <w:spacing w:line="240" w:lineRule="exact"/>
        <w:rPr>
          <w:rFonts w:hint="eastAsia"/>
          <w:lang w:eastAsia="zh-CN"/>
        </w:rPr>
      </w:pPr>
      <w:r>
        <w:rPr>
          <w:rFonts w:ascii="Courier New" w:eastAsia="Courier New" w:hAnsi="Courier New"/>
          <w:sz w:val="15"/>
          <w:lang w:eastAsia="zh-CN"/>
        </w:rPr>
        <w:t>支持: 随机散点障碍、迷宫式障碍、窄通道场景</w:t>
      </w:r>
    </w:p>
    <w:p w14:paraId="7D41E859" w14:textId="77777777" w:rsidR="00492451" w:rsidRDefault="00000000">
      <w:pPr>
        <w:spacing w:line="240" w:lineRule="exact"/>
        <w:rPr>
          <w:rFonts w:hint="eastAsia"/>
        </w:rPr>
      </w:pPr>
      <w:r>
        <w:rPr>
          <w:rFonts w:ascii="Courier New" w:eastAsia="Courier New" w:hAnsi="Courier New"/>
          <w:sz w:val="15"/>
        </w:rPr>
        <w:t>"""</w:t>
      </w:r>
    </w:p>
    <w:p w14:paraId="647BA56D" w14:textId="77777777" w:rsidR="00492451" w:rsidRDefault="00000000">
      <w:pPr>
        <w:spacing w:line="240" w:lineRule="exact"/>
        <w:rPr>
          <w:rFonts w:hint="eastAsia"/>
        </w:rPr>
      </w:pPr>
      <w:r>
        <w:rPr>
          <w:sz w:val="8"/>
        </w:rPr>
        <w:t xml:space="preserve"> </w:t>
      </w:r>
    </w:p>
    <w:p w14:paraId="7686339E" w14:textId="77777777" w:rsidR="00492451" w:rsidRDefault="00000000">
      <w:pPr>
        <w:spacing w:line="240" w:lineRule="exact"/>
        <w:rPr>
          <w:rFonts w:hint="eastAsia"/>
        </w:rPr>
      </w:pPr>
      <w:r>
        <w:rPr>
          <w:rFonts w:ascii="Courier New" w:eastAsia="Courier New" w:hAnsi="Courier New"/>
          <w:sz w:val="15"/>
        </w:rPr>
        <w:t>import numpy as np</w:t>
      </w:r>
    </w:p>
    <w:p w14:paraId="15771941" w14:textId="77777777" w:rsidR="00492451" w:rsidRDefault="00000000">
      <w:pPr>
        <w:spacing w:line="240" w:lineRule="exact"/>
        <w:rPr>
          <w:rFonts w:hint="eastAsia"/>
        </w:rPr>
      </w:pPr>
      <w:r>
        <w:rPr>
          <w:rFonts w:ascii="Courier New" w:eastAsia="Courier New" w:hAnsi="Courier New"/>
          <w:sz w:val="15"/>
        </w:rPr>
        <w:t>import random</w:t>
      </w:r>
    </w:p>
    <w:p w14:paraId="151098F9" w14:textId="77777777" w:rsidR="00492451" w:rsidRDefault="00000000">
      <w:pPr>
        <w:spacing w:line="240" w:lineRule="exact"/>
        <w:rPr>
          <w:rFonts w:hint="eastAsia"/>
        </w:rPr>
      </w:pPr>
      <w:r>
        <w:rPr>
          <w:sz w:val="8"/>
        </w:rPr>
        <w:t xml:space="preserve"> </w:t>
      </w:r>
    </w:p>
    <w:p w14:paraId="38C95170" w14:textId="77777777" w:rsidR="00492451" w:rsidRDefault="00000000">
      <w:pPr>
        <w:spacing w:line="240" w:lineRule="exact"/>
        <w:rPr>
          <w:rFonts w:hint="eastAsia"/>
        </w:rPr>
      </w:pPr>
      <w:r>
        <w:rPr>
          <w:sz w:val="8"/>
        </w:rPr>
        <w:t xml:space="preserve"> </w:t>
      </w:r>
    </w:p>
    <w:p w14:paraId="1E460C62" w14:textId="77777777" w:rsidR="00492451" w:rsidRDefault="00000000">
      <w:pPr>
        <w:spacing w:line="240" w:lineRule="exact"/>
        <w:rPr>
          <w:rFonts w:hint="eastAsia"/>
        </w:rPr>
      </w:pPr>
      <w:r>
        <w:rPr>
          <w:rFonts w:ascii="Courier New" w:eastAsia="Courier New" w:hAnsi="Courier New"/>
          <w:sz w:val="15"/>
        </w:rPr>
        <w:t>class MapGenerator:</w:t>
      </w:r>
    </w:p>
    <w:p w14:paraId="0055C527" w14:textId="77777777" w:rsidR="00492451" w:rsidRDefault="00000000">
      <w:pPr>
        <w:spacing w:line="240" w:lineRule="exact"/>
        <w:rPr>
          <w:rFonts w:hint="eastAsia"/>
        </w:rPr>
      </w:pPr>
      <w:r>
        <w:rPr>
          <w:rFonts w:ascii="Courier New" w:eastAsia="Courier New" w:hAnsi="Courier New"/>
          <w:sz w:val="15"/>
        </w:rPr>
        <w:t xml:space="preserve">        """栅格地图生成器"""</w:t>
      </w:r>
    </w:p>
    <w:p w14:paraId="75790976" w14:textId="77777777" w:rsidR="00492451" w:rsidRDefault="00000000">
      <w:pPr>
        <w:spacing w:line="240" w:lineRule="exact"/>
        <w:rPr>
          <w:rFonts w:hint="eastAsia"/>
        </w:rPr>
      </w:pPr>
      <w:r>
        <w:rPr>
          <w:sz w:val="8"/>
        </w:rPr>
        <w:t xml:space="preserve"> </w:t>
      </w:r>
    </w:p>
    <w:p w14:paraId="3F6CD8B9" w14:textId="77777777" w:rsidR="00492451" w:rsidRDefault="00000000">
      <w:pPr>
        <w:spacing w:line="240" w:lineRule="exact"/>
        <w:rPr>
          <w:rFonts w:hint="eastAsia"/>
        </w:rPr>
      </w:pPr>
      <w:r>
        <w:rPr>
          <w:rFonts w:ascii="Courier New" w:eastAsia="Courier New" w:hAnsi="Courier New"/>
          <w:sz w:val="15"/>
        </w:rPr>
        <w:t xml:space="preserve">        def __init__(self, rows: int = 30, cols: int = 30):</w:t>
      </w:r>
    </w:p>
    <w:p w14:paraId="4DC305CD" w14:textId="77777777" w:rsidR="00492451" w:rsidRDefault="00000000">
      <w:pPr>
        <w:spacing w:line="240" w:lineRule="exact"/>
        <w:rPr>
          <w:rFonts w:hint="eastAsia"/>
        </w:rPr>
      </w:pPr>
      <w:r>
        <w:rPr>
          <w:rFonts w:ascii="Courier New" w:eastAsia="Courier New" w:hAnsi="Courier New"/>
          <w:sz w:val="15"/>
        </w:rPr>
        <w:t xml:space="preserve">                """</w:t>
      </w:r>
    </w:p>
    <w:p w14:paraId="4DC26615" w14:textId="77777777" w:rsidR="00492451" w:rsidRDefault="00000000">
      <w:pPr>
        <w:spacing w:line="240" w:lineRule="exact"/>
        <w:rPr>
          <w:rFonts w:hint="eastAsia"/>
        </w:rPr>
      </w:pPr>
      <w:r>
        <w:rPr>
          <w:rFonts w:ascii="Courier New" w:eastAsia="Courier New" w:hAnsi="Courier New"/>
          <w:sz w:val="15"/>
        </w:rPr>
        <w:t xml:space="preserve">                初始化地图生成器</w:t>
      </w:r>
    </w:p>
    <w:p w14:paraId="35D320F3" w14:textId="77777777" w:rsidR="00492451" w:rsidRDefault="00000000">
      <w:pPr>
        <w:spacing w:line="240" w:lineRule="exact"/>
        <w:rPr>
          <w:rFonts w:hint="eastAsia"/>
        </w:rPr>
      </w:pPr>
      <w:r>
        <w:rPr>
          <w:sz w:val="8"/>
        </w:rPr>
        <w:t xml:space="preserve"> </w:t>
      </w:r>
    </w:p>
    <w:p w14:paraId="7FA3E4A3" w14:textId="77777777" w:rsidR="00492451" w:rsidRDefault="00000000">
      <w:pPr>
        <w:spacing w:line="240" w:lineRule="exact"/>
        <w:rPr>
          <w:rFonts w:hint="eastAsia"/>
        </w:rPr>
      </w:pPr>
      <w:r>
        <w:rPr>
          <w:rFonts w:ascii="Courier New" w:eastAsia="Courier New" w:hAnsi="Courier New"/>
          <w:sz w:val="15"/>
        </w:rPr>
        <w:t xml:space="preserve">                Args:</w:t>
      </w:r>
    </w:p>
    <w:p w14:paraId="4D8743AA" w14:textId="77777777" w:rsidR="00492451" w:rsidRDefault="00000000">
      <w:pPr>
        <w:spacing w:line="240" w:lineRule="exact"/>
        <w:rPr>
          <w:rFonts w:hint="eastAsia"/>
        </w:rPr>
      </w:pPr>
      <w:r>
        <w:rPr>
          <w:rFonts w:ascii="Courier New" w:eastAsia="Courier New" w:hAnsi="Courier New"/>
          <w:sz w:val="15"/>
        </w:rPr>
        <w:t xml:space="preserve">                        rows: 地图行数</w:t>
      </w:r>
    </w:p>
    <w:p w14:paraId="593BB3BD" w14:textId="77777777" w:rsidR="00492451" w:rsidRDefault="00000000">
      <w:pPr>
        <w:spacing w:line="240" w:lineRule="exact"/>
        <w:rPr>
          <w:rFonts w:hint="eastAsia"/>
        </w:rPr>
      </w:pPr>
      <w:r>
        <w:rPr>
          <w:rFonts w:ascii="Courier New" w:eastAsia="Courier New" w:hAnsi="Courier New"/>
          <w:sz w:val="15"/>
        </w:rPr>
        <w:t xml:space="preserve">                        cols: 地图列数</w:t>
      </w:r>
    </w:p>
    <w:p w14:paraId="626B3179" w14:textId="77777777" w:rsidR="00492451" w:rsidRDefault="00000000">
      <w:pPr>
        <w:spacing w:line="240" w:lineRule="exact"/>
        <w:rPr>
          <w:rFonts w:hint="eastAsia"/>
        </w:rPr>
      </w:pPr>
      <w:r>
        <w:rPr>
          <w:rFonts w:ascii="Courier New" w:eastAsia="Courier New" w:hAnsi="Courier New"/>
          <w:sz w:val="15"/>
        </w:rPr>
        <w:t xml:space="preserve">                """</w:t>
      </w:r>
    </w:p>
    <w:p w14:paraId="4555EAAA" w14:textId="77777777" w:rsidR="00492451" w:rsidRDefault="00000000">
      <w:pPr>
        <w:spacing w:line="240" w:lineRule="exact"/>
        <w:rPr>
          <w:rFonts w:hint="eastAsia"/>
        </w:rPr>
      </w:pPr>
      <w:r>
        <w:rPr>
          <w:rFonts w:ascii="Courier New" w:eastAsia="Courier New" w:hAnsi="Courier New"/>
          <w:sz w:val="15"/>
        </w:rPr>
        <w:t xml:space="preserve">                self.rows = rows</w:t>
      </w:r>
    </w:p>
    <w:p w14:paraId="0C185154" w14:textId="77777777" w:rsidR="00492451" w:rsidRDefault="00000000">
      <w:pPr>
        <w:spacing w:line="240" w:lineRule="exact"/>
        <w:rPr>
          <w:rFonts w:hint="eastAsia"/>
        </w:rPr>
      </w:pPr>
      <w:r>
        <w:rPr>
          <w:rFonts w:ascii="Courier New" w:eastAsia="Courier New" w:hAnsi="Courier New"/>
          <w:sz w:val="15"/>
        </w:rPr>
        <w:t xml:space="preserve">                self.cols = cols</w:t>
      </w:r>
    </w:p>
    <w:p w14:paraId="1BF4C7A1" w14:textId="77777777" w:rsidR="00492451" w:rsidRDefault="00000000">
      <w:pPr>
        <w:spacing w:line="240" w:lineRule="exact"/>
        <w:rPr>
          <w:rFonts w:hint="eastAsia"/>
        </w:rPr>
      </w:pPr>
      <w:r>
        <w:rPr>
          <w:rFonts w:ascii="Courier New" w:eastAsia="Courier New" w:hAnsi="Courier New"/>
          <w:sz w:val="15"/>
        </w:rPr>
        <w:t xml:space="preserve">                self.grid = np.zeros((rows, cols), dtype=int)</w:t>
      </w:r>
    </w:p>
    <w:p w14:paraId="189B233D" w14:textId="77777777" w:rsidR="00492451" w:rsidRDefault="00000000">
      <w:pPr>
        <w:spacing w:line="240" w:lineRule="exact"/>
        <w:rPr>
          <w:rFonts w:hint="eastAsia"/>
        </w:rPr>
      </w:pPr>
      <w:r>
        <w:rPr>
          <w:rFonts w:ascii="Courier New" w:eastAsia="Courier New" w:hAnsi="Courier New"/>
          <w:sz w:val="15"/>
        </w:rPr>
        <w:t xml:space="preserve">                self.start = (0, 0)</w:t>
      </w:r>
    </w:p>
    <w:p w14:paraId="12A39409" w14:textId="77777777" w:rsidR="00492451" w:rsidRDefault="00000000">
      <w:pPr>
        <w:spacing w:line="240" w:lineRule="exact"/>
        <w:rPr>
          <w:rFonts w:hint="eastAsia"/>
        </w:rPr>
      </w:pPr>
      <w:r>
        <w:rPr>
          <w:rFonts w:ascii="Courier New" w:eastAsia="Courier New" w:hAnsi="Courier New"/>
          <w:sz w:val="15"/>
        </w:rPr>
        <w:t xml:space="preserve">                self.goal = (rows - 1, cols - 1)</w:t>
      </w:r>
    </w:p>
    <w:p w14:paraId="2872CB94" w14:textId="77777777" w:rsidR="00492451" w:rsidRDefault="00000000">
      <w:pPr>
        <w:spacing w:line="240" w:lineRule="exact"/>
        <w:rPr>
          <w:rFonts w:hint="eastAsia"/>
        </w:rPr>
      </w:pPr>
      <w:r>
        <w:rPr>
          <w:sz w:val="8"/>
        </w:rPr>
        <w:t xml:space="preserve"> </w:t>
      </w:r>
    </w:p>
    <w:p w14:paraId="56F8A9FB" w14:textId="77777777" w:rsidR="00492451" w:rsidRDefault="00000000">
      <w:pPr>
        <w:spacing w:line="240" w:lineRule="exact"/>
        <w:rPr>
          <w:rFonts w:hint="eastAsia"/>
        </w:rPr>
      </w:pPr>
      <w:r>
        <w:rPr>
          <w:rFonts w:ascii="Courier New" w:eastAsia="Courier New" w:hAnsi="Courier New"/>
          <w:sz w:val="15"/>
        </w:rPr>
        <w:lastRenderedPageBreak/>
        <w:t xml:space="preserve">        def generate_random_obstacles(self, obstacle_ratio: float = 0.2,</w:t>
      </w:r>
    </w:p>
    <w:p w14:paraId="1C9DEB63" w14:textId="77777777" w:rsidR="00492451" w:rsidRDefault="00000000">
      <w:pPr>
        <w:spacing w:line="240" w:lineRule="exact"/>
        <w:rPr>
          <w:rFonts w:hint="eastAsia"/>
        </w:rPr>
      </w:pPr>
      <w:r>
        <w:rPr>
          <w:rFonts w:ascii="Courier New" w:eastAsia="Courier New" w:hAnsi="Courier New"/>
          <w:sz w:val="15"/>
        </w:rPr>
        <w:t xml:space="preserve">                                                                    seed: int = None) -&gt; np.ndarray:</w:t>
      </w:r>
    </w:p>
    <w:p w14:paraId="715BE956" w14:textId="77777777" w:rsidR="00492451" w:rsidRDefault="00000000">
      <w:pPr>
        <w:spacing w:line="240" w:lineRule="exact"/>
        <w:rPr>
          <w:rFonts w:hint="eastAsia"/>
        </w:rPr>
      </w:pPr>
      <w:r>
        <w:rPr>
          <w:rFonts w:ascii="Courier New" w:eastAsia="Courier New" w:hAnsi="Courier New"/>
          <w:sz w:val="15"/>
        </w:rPr>
        <w:t xml:space="preserve">                """</w:t>
      </w:r>
    </w:p>
    <w:p w14:paraId="6E13872B" w14:textId="77777777" w:rsidR="00492451" w:rsidRDefault="00000000">
      <w:pPr>
        <w:spacing w:line="240" w:lineRule="exact"/>
        <w:rPr>
          <w:rFonts w:hint="eastAsia"/>
        </w:rPr>
      </w:pPr>
      <w:r>
        <w:rPr>
          <w:rFonts w:ascii="Courier New" w:eastAsia="Courier New" w:hAnsi="Courier New"/>
          <w:sz w:val="15"/>
        </w:rPr>
        <w:t xml:space="preserve">                生成随机散点障碍物地图</w:t>
      </w:r>
    </w:p>
    <w:p w14:paraId="7E35716E" w14:textId="77777777" w:rsidR="00492451" w:rsidRDefault="00000000">
      <w:pPr>
        <w:spacing w:line="240" w:lineRule="exact"/>
        <w:rPr>
          <w:rFonts w:hint="eastAsia"/>
        </w:rPr>
      </w:pPr>
      <w:r>
        <w:rPr>
          <w:sz w:val="8"/>
        </w:rPr>
        <w:t xml:space="preserve"> </w:t>
      </w:r>
    </w:p>
    <w:p w14:paraId="634D900E" w14:textId="77777777" w:rsidR="00492451" w:rsidRDefault="00000000">
      <w:pPr>
        <w:spacing w:line="240" w:lineRule="exact"/>
        <w:rPr>
          <w:rFonts w:hint="eastAsia"/>
        </w:rPr>
      </w:pPr>
      <w:r>
        <w:rPr>
          <w:rFonts w:ascii="Courier New" w:eastAsia="Courier New" w:hAnsi="Courier New"/>
          <w:sz w:val="15"/>
        </w:rPr>
        <w:t xml:space="preserve">                Args:</w:t>
      </w:r>
    </w:p>
    <w:p w14:paraId="319C561C" w14:textId="77777777" w:rsidR="00492451" w:rsidRDefault="00000000">
      <w:pPr>
        <w:spacing w:line="240" w:lineRule="exact"/>
        <w:rPr>
          <w:rFonts w:hint="eastAsia"/>
        </w:rPr>
      </w:pPr>
      <w:r>
        <w:rPr>
          <w:rFonts w:ascii="Courier New" w:eastAsia="Courier New" w:hAnsi="Courier New"/>
          <w:sz w:val="15"/>
        </w:rPr>
        <w:t xml:space="preserve">                        obstacle_ratio: 障碍物覆盖率</w:t>
      </w:r>
    </w:p>
    <w:p w14:paraId="55A02EA9" w14:textId="77777777" w:rsidR="00492451" w:rsidRDefault="00000000">
      <w:pPr>
        <w:spacing w:line="240" w:lineRule="exact"/>
        <w:rPr>
          <w:rFonts w:hint="eastAsia"/>
        </w:rPr>
      </w:pPr>
      <w:r>
        <w:rPr>
          <w:rFonts w:ascii="Courier New" w:eastAsia="Courier New" w:hAnsi="Courier New"/>
          <w:sz w:val="15"/>
        </w:rPr>
        <w:t xml:space="preserve">                        seed: 随机种子</w:t>
      </w:r>
    </w:p>
    <w:p w14:paraId="7D2AF5F6" w14:textId="77777777" w:rsidR="00492451" w:rsidRDefault="00000000">
      <w:pPr>
        <w:spacing w:line="240" w:lineRule="exact"/>
        <w:rPr>
          <w:rFonts w:hint="eastAsia"/>
        </w:rPr>
      </w:pPr>
      <w:r>
        <w:rPr>
          <w:sz w:val="8"/>
        </w:rPr>
        <w:t xml:space="preserve"> </w:t>
      </w:r>
    </w:p>
    <w:p w14:paraId="742AE622" w14:textId="77777777" w:rsidR="00492451" w:rsidRDefault="00000000">
      <w:pPr>
        <w:spacing w:line="240" w:lineRule="exact"/>
        <w:rPr>
          <w:rFonts w:hint="eastAsia"/>
        </w:rPr>
      </w:pPr>
      <w:r>
        <w:rPr>
          <w:rFonts w:ascii="Courier New" w:eastAsia="Courier New" w:hAnsi="Courier New"/>
          <w:sz w:val="15"/>
        </w:rPr>
        <w:t xml:space="preserve">                Returns:</w:t>
      </w:r>
    </w:p>
    <w:p w14:paraId="2CCBABA7" w14:textId="77777777" w:rsidR="00492451" w:rsidRDefault="00000000">
      <w:pPr>
        <w:spacing w:line="240" w:lineRule="exact"/>
        <w:rPr>
          <w:rFonts w:hint="eastAsia"/>
        </w:rPr>
      </w:pPr>
      <w:r>
        <w:rPr>
          <w:rFonts w:ascii="Courier New" w:eastAsia="Courier New" w:hAnsi="Courier New"/>
          <w:sz w:val="15"/>
        </w:rPr>
        <w:t xml:space="preserve">                        栅格地图 (0=空地, 1=障碍物)</w:t>
      </w:r>
    </w:p>
    <w:p w14:paraId="1C84DE8B" w14:textId="77777777" w:rsidR="00492451" w:rsidRDefault="00000000">
      <w:pPr>
        <w:spacing w:line="240" w:lineRule="exact"/>
        <w:rPr>
          <w:rFonts w:hint="eastAsia"/>
        </w:rPr>
      </w:pPr>
      <w:r>
        <w:rPr>
          <w:rFonts w:ascii="Courier New" w:eastAsia="Courier New" w:hAnsi="Courier New"/>
          <w:sz w:val="15"/>
        </w:rPr>
        <w:t xml:space="preserve">                """</w:t>
      </w:r>
    </w:p>
    <w:p w14:paraId="305A28CE" w14:textId="77777777" w:rsidR="00492451" w:rsidRDefault="00000000">
      <w:pPr>
        <w:spacing w:line="240" w:lineRule="exact"/>
        <w:rPr>
          <w:rFonts w:hint="eastAsia"/>
        </w:rPr>
      </w:pPr>
      <w:r>
        <w:rPr>
          <w:rFonts w:ascii="Courier New" w:eastAsia="Courier New" w:hAnsi="Courier New"/>
          <w:sz w:val="15"/>
        </w:rPr>
        <w:t xml:space="preserve">                if seed is not None:</w:t>
      </w:r>
    </w:p>
    <w:p w14:paraId="0DDC240E" w14:textId="77777777" w:rsidR="00492451" w:rsidRDefault="00000000">
      <w:pPr>
        <w:spacing w:line="240" w:lineRule="exact"/>
        <w:rPr>
          <w:rFonts w:hint="eastAsia"/>
        </w:rPr>
      </w:pPr>
      <w:r>
        <w:rPr>
          <w:rFonts w:ascii="Courier New" w:eastAsia="Courier New" w:hAnsi="Courier New"/>
          <w:sz w:val="15"/>
        </w:rPr>
        <w:t xml:space="preserve">                        np.random.seed(seed)</w:t>
      </w:r>
    </w:p>
    <w:p w14:paraId="515FEFEC" w14:textId="77777777" w:rsidR="00492451" w:rsidRDefault="00000000">
      <w:pPr>
        <w:spacing w:line="240" w:lineRule="exact"/>
        <w:rPr>
          <w:rFonts w:hint="eastAsia"/>
        </w:rPr>
      </w:pPr>
      <w:r>
        <w:rPr>
          <w:sz w:val="8"/>
        </w:rPr>
        <w:t xml:space="preserve"> </w:t>
      </w:r>
    </w:p>
    <w:p w14:paraId="68840B78" w14:textId="77777777" w:rsidR="00492451" w:rsidRDefault="00000000">
      <w:pPr>
        <w:spacing w:line="240" w:lineRule="exact"/>
        <w:rPr>
          <w:rFonts w:hint="eastAsia"/>
        </w:rPr>
      </w:pPr>
      <w:r>
        <w:rPr>
          <w:rFonts w:ascii="Courier New" w:eastAsia="Courier New" w:hAnsi="Courier New"/>
          <w:sz w:val="15"/>
        </w:rPr>
        <w:t xml:space="preserve">                self.grid = np.zeros((self.rows, self.cols), dtype=int)</w:t>
      </w:r>
    </w:p>
    <w:p w14:paraId="2CB8F986" w14:textId="77777777" w:rsidR="00492451" w:rsidRDefault="00000000">
      <w:pPr>
        <w:spacing w:line="240" w:lineRule="exact"/>
        <w:rPr>
          <w:rFonts w:hint="eastAsia"/>
        </w:rPr>
      </w:pPr>
      <w:r>
        <w:rPr>
          <w:rFonts w:ascii="Courier New" w:eastAsia="Courier New" w:hAnsi="Courier New"/>
          <w:sz w:val="15"/>
        </w:rPr>
        <w:t xml:space="preserve">                for i in range(self.rows):</w:t>
      </w:r>
    </w:p>
    <w:p w14:paraId="4F4957FB" w14:textId="77777777" w:rsidR="00492451" w:rsidRDefault="00000000">
      <w:pPr>
        <w:spacing w:line="240" w:lineRule="exact"/>
        <w:rPr>
          <w:rFonts w:hint="eastAsia"/>
        </w:rPr>
      </w:pPr>
      <w:r>
        <w:rPr>
          <w:rFonts w:ascii="Courier New" w:eastAsia="Courier New" w:hAnsi="Courier New"/>
          <w:sz w:val="15"/>
        </w:rPr>
        <w:t xml:space="preserve">                        for j in range(self.cols):</w:t>
      </w:r>
    </w:p>
    <w:p w14:paraId="4BC10AE7" w14:textId="77777777" w:rsidR="00492451" w:rsidRDefault="00000000">
      <w:pPr>
        <w:spacing w:line="240" w:lineRule="exact"/>
        <w:rPr>
          <w:rFonts w:hint="eastAsia"/>
        </w:rPr>
      </w:pPr>
      <w:r>
        <w:rPr>
          <w:rFonts w:ascii="Courier New" w:eastAsia="Courier New" w:hAnsi="Courier New"/>
          <w:sz w:val="15"/>
        </w:rPr>
        <w:t xml:space="preserve">                                if (i, j) != self.start and (i, j) != self.goal:</w:t>
      </w:r>
    </w:p>
    <w:p w14:paraId="47CC2E23" w14:textId="77777777" w:rsidR="00492451" w:rsidRDefault="00000000">
      <w:pPr>
        <w:spacing w:line="240" w:lineRule="exact"/>
        <w:rPr>
          <w:rFonts w:hint="eastAsia"/>
        </w:rPr>
      </w:pPr>
      <w:r>
        <w:rPr>
          <w:rFonts w:ascii="Courier New" w:eastAsia="Courier New" w:hAnsi="Courier New"/>
          <w:sz w:val="15"/>
        </w:rPr>
        <w:t xml:space="preserve">                                        if np.random.random() &lt; obstacle_ratio:</w:t>
      </w:r>
    </w:p>
    <w:p w14:paraId="7F12D5F8" w14:textId="77777777" w:rsidR="00492451" w:rsidRDefault="00000000">
      <w:pPr>
        <w:spacing w:line="240" w:lineRule="exact"/>
        <w:rPr>
          <w:rFonts w:hint="eastAsia"/>
        </w:rPr>
      </w:pPr>
      <w:r>
        <w:rPr>
          <w:rFonts w:ascii="Courier New" w:eastAsia="Courier New" w:hAnsi="Courier New"/>
          <w:sz w:val="15"/>
        </w:rPr>
        <w:t xml:space="preserve">                                                self.grid[i, j] = 1</w:t>
      </w:r>
    </w:p>
    <w:p w14:paraId="10A78275" w14:textId="77777777" w:rsidR="00492451" w:rsidRDefault="00000000">
      <w:pPr>
        <w:spacing w:line="240" w:lineRule="exact"/>
        <w:rPr>
          <w:rFonts w:hint="eastAsia"/>
        </w:rPr>
      </w:pPr>
      <w:r>
        <w:rPr>
          <w:rFonts w:ascii="Courier New" w:eastAsia="Courier New" w:hAnsi="Courier New"/>
          <w:sz w:val="15"/>
        </w:rPr>
        <w:t xml:space="preserve">                return self.grid</w:t>
      </w:r>
    </w:p>
    <w:p w14:paraId="0544839F" w14:textId="77777777" w:rsidR="00492451" w:rsidRDefault="00000000">
      <w:pPr>
        <w:spacing w:line="240" w:lineRule="exact"/>
        <w:rPr>
          <w:rFonts w:hint="eastAsia"/>
        </w:rPr>
      </w:pPr>
      <w:r>
        <w:rPr>
          <w:sz w:val="8"/>
        </w:rPr>
        <w:t xml:space="preserve"> </w:t>
      </w:r>
    </w:p>
    <w:p w14:paraId="307A1852" w14:textId="77777777" w:rsidR="00492451" w:rsidRDefault="00000000">
      <w:pPr>
        <w:spacing w:line="240" w:lineRule="exact"/>
        <w:rPr>
          <w:rFonts w:hint="eastAsia"/>
        </w:rPr>
      </w:pPr>
      <w:r>
        <w:rPr>
          <w:rFonts w:ascii="Courier New" w:eastAsia="Courier New" w:hAnsi="Courier New"/>
          <w:sz w:val="15"/>
        </w:rPr>
        <w:t xml:space="preserve">        def generate_maze(self, seed: int = None) -&gt; np.ndarray:</w:t>
      </w:r>
    </w:p>
    <w:p w14:paraId="5703C60C"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46D1A668"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生成迷宫式障碍物地图（使用递归分割法）</w:t>
      </w:r>
    </w:p>
    <w:p w14:paraId="73E9BAC5" w14:textId="77777777" w:rsidR="00492451" w:rsidRDefault="00000000">
      <w:pPr>
        <w:spacing w:line="240" w:lineRule="exact"/>
        <w:rPr>
          <w:rFonts w:hint="eastAsia"/>
          <w:lang w:eastAsia="zh-CN"/>
        </w:rPr>
      </w:pPr>
      <w:r>
        <w:rPr>
          <w:sz w:val="8"/>
          <w:lang w:eastAsia="zh-CN"/>
        </w:rPr>
        <w:t xml:space="preserve"> </w:t>
      </w:r>
    </w:p>
    <w:p w14:paraId="68AF1359"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Args:</w:t>
      </w:r>
    </w:p>
    <w:p w14:paraId="1F8619DF" w14:textId="77777777" w:rsidR="00492451" w:rsidRDefault="00000000">
      <w:pPr>
        <w:spacing w:line="240" w:lineRule="exact"/>
        <w:rPr>
          <w:rFonts w:hint="eastAsia"/>
        </w:rPr>
      </w:pPr>
      <w:r>
        <w:rPr>
          <w:rFonts w:ascii="Courier New" w:eastAsia="Courier New" w:hAnsi="Courier New"/>
          <w:sz w:val="15"/>
        </w:rPr>
        <w:t xml:space="preserve">                        seed: 随机种子</w:t>
      </w:r>
    </w:p>
    <w:p w14:paraId="769B3FFF" w14:textId="77777777" w:rsidR="00492451" w:rsidRDefault="00000000">
      <w:pPr>
        <w:spacing w:line="240" w:lineRule="exact"/>
        <w:rPr>
          <w:rFonts w:hint="eastAsia"/>
        </w:rPr>
      </w:pPr>
      <w:r>
        <w:rPr>
          <w:sz w:val="8"/>
        </w:rPr>
        <w:t xml:space="preserve"> </w:t>
      </w:r>
    </w:p>
    <w:p w14:paraId="3CF31E7C" w14:textId="77777777" w:rsidR="00492451" w:rsidRDefault="00000000">
      <w:pPr>
        <w:spacing w:line="240" w:lineRule="exact"/>
        <w:rPr>
          <w:rFonts w:hint="eastAsia"/>
        </w:rPr>
      </w:pPr>
      <w:r>
        <w:rPr>
          <w:rFonts w:ascii="Courier New" w:eastAsia="Courier New" w:hAnsi="Courier New"/>
          <w:sz w:val="15"/>
        </w:rPr>
        <w:t xml:space="preserve">                Returns:</w:t>
      </w:r>
    </w:p>
    <w:p w14:paraId="55E556D5" w14:textId="77777777" w:rsidR="00492451" w:rsidRDefault="00000000">
      <w:pPr>
        <w:spacing w:line="240" w:lineRule="exact"/>
        <w:rPr>
          <w:rFonts w:hint="eastAsia"/>
        </w:rPr>
      </w:pPr>
      <w:r>
        <w:rPr>
          <w:rFonts w:ascii="Courier New" w:eastAsia="Courier New" w:hAnsi="Courier New"/>
          <w:sz w:val="15"/>
        </w:rPr>
        <w:t xml:space="preserve">                        栅格地图</w:t>
      </w:r>
    </w:p>
    <w:p w14:paraId="5A4116C6" w14:textId="77777777" w:rsidR="00492451" w:rsidRDefault="00000000">
      <w:pPr>
        <w:spacing w:line="240" w:lineRule="exact"/>
        <w:rPr>
          <w:rFonts w:hint="eastAsia"/>
        </w:rPr>
      </w:pPr>
      <w:r>
        <w:rPr>
          <w:rFonts w:ascii="Courier New" w:eastAsia="Courier New" w:hAnsi="Courier New"/>
          <w:sz w:val="15"/>
        </w:rPr>
        <w:t xml:space="preserve">                """</w:t>
      </w:r>
    </w:p>
    <w:p w14:paraId="0E138B44" w14:textId="77777777" w:rsidR="00492451" w:rsidRDefault="00000000">
      <w:pPr>
        <w:spacing w:line="240" w:lineRule="exact"/>
        <w:rPr>
          <w:rFonts w:hint="eastAsia"/>
        </w:rPr>
      </w:pPr>
      <w:r>
        <w:rPr>
          <w:rFonts w:ascii="Courier New" w:eastAsia="Courier New" w:hAnsi="Courier New"/>
          <w:sz w:val="15"/>
        </w:rPr>
        <w:t xml:space="preserve">                if seed is not None:</w:t>
      </w:r>
    </w:p>
    <w:p w14:paraId="1ED2614F" w14:textId="77777777" w:rsidR="00492451" w:rsidRDefault="00000000">
      <w:pPr>
        <w:spacing w:line="240" w:lineRule="exact"/>
        <w:rPr>
          <w:rFonts w:hint="eastAsia"/>
        </w:rPr>
      </w:pPr>
      <w:r>
        <w:rPr>
          <w:rFonts w:ascii="Courier New" w:eastAsia="Courier New" w:hAnsi="Courier New"/>
          <w:sz w:val="15"/>
        </w:rPr>
        <w:t xml:space="preserve">                        random.seed(seed)</w:t>
      </w:r>
    </w:p>
    <w:p w14:paraId="07EBD09F" w14:textId="77777777" w:rsidR="00492451" w:rsidRDefault="00000000">
      <w:pPr>
        <w:spacing w:line="240" w:lineRule="exact"/>
        <w:rPr>
          <w:rFonts w:hint="eastAsia"/>
        </w:rPr>
      </w:pPr>
      <w:r>
        <w:rPr>
          <w:sz w:val="8"/>
        </w:rPr>
        <w:t xml:space="preserve"> </w:t>
      </w:r>
    </w:p>
    <w:p w14:paraId="7CAF0AB9" w14:textId="77777777" w:rsidR="00492451" w:rsidRDefault="00000000">
      <w:pPr>
        <w:spacing w:line="240" w:lineRule="exact"/>
        <w:rPr>
          <w:rFonts w:hint="eastAsia"/>
        </w:rPr>
      </w:pPr>
      <w:r>
        <w:rPr>
          <w:rFonts w:ascii="Courier New" w:eastAsia="Courier New" w:hAnsi="Courier New"/>
          <w:sz w:val="15"/>
        </w:rPr>
        <w:t xml:space="preserve">                self.grid = np.zeros((self.rows, self.cols), dtype=int)</w:t>
      </w:r>
    </w:p>
    <w:p w14:paraId="623B466D" w14:textId="77777777" w:rsidR="00492451" w:rsidRDefault="00000000">
      <w:pPr>
        <w:spacing w:line="240" w:lineRule="exact"/>
        <w:rPr>
          <w:rFonts w:hint="eastAsia"/>
        </w:rPr>
      </w:pPr>
      <w:r>
        <w:rPr>
          <w:sz w:val="8"/>
        </w:rPr>
        <w:t xml:space="preserve"> </w:t>
      </w:r>
    </w:p>
    <w:p w14:paraId="1709C11B" w14:textId="77777777" w:rsidR="00492451" w:rsidRDefault="00000000">
      <w:pPr>
        <w:spacing w:line="240" w:lineRule="exact"/>
        <w:rPr>
          <w:rFonts w:hint="eastAsia"/>
        </w:rPr>
      </w:pPr>
      <w:r>
        <w:rPr>
          <w:rFonts w:ascii="Courier New" w:eastAsia="Courier New" w:hAnsi="Courier New"/>
          <w:sz w:val="15"/>
        </w:rPr>
        <w:t xml:space="preserve">                # 添加边界墙</w:t>
      </w:r>
    </w:p>
    <w:p w14:paraId="6C41E5CC" w14:textId="77777777" w:rsidR="00492451" w:rsidRDefault="00000000">
      <w:pPr>
        <w:spacing w:line="240" w:lineRule="exact"/>
        <w:rPr>
          <w:rFonts w:hint="eastAsia"/>
        </w:rPr>
      </w:pPr>
      <w:r>
        <w:rPr>
          <w:rFonts w:ascii="Courier New" w:eastAsia="Courier New" w:hAnsi="Courier New"/>
          <w:sz w:val="15"/>
        </w:rPr>
        <w:t xml:space="preserve">                for i in range(self.rows):</w:t>
      </w:r>
    </w:p>
    <w:p w14:paraId="3719BDC5" w14:textId="77777777" w:rsidR="00492451" w:rsidRDefault="00000000">
      <w:pPr>
        <w:spacing w:line="240" w:lineRule="exact"/>
        <w:rPr>
          <w:rFonts w:hint="eastAsia"/>
        </w:rPr>
      </w:pPr>
      <w:r>
        <w:rPr>
          <w:rFonts w:ascii="Courier New" w:eastAsia="Courier New" w:hAnsi="Courier New"/>
          <w:sz w:val="15"/>
        </w:rPr>
        <w:t xml:space="preserve">                        for j in range(self.cols):</w:t>
      </w:r>
    </w:p>
    <w:p w14:paraId="7191EF60" w14:textId="77777777" w:rsidR="00492451" w:rsidRDefault="00000000">
      <w:pPr>
        <w:spacing w:line="240" w:lineRule="exact"/>
        <w:rPr>
          <w:rFonts w:hint="eastAsia"/>
        </w:rPr>
      </w:pPr>
      <w:r>
        <w:rPr>
          <w:rFonts w:ascii="Courier New" w:eastAsia="Courier New" w:hAnsi="Courier New"/>
          <w:sz w:val="15"/>
        </w:rPr>
        <w:t xml:space="preserve">                                if i == 0 or i == self.rows - 1 or j == 0 or j == self.cols - 1:</w:t>
      </w:r>
    </w:p>
    <w:p w14:paraId="06993AA7" w14:textId="77777777" w:rsidR="00492451" w:rsidRDefault="00000000">
      <w:pPr>
        <w:spacing w:line="240" w:lineRule="exact"/>
        <w:rPr>
          <w:rFonts w:hint="eastAsia"/>
        </w:rPr>
      </w:pPr>
      <w:r>
        <w:rPr>
          <w:rFonts w:ascii="Courier New" w:eastAsia="Courier New" w:hAnsi="Courier New"/>
          <w:sz w:val="15"/>
        </w:rPr>
        <w:t xml:space="preserve">                                        self.grid[i, j] = 1</w:t>
      </w:r>
    </w:p>
    <w:p w14:paraId="3F6BC70D" w14:textId="77777777" w:rsidR="00492451" w:rsidRDefault="00000000">
      <w:pPr>
        <w:spacing w:line="240" w:lineRule="exact"/>
        <w:rPr>
          <w:rFonts w:hint="eastAsia"/>
        </w:rPr>
      </w:pPr>
      <w:r>
        <w:rPr>
          <w:sz w:val="8"/>
        </w:rPr>
        <w:t xml:space="preserve"> </w:t>
      </w:r>
    </w:p>
    <w:p w14:paraId="24C001E9" w14:textId="77777777" w:rsidR="00492451" w:rsidRDefault="00000000">
      <w:pPr>
        <w:spacing w:line="240" w:lineRule="exact"/>
        <w:rPr>
          <w:rFonts w:hint="eastAsia"/>
        </w:rPr>
      </w:pPr>
      <w:r>
        <w:rPr>
          <w:rFonts w:ascii="Courier New" w:eastAsia="Courier New" w:hAnsi="Courier New"/>
          <w:sz w:val="15"/>
        </w:rPr>
        <w:t xml:space="preserve">                # 递归分割法生成迷宫墙</w:t>
      </w:r>
    </w:p>
    <w:p w14:paraId="7516065B" w14:textId="77777777" w:rsidR="00492451" w:rsidRDefault="00000000">
      <w:pPr>
        <w:spacing w:line="240" w:lineRule="exact"/>
        <w:rPr>
          <w:rFonts w:hint="eastAsia"/>
        </w:rPr>
      </w:pPr>
      <w:r>
        <w:rPr>
          <w:rFonts w:ascii="Courier New" w:eastAsia="Courier New" w:hAnsi="Courier New"/>
          <w:sz w:val="15"/>
        </w:rPr>
        <w:t xml:space="preserve">                self._divide_maze(1, 1, self.rows - 2, self.cols - 2)</w:t>
      </w:r>
    </w:p>
    <w:p w14:paraId="68FED288" w14:textId="77777777" w:rsidR="00492451" w:rsidRDefault="00000000">
      <w:pPr>
        <w:spacing w:line="240" w:lineRule="exact"/>
        <w:rPr>
          <w:rFonts w:hint="eastAsia"/>
        </w:rPr>
      </w:pPr>
      <w:r>
        <w:rPr>
          <w:sz w:val="8"/>
        </w:rPr>
        <w:t xml:space="preserve"> </w:t>
      </w:r>
    </w:p>
    <w:p w14:paraId="12DFA6D1" w14:textId="77777777" w:rsidR="00492451" w:rsidRDefault="00000000">
      <w:pPr>
        <w:spacing w:line="240" w:lineRule="exact"/>
        <w:rPr>
          <w:rFonts w:hint="eastAsia"/>
        </w:rPr>
      </w:pPr>
      <w:r>
        <w:rPr>
          <w:rFonts w:ascii="Courier New" w:eastAsia="Courier New" w:hAnsi="Courier New"/>
          <w:sz w:val="15"/>
        </w:rPr>
        <w:t xml:space="preserve">                # 确保起点和终点是空地</w:t>
      </w:r>
    </w:p>
    <w:p w14:paraId="290F599F" w14:textId="77777777" w:rsidR="00492451" w:rsidRDefault="00000000">
      <w:pPr>
        <w:spacing w:line="240" w:lineRule="exact"/>
        <w:rPr>
          <w:rFonts w:hint="eastAsia"/>
        </w:rPr>
      </w:pPr>
      <w:r>
        <w:rPr>
          <w:rFonts w:ascii="Courier New" w:eastAsia="Courier New" w:hAnsi="Courier New"/>
          <w:sz w:val="15"/>
        </w:rPr>
        <w:t xml:space="preserve">                self.grid[self.start] = 0</w:t>
      </w:r>
    </w:p>
    <w:p w14:paraId="4CEDFD5B" w14:textId="77777777" w:rsidR="00492451" w:rsidRDefault="00000000">
      <w:pPr>
        <w:spacing w:line="240" w:lineRule="exact"/>
        <w:rPr>
          <w:rFonts w:hint="eastAsia"/>
        </w:rPr>
      </w:pPr>
      <w:r>
        <w:rPr>
          <w:rFonts w:ascii="Courier New" w:eastAsia="Courier New" w:hAnsi="Courier New"/>
          <w:sz w:val="15"/>
        </w:rPr>
        <w:t xml:space="preserve">                self.grid[self.goal] = 0</w:t>
      </w:r>
    </w:p>
    <w:p w14:paraId="611D68AB"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也确保起点和终点旁边的格子是空地，方便通行</w:t>
      </w:r>
    </w:p>
    <w:p w14:paraId="40455571"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if self.start[0] + 1 &lt; self.rows:</w:t>
      </w:r>
    </w:p>
    <w:p w14:paraId="3EEBAA6A" w14:textId="77777777" w:rsidR="00492451" w:rsidRDefault="00000000">
      <w:pPr>
        <w:spacing w:line="240" w:lineRule="exact"/>
        <w:rPr>
          <w:rFonts w:hint="eastAsia"/>
        </w:rPr>
      </w:pPr>
      <w:r>
        <w:rPr>
          <w:rFonts w:ascii="Courier New" w:eastAsia="Courier New" w:hAnsi="Courier New"/>
          <w:sz w:val="15"/>
        </w:rPr>
        <w:t xml:space="preserve">                        self.grid[self.start[0] + 1, self.start[1]] = 0</w:t>
      </w:r>
    </w:p>
    <w:p w14:paraId="71F58098" w14:textId="77777777" w:rsidR="00492451" w:rsidRDefault="00000000">
      <w:pPr>
        <w:spacing w:line="240" w:lineRule="exact"/>
        <w:rPr>
          <w:rFonts w:hint="eastAsia"/>
        </w:rPr>
      </w:pPr>
      <w:r>
        <w:rPr>
          <w:rFonts w:ascii="Courier New" w:eastAsia="Courier New" w:hAnsi="Courier New"/>
          <w:sz w:val="15"/>
        </w:rPr>
        <w:t xml:space="preserve">                if self.start[1] + 1 &lt; self.cols:</w:t>
      </w:r>
    </w:p>
    <w:p w14:paraId="72532A1F" w14:textId="77777777" w:rsidR="00492451" w:rsidRDefault="00000000">
      <w:pPr>
        <w:spacing w:line="240" w:lineRule="exact"/>
        <w:rPr>
          <w:rFonts w:hint="eastAsia"/>
        </w:rPr>
      </w:pPr>
      <w:r>
        <w:rPr>
          <w:rFonts w:ascii="Courier New" w:eastAsia="Courier New" w:hAnsi="Courier New"/>
          <w:sz w:val="15"/>
        </w:rPr>
        <w:t xml:space="preserve">                        self.grid[self.start[0], self.start[1] + 1] = 0</w:t>
      </w:r>
    </w:p>
    <w:p w14:paraId="7B83DE78" w14:textId="77777777" w:rsidR="00492451" w:rsidRDefault="00000000">
      <w:pPr>
        <w:spacing w:line="240" w:lineRule="exact"/>
        <w:rPr>
          <w:rFonts w:hint="eastAsia"/>
        </w:rPr>
      </w:pPr>
      <w:r>
        <w:rPr>
          <w:rFonts w:ascii="Courier New" w:eastAsia="Courier New" w:hAnsi="Courier New"/>
          <w:sz w:val="15"/>
        </w:rPr>
        <w:t xml:space="preserve">                if self.goal[0] - 1 &gt;= 0:</w:t>
      </w:r>
    </w:p>
    <w:p w14:paraId="0CFAA180" w14:textId="77777777" w:rsidR="00492451" w:rsidRDefault="00000000">
      <w:pPr>
        <w:spacing w:line="240" w:lineRule="exact"/>
        <w:rPr>
          <w:rFonts w:hint="eastAsia"/>
        </w:rPr>
      </w:pPr>
      <w:r>
        <w:rPr>
          <w:rFonts w:ascii="Courier New" w:eastAsia="Courier New" w:hAnsi="Courier New"/>
          <w:sz w:val="15"/>
        </w:rPr>
        <w:lastRenderedPageBreak/>
        <w:t xml:space="preserve">                        self.grid[self.goal[0] - 1, self.goal[1]] = 0</w:t>
      </w:r>
    </w:p>
    <w:p w14:paraId="06126161" w14:textId="77777777" w:rsidR="00492451" w:rsidRDefault="00000000">
      <w:pPr>
        <w:spacing w:line="240" w:lineRule="exact"/>
        <w:rPr>
          <w:rFonts w:hint="eastAsia"/>
        </w:rPr>
      </w:pPr>
      <w:r>
        <w:rPr>
          <w:rFonts w:ascii="Courier New" w:eastAsia="Courier New" w:hAnsi="Courier New"/>
          <w:sz w:val="15"/>
        </w:rPr>
        <w:t xml:space="preserve">                if self.goal[1] - 1 &gt;= 0:</w:t>
      </w:r>
    </w:p>
    <w:p w14:paraId="0A2E6A5B" w14:textId="77777777" w:rsidR="00492451" w:rsidRDefault="00000000">
      <w:pPr>
        <w:spacing w:line="240" w:lineRule="exact"/>
        <w:rPr>
          <w:rFonts w:hint="eastAsia"/>
        </w:rPr>
      </w:pPr>
      <w:r>
        <w:rPr>
          <w:rFonts w:ascii="Courier New" w:eastAsia="Courier New" w:hAnsi="Courier New"/>
          <w:sz w:val="15"/>
        </w:rPr>
        <w:t xml:space="preserve">                        self.grid[self.goal[0], self.goal[1] - 1] = 0</w:t>
      </w:r>
    </w:p>
    <w:p w14:paraId="31B2EDAA" w14:textId="77777777" w:rsidR="00492451" w:rsidRDefault="00000000">
      <w:pPr>
        <w:spacing w:line="240" w:lineRule="exact"/>
        <w:rPr>
          <w:rFonts w:hint="eastAsia"/>
        </w:rPr>
      </w:pPr>
      <w:r>
        <w:rPr>
          <w:sz w:val="8"/>
        </w:rPr>
        <w:t xml:space="preserve"> </w:t>
      </w:r>
    </w:p>
    <w:p w14:paraId="38546CF9" w14:textId="77777777" w:rsidR="00492451" w:rsidRDefault="00000000">
      <w:pPr>
        <w:spacing w:line="240" w:lineRule="exact"/>
        <w:rPr>
          <w:rFonts w:hint="eastAsia"/>
        </w:rPr>
      </w:pPr>
      <w:r>
        <w:rPr>
          <w:rFonts w:ascii="Courier New" w:eastAsia="Courier New" w:hAnsi="Courier New"/>
          <w:sz w:val="15"/>
        </w:rPr>
        <w:t xml:space="preserve">                return self.grid</w:t>
      </w:r>
    </w:p>
    <w:p w14:paraId="19E55A9C" w14:textId="77777777" w:rsidR="00492451" w:rsidRDefault="00000000">
      <w:pPr>
        <w:spacing w:line="240" w:lineRule="exact"/>
        <w:rPr>
          <w:rFonts w:hint="eastAsia"/>
        </w:rPr>
      </w:pPr>
      <w:r>
        <w:rPr>
          <w:sz w:val="8"/>
        </w:rPr>
        <w:t xml:space="preserve"> </w:t>
      </w:r>
    </w:p>
    <w:p w14:paraId="0ED1D776" w14:textId="77777777" w:rsidR="00492451" w:rsidRDefault="00000000">
      <w:pPr>
        <w:spacing w:line="240" w:lineRule="exact"/>
        <w:rPr>
          <w:rFonts w:hint="eastAsia"/>
        </w:rPr>
      </w:pPr>
      <w:r>
        <w:rPr>
          <w:rFonts w:ascii="Courier New" w:eastAsia="Courier New" w:hAnsi="Courier New"/>
          <w:sz w:val="15"/>
        </w:rPr>
        <w:t xml:space="preserve">        def _divide_maze(self, r1: int, c1: int, r2: int, c2: int):</w:t>
      </w:r>
    </w:p>
    <w:p w14:paraId="2343739B" w14:textId="77777777" w:rsidR="00492451" w:rsidRDefault="00000000">
      <w:pPr>
        <w:spacing w:line="240" w:lineRule="exact"/>
        <w:rPr>
          <w:rFonts w:hint="eastAsia"/>
        </w:rPr>
      </w:pPr>
      <w:r>
        <w:rPr>
          <w:rFonts w:ascii="Courier New" w:eastAsia="Courier New" w:hAnsi="Courier New"/>
          <w:sz w:val="15"/>
        </w:rPr>
        <w:t xml:space="preserve">                """递归分割迷宫区域"""</w:t>
      </w:r>
    </w:p>
    <w:p w14:paraId="6DB6BB73" w14:textId="77777777" w:rsidR="00492451" w:rsidRDefault="00000000">
      <w:pPr>
        <w:spacing w:line="240" w:lineRule="exact"/>
        <w:rPr>
          <w:rFonts w:hint="eastAsia"/>
        </w:rPr>
      </w:pPr>
      <w:r>
        <w:rPr>
          <w:rFonts w:ascii="Courier New" w:eastAsia="Courier New" w:hAnsi="Courier New"/>
          <w:sz w:val="15"/>
        </w:rPr>
        <w:t xml:space="preserve">                if r2 - r1 &lt; 2 or c2 - c1 &lt; 2:</w:t>
      </w:r>
    </w:p>
    <w:p w14:paraId="1642292F" w14:textId="77777777" w:rsidR="00492451" w:rsidRDefault="00000000">
      <w:pPr>
        <w:spacing w:line="240" w:lineRule="exact"/>
        <w:rPr>
          <w:rFonts w:hint="eastAsia"/>
        </w:rPr>
      </w:pPr>
      <w:r>
        <w:rPr>
          <w:rFonts w:ascii="Courier New" w:eastAsia="Courier New" w:hAnsi="Courier New"/>
          <w:sz w:val="15"/>
        </w:rPr>
        <w:t xml:space="preserve">                        return</w:t>
      </w:r>
    </w:p>
    <w:p w14:paraId="0332B40A" w14:textId="77777777" w:rsidR="00492451" w:rsidRDefault="00000000">
      <w:pPr>
        <w:spacing w:line="240" w:lineRule="exact"/>
        <w:rPr>
          <w:rFonts w:hint="eastAsia"/>
        </w:rPr>
      </w:pPr>
      <w:r>
        <w:rPr>
          <w:sz w:val="8"/>
        </w:rPr>
        <w:t xml:space="preserve"> </w:t>
      </w:r>
    </w:p>
    <w:p w14:paraId="4B318D71" w14:textId="77777777" w:rsidR="00492451" w:rsidRDefault="00000000">
      <w:pPr>
        <w:spacing w:line="240" w:lineRule="exact"/>
        <w:rPr>
          <w:rFonts w:hint="eastAsia"/>
        </w:rPr>
      </w:pPr>
      <w:r>
        <w:rPr>
          <w:rFonts w:ascii="Courier New" w:eastAsia="Courier New" w:hAnsi="Courier New"/>
          <w:sz w:val="15"/>
        </w:rPr>
        <w:t xml:space="preserve">                # 随机选择横向或纵向分割</w:t>
      </w:r>
    </w:p>
    <w:p w14:paraId="470C0F87" w14:textId="77777777" w:rsidR="00492451" w:rsidRDefault="00000000">
      <w:pPr>
        <w:spacing w:line="240" w:lineRule="exact"/>
        <w:rPr>
          <w:rFonts w:hint="eastAsia"/>
        </w:rPr>
      </w:pPr>
      <w:r>
        <w:rPr>
          <w:rFonts w:ascii="Courier New" w:eastAsia="Courier New" w:hAnsi="Courier New"/>
          <w:sz w:val="15"/>
        </w:rPr>
        <w:t xml:space="preserve">                if r2 - r1 &gt; c2 - c1:</w:t>
      </w:r>
    </w:p>
    <w:p w14:paraId="34BC98F7" w14:textId="77777777" w:rsidR="00492451" w:rsidRDefault="00000000">
      <w:pPr>
        <w:spacing w:line="240" w:lineRule="exact"/>
        <w:rPr>
          <w:rFonts w:hint="eastAsia"/>
        </w:rPr>
      </w:pPr>
      <w:r>
        <w:rPr>
          <w:rFonts w:ascii="Courier New" w:eastAsia="Courier New" w:hAnsi="Courier New"/>
          <w:sz w:val="15"/>
        </w:rPr>
        <w:t xml:space="preserve">                        # 横向分割</w:t>
      </w:r>
    </w:p>
    <w:p w14:paraId="42451D4A" w14:textId="77777777" w:rsidR="00492451" w:rsidRDefault="00000000">
      <w:pPr>
        <w:spacing w:line="240" w:lineRule="exact"/>
        <w:rPr>
          <w:rFonts w:hint="eastAsia"/>
        </w:rPr>
      </w:pPr>
      <w:r>
        <w:rPr>
          <w:rFonts w:ascii="Courier New" w:eastAsia="Courier New" w:hAnsi="Courier New"/>
          <w:sz w:val="15"/>
        </w:rPr>
        <w:t xml:space="preserve">                        wall_row = random.randint(r1 + 1, r2 - 1)</w:t>
      </w:r>
    </w:p>
    <w:p w14:paraId="70816663" w14:textId="77777777" w:rsidR="00492451" w:rsidRDefault="00000000">
      <w:pPr>
        <w:spacing w:line="240" w:lineRule="exact"/>
        <w:rPr>
          <w:rFonts w:hint="eastAsia"/>
        </w:rPr>
      </w:pPr>
      <w:r>
        <w:rPr>
          <w:rFonts w:ascii="Courier New" w:eastAsia="Courier New" w:hAnsi="Courier New"/>
          <w:sz w:val="15"/>
        </w:rPr>
        <w:t xml:space="preserve">                        opening = random.randint(c1, c2)</w:t>
      </w:r>
    </w:p>
    <w:p w14:paraId="2F41E13F" w14:textId="77777777" w:rsidR="00492451" w:rsidRDefault="00000000">
      <w:pPr>
        <w:spacing w:line="240" w:lineRule="exact"/>
        <w:rPr>
          <w:rFonts w:hint="eastAsia"/>
        </w:rPr>
      </w:pPr>
      <w:r>
        <w:rPr>
          <w:rFonts w:ascii="Courier New" w:eastAsia="Courier New" w:hAnsi="Courier New"/>
          <w:sz w:val="15"/>
        </w:rPr>
        <w:t xml:space="preserve">                        for c in range(c1, c2 + 1):</w:t>
      </w:r>
    </w:p>
    <w:p w14:paraId="0D6AFC57" w14:textId="77777777" w:rsidR="00492451" w:rsidRDefault="00000000">
      <w:pPr>
        <w:spacing w:line="240" w:lineRule="exact"/>
        <w:rPr>
          <w:rFonts w:hint="eastAsia"/>
        </w:rPr>
      </w:pPr>
      <w:r>
        <w:rPr>
          <w:rFonts w:ascii="Courier New" w:eastAsia="Courier New" w:hAnsi="Courier New"/>
          <w:sz w:val="15"/>
        </w:rPr>
        <w:t xml:space="preserve">                                if c != opening:</w:t>
      </w:r>
    </w:p>
    <w:p w14:paraId="5C5F4FE6" w14:textId="77777777" w:rsidR="00492451" w:rsidRDefault="00000000">
      <w:pPr>
        <w:spacing w:line="240" w:lineRule="exact"/>
        <w:rPr>
          <w:rFonts w:hint="eastAsia"/>
        </w:rPr>
      </w:pPr>
      <w:r>
        <w:rPr>
          <w:rFonts w:ascii="Courier New" w:eastAsia="Courier New" w:hAnsi="Courier New"/>
          <w:sz w:val="15"/>
        </w:rPr>
        <w:t xml:space="preserve">                                        self.grid[wall_row, c] = 1</w:t>
      </w:r>
    </w:p>
    <w:p w14:paraId="4F891088" w14:textId="77777777" w:rsidR="00492451" w:rsidRDefault="00000000">
      <w:pPr>
        <w:spacing w:line="240" w:lineRule="exact"/>
        <w:rPr>
          <w:rFonts w:hint="eastAsia"/>
        </w:rPr>
      </w:pPr>
      <w:r>
        <w:rPr>
          <w:rFonts w:ascii="Courier New" w:eastAsia="Courier New" w:hAnsi="Courier New"/>
          <w:sz w:val="15"/>
        </w:rPr>
        <w:t xml:space="preserve">                        self._divide_maze(r1, c1, wall_row - 1, c2)</w:t>
      </w:r>
    </w:p>
    <w:p w14:paraId="584C1369" w14:textId="77777777" w:rsidR="00492451" w:rsidRDefault="00000000">
      <w:pPr>
        <w:spacing w:line="240" w:lineRule="exact"/>
        <w:rPr>
          <w:rFonts w:hint="eastAsia"/>
        </w:rPr>
      </w:pPr>
      <w:r>
        <w:rPr>
          <w:rFonts w:ascii="Courier New" w:eastAsia="Courier New" w:hAnsi="Courier New"/>
          <w:sz w:val="15"/>
        </w:rPr>
        <w:t xml:space="preserve">                        self._divide_maze(wall_row + 1, c1, r2, c2)</w:t>
      </w:r>
    </w:p>
    <w:p w14:paraId="79919375" w14:textId="77777777" w:rsidR="00492451" w:rsidRDefault="00000000">
      <w:pPr>
        <w:spacing w:line="240" w:lineRule="exact"/>
        <w:rPr>
          <w:rFonts w:hint="eastAsia"/>
        </w:rPr>
      </w:pPr>
      <w:r>
        <w:rPr>
          <w:rFonts w:ascii="Courier New" w:eastAsia="Courier New" w:hAnsi="Courier New"/>
          <w:sz w:val="15"/>
        </w:rPr>
        <w:t xml:space="preserve">                else:</w:t>
      </w:r>
    </w:p>
    <w:p w14:paraId="60D2FA6B" w14:textId="77777777" w:rsidR="00492451" w:rsidRDefault="00000000">
      <w:pPr>
        <w:spacing w:line="240" w:lineRule="exact"/>
        <w:rPr>
          <w:rFonts w:hint="eastAsia"/>
        </w:rPr>
      </w:pPr>
      <w:r>
        <w:rPr>
          <w:rFonts w:ascii="Courier New" w:eastAsia="Courier New" w:hAnsi="Courier New"/>
          <w:sz w:val="15"/>
        </w:rPr>
        <w:t xml:space="preserve">                        # 纵向分割</w:t>
      </w:r>
    </w:p>
    <w:p w14:paraId="18DDD216" w14:textId="77777777" w:rsidR="00492451" w:rsidRDefault="00000000">
      <w:pPr>
        <w:spacing w:line="240" w:lineRule="exact"/>
        <w:rPr>
          <w:rFonts w:hint="eastAsia"/>
        </w:rPr>
      </w:pPr>
      <w:r>
        <w:rPr>
          <w:rFonts w:ascii="Courier New" w:eastAsia="Courier New" w:hAnsi="Courier New"/>
          <w:sz w:val="15"/>
        </w:rPr>
        <w:t xml:space="preserve">                        wall_col = random.randint(c1 + 1, c2 - 1)</w:t>
      </w:r>
    </w:p>
    <w:p w14:paraId="10D14919" w14:textId="77777777" w:rsidR="00492451" w:rsidRDefault="00000000">
      <w:pPr>
        <w:spacing w:line="240" w:lineRule="exact"/>
        <w:rPr>
          <w:rFonts w:hint="eastAsia"/>
        </w:rPr>
      </w:pPr>
      <w:r>
        <w:rPr>
          <w:rFonts w:ascii="Courier New" w:eastAsia="Courier New" w:hAnsi="Courier New"/>
          <w:sz w:val="15"/>
        </w:rPr>
        <w:t xml:space="preserve">                        opening = random.randint(r1, r2)</w:t>
      </w:r>
    </w:p>
    <w:p w14:paraId="47EDF2E9" w14:textId="77777777" w:rsidR="00492451" w:rsidRDefault="00000000">
      <w:pPr>
        <w:spacing w:line="240" w:lineRule="exact"/>
        <w:rPr>
          <w:rFonts w:hint="eastAsia"/>
        </w:rPr>
      </w:pPr>
      <w:r>
        <w:rPr>
          <w:rFonts w:ascii="Courier New" w:eastAsia="Courier New" w:hAnsi="Courier New"/>
          <w:sz w:val="15"/>
        </w:rPr>
        <w:t xml:space="preserve">                        for r in range(r1, r2 + 1):</w:t>
      </w:r>
    </w:p>
    <w:p w14:paraId="0E8CC2A5" w14:textId="77777777" w:rsidR="00492451" w:rsidRDefault="00000000">
      <w:pPr>
        <w:spacing w:line="240" w:lineRule="exact"/>
        <w:rPr>
          <w:rFonts w:hint="eastAsia"/>
        </w:rPr>
      </w:pPr>
      <w:r>
        <w:rPr>
          <w:rFonts w:ascii="Courier New" w:eastAsia="Courier New" w:hAnsi="Courier New"/>
          <w:sz w:val="15"/>
        </w:rPr>
        <w:t xml:space="preserve">                                if r != opening:</w:t>
      </w:r>
    </w:p>
    <w:p w14:paraId="4913D9EE" w14:textId="77777777" w:rsidR="00492451" w:rsidRDefault="00000000">
      <w:pPr>
        <w:spacing w:line="240" w:lineRule="exact"/>
        <w:rPr>
          <w:rFonts w:hint="eastAsia"/>
        </w:rPr>
      </w:pPr>
      <w:r>
        <w:rPr>
          <w:rFonts w:ascii="Courier New" w:eastAsia="Courier New" w:hAnsi="Courier New"/>
          <w:sz w:val="15"/>
        </w:rPr>
        <w:t xml:space="preserve">                                        self.grid[r, wall_col] = 1</w:t>
      </w:r>
    </w:p>
    <w:p w14:paraId="199C5CD3" w14:textId="77777777" w:rsidR="00492451" w:rsidRDefault="00000000">
      <w:pPr>
        <w:spacing w:line="240" w:lineRule="exact"/>
        <w:rPr>
          <w:rFonts w:hint="eastAsia"/>
        </w:rPr>
      </w:pPr>
      <w:r>
        <w:rPr>
          <w:rFonts w:ascii="Courier New" w:eastAsia="Courier New" w:hAnsi="Courier New"/>
          <w:sz w:val="15"/>
        </w:rPr>
        <w:t xml:space="preserve">                        self._divide_maze(r1, c1, r2, wall_col - 1)</w:t>
      </w:r>
    </w:p>
    <w:p w14:paraId="1EA1CA92" w14:textId="77777777" w:rsidR="00492451" w:rsidRDefault="00000000">
      <w:pPr>
        <w:spacing w:line="240" w:lineRule="exact"/>
        <w:rPr>
          <w:rFonts w:hint="eastAsia"/>
        </w:rPr>
      </w:pPr>
      <w:r>
        <w:rPr>
          <w:rFonts w:ascii="Courier New" w:eastAsia="Courier New" w:hAnsi="Courier New"/>
          <w:sz w:val="15"/>
        </w:rPr>
        <w:t xml:space="preserve">                        self._divide_maze(r1, wall_col + 1, r2, c2)</w:t>
      </w:r>
    </w:p>
    <w:p w14:paraId="3FE4F431" w14:textId="77777777" w:rsidR="00492451" w:rsidRDefault="00000000">
      <w:pPr>
        <w:spacing w:line="240" w:lineRule="exact"/>
        <w:rPr>
          <w:rFonts w:hint="eastAsia"/>
        </w:rPr>
      </w:pPr>
      <w:r>
        <w:rPr>
          <w:sz w:val="8"/>
        </w:rPr>
        <w:t xml:space="preserve"> </w:t>
      </w:r>
    </w:p>
    <w:p w14:paraId="4D78DBA2" w14:textId="77777777" w:rsidR="00492451" w:rsidRDefault="00000000">
      <w:pPr>
        <w:spacing w:line="240" w:lineRule="exact"/>
        <w:rPr>
          <w:rFonts w:hint="eastAsia"/>
        </w:rPr>
      </w:pPr>
      <w:r>
        <w:rPr>
          <w:rFonts w:ascii="Courier New" w:eastAsia="Courier New" w:hAnsi="Courier New"/>
          <w:sz w:val="15"/>
        </w:rPr>
        <w:t xml:space="preserve">        def generate_narrow_passage(self, seed: int = None) -&gt; np.ndarray:</w:t>
      </w:r>
    </w:p>
    <w:p w14:paraId="308EBBE8"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6ECB75E4"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生成窄通道场景（考验算法搜索能力）</w:t>
      </w:r>
    </w:p>
    <w:p w14:paraId="0E769807" w14:textId="77777777" w:rsidR="00492451" w:rsidRDefault="00000000">
      <w:pPr>
        <w:spacing w:line="240" w:lineRule="exact"/>
        <w:rPr>
          <w:rFonts w:hint="eastAsia"/>
          <w:lang w:eastAsia="zh-CN"/>
        </w:rPr>
      </w:pPr>
      <w:r>
        <w:rPr>
          <w:sz w:val="8"/>
          <w:lang w:eastAsia="zh-CN"/>
        </w:rPr>
        <w:t xml:space="preserve"> </w:t>
      </w:r>
    </w:p>
    <w:p w14:paraId="76B3031B"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Returns:</w:t>
      </w:r>
    </w:p>
    <w:p w14:paraId="4C8B1659" w14:textId="77777777" w:rsidR="00492451" w:rsidRDefault="00000000">
      <w:pPr>
        <w:spacing w:line="240" w:lineRule="exact"/>
        <w:rPr>
          <w:rFonts w:hint="eastAsia"/>
        </w:rPr>
      </w:pPr>
      <w:r>
        <w:rPr>
          <w:rFonts w:ascii="Courier New" w:eastAsia="Courier New" w:hAnsi="Courier New"/>
          <w:sz w:val="15"/>
        </w:rPr>
        <w:t xml:space="preserve">                        栅格地图</w:t>
      </w:r>
    </w:p>
    <w:p w14:paraId="0EE531C5" w14:textId="77777777" w:rsidR="00492451" w:rsidRDefault="00000000">
      <w:pPr>
        <w:spacing w:line="240" w:lineRule="exact"/>
        <w:rPr>
          <w:rFonts w:hint="eastAsia"/>
        </w:rPr>
      </w:pPr>
      <w:r>
        <w:rPr>
          <w:rFonts w:ascii="Courier New" w:eastAsia="Courier New" w:hAnsi="Courier New"/>
          <w:sz w:val="15"/>
        </w:rPr>
        <w:t xml:space="preserve">                """</w:t>
      </w:r>
    </w:p>
    <w:p w14:paraId="09B31974" w14:textId="77777777" w:rsidR="00492451" w:rsidRDefault="00000000">
      <w:pPr>
        <w:spacing w:line="240" w:lineRule="exact"/>
        <w:rPr>
          <w:rFonts w:hint="eastAsia"/>
        </w:rPr>
      </w:pPr>
      <w:r>
        <w:rPr>
          <w:rFonts w:ascii="Courier New" w:eastAsia="Courier New" w:hAnsi="Courier New"/>
          <w:sz w:val="15"/>
        </w:rPr>
        <w:t xml:space="preserve">                if seed is not None:</w:t>
      </w:r>
    </w:p>
    <w:p w14:paraId="36E4242C" w14:textId="77777777" w:rsidR="00492451" w:rsidRDefault="00000000">
      <w:pPr>
        <w:spacing w:line="240" w:lineRule="exact"/>
        <w:rPr>
          <w:rFonts w:hint="eastAsia"/>
        </w:rPr>
      </w:pPr>
      <w:r>
        <w:rPr>
          <w:rFonts w:ascii="Courier New" w:eastAsia="Courier New" w:hAnsi="Courier New"/>
          <w:sz w:val="15"/>
        </w:rPr>
        <w:t xml:space="preserve">                        np.random.seed(seed)</w:t>
      </w:r>
    </w:p>
    <w:p w14:paraId="694C8C31" w14:textId="77777777" w:rsidR="00492451" w:rsidRDefault="00000000">
      <w:pPr>
        <w:spacing w:line="240" w:lineRule="exact"/>
        <w:rPr>
          <w:rFonts w:hint="eastAsia"/>
        </w:rPr>
      </w:pPr>
      <w:r>
        <w:rPr>
          <w:sz w:val="8"/>
        </w:rPr>
        <w:t xml:space="preserve"> </w:t>
      </w:r>
    </w:p>
    <w:p w14:paraId="38AB1655" w14:textId="77777777" w:rsidR="00492451" w:rsidRDefault="00000000">
      <w:pPr>
        <w:spacing w:line="240" w:lineRule="exact"/>
        <w:rPr>
          <w:rFonts w:hint="eastAsia"/>
        </w:rPr>
      </w:pPr>
      <w:r>
        <w:rPr>
          <w:rFonts w:ascii="Courier New" w:eastAsia="Courier New" w:hAnsi="Courier New"/>
          <w:sz w:val="15"/>
        </w:rPr>
        <w:t xml:space="preserve">                self.grid = np.zeros((self.rows, self.cols), dtype=int)</w:t>
      </w:r>
    </w:p>
    <w:p w14:paraId="16848F40" w14:textId="77777777" w:rsidR="00492451" w:rsidRDefault="00000000">
      <w:pPr>
        <w:spacing w:line="240" w:lineRule="exact"/>
        <w:rPr>
          <w:rFonts w:hint="eastAsia"/>
        </w:rPr>
      </w:pPr>
      <w:r>
        <w:rPr>
          <w:sz w:val="8"/>
        </w:rPr>
        <w:t xml:space="preserve"> </w:t>
      </w:r>
    </w:p>
    <w:p w14:paraId="767851F4"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用横向墙壁制造窄通道，留出几个缺口</w:t>
      </w:r>
    </w:p>
    <w:p w14:paraId="00ECF754"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for i in range(4, self.rows - 4, 5):</w:t>
      </w:r>
    </w:p>
    <w:p w14:paraId="1DD90465" w14:textId="77777777" w:rsidR="00492451" w:rsidRDefault="00000000">
      <w:pPr>
        <w:spacing w:line="240" w:lineRule="exact"/>
        <w:rPr>
          <w:rFonts w:hint="eastAsia"/>
        </w:rPr>
      </w:pPr>
      <w:r>
        <w:rPr>
          <w:rFonts w:ascii="Courier New" w:eastAsia="Courier New" w:hAnsi="Courier New"/>
          <w:sz w:val="15"/>
        </w:rPr>
        <w:t xml:space="preserve">                        # 随机留 1-2 个通道口</w:t>
      </w:r>
    </w:p>
    <w:p w14:paraId="298A56FC" w14:textId="77777777" w:rsidR="00492451" w:rsidRDefault="00000000">
      <w:pPr>
        <w:spacing w:line="240" w:lineRule="exact"/>
        <w:rPr>
          <w:rFonts w:hint="eastAsia"/>
        </w:rPr>
      </w:pPr>
      <w:r>
        <w:rPr>
          <w:rFonts w:ascii="Courier New" w:eastAsia="Courier New" w:hAnsi="Courier New"/>
          <w:sz w:val="15"/>
        </w:rPr>
        <w:t xml:space="preserve">                        num_openings = np.random.randint(1, 3)</w:t>
      </w:r>
    </w:p>
    <w:p w14:paraId="3B37BAAE" w14:textId="77777777" w:rsidR="00492451" w:rsidRDefault="00000000">
      <w:pPr>
        <w:spacing w:line="240" w:lineRule="exact"/>
        <w:rPr>
          <w:rFonts w:hint="eastAsia"/>
        </w:rPr>
      </w:pPr>
      <w:r>
        <w:rPr>
          <w:rFonts w:ascii="Courier New" w:eastAsia="Courier New" w:hAnsi="Courier New"/>
          <w:sz w:val="15"/>
        </w:rPr>
        <w:t xml:space="preserve">                        openings = np.random.choice(range(1, self.cols - 1),</w:t>
      </w:r>
    </w:p>
    <w:p w14:paraId="64017F16" w14:textId="77777777" w:rsidR="00492451" w:rsidRDefault="00000000">
      <w:pPr>
        <w:spacing w:line="240" w:lineRule="exact"/>
        <w:rPr>
          <w:rFonts w:hint="eastAsia"/>
        </w:rPr>
      </w:pPr>
      <w:r>
        <w:rPr>
          <w:rFonts w:ascii="Courier New" w:eastAsia="Courier New" w:hAnsi="Courier New"/>
          <w:sz w:val="15"/>
        </w:rPr>
        <w:t xml:space="preserve">                                                                                size=num_openings, replace=False)</w:t>
      </w:r>
    </w:p>
    <w:p w14:paraId="2875574B" w14:textId="77777777" w:rsidR="00492451" w:rsidRDefault="00000000">
      <w:pPr>
        <w:spacing w:line="240" w:lineRule="exact"/>
        <w:rPr>
          <w:rFonts w:hint="eastAsia"/>
        </w:rPr>
      </w:pPr>
      <w:r>
        <w:rPr>
          <w:rFonts w:ascii="Courier New" w:eastAsia="Courier New" w:hAnsi="Courier New"/>
          <w:sz w:val="15"/>
        </w:rPr>
        <w:t xml:space="preserve">                        for j in range(1, self.cols - 1):</w:t>
      </w:r>
    </w:p>
    <w:p w14:paraId="38A2AC17" w14:textId="77777777" w:rsidR="00492451" w:rsidRDefault="00000000">
      <w:pPr>
        <w:spacing w:line="240" w:lineRule="exact"/>
        <w:rPr>
          <w:rFonts w:hint="eastAsia"/>
        </w:rPr>
      </w:pPr>
      <w:r>
        <w:rPr>
          <w:rFonts w:ascii="Courier New" w:eastAsia="Courier New" w:hAnsi="Courier New"/>
          <w:sz w:val="15"/>
        </w:rPr>
        <w:t xml:space="preserve">                                if j not in openings:</w:t>
      </w:r>
    </w:p>
    <w:p w14:paraId="53B0D202" w14:textId="77777777" w:rsidR="00492451" w:rsidRDefault="00000000">
      <w:pPr>
        <w:spacing w:line="240" w:lineRule="exact"/>
        <w:rPr>
          <w:rFonts w:hint="eastAsia"/>
        </w:rPr>
      </w:pPr>
      <w:r>
        <w:rPr>
          <w:rFonts w:ascii="Courier New" w:eastAsia="Courier New" w:hAnsi="Courier New"/>
          <w:sz w:val="15"/>
        </w:rPr>
        <w:t xml:space="preserve">                                        self.grid[i, j] = 1</w:t>
      </w:r>
    </w:p>
    <w:p w14:paraId="417586E5" w14:textId="77777777" w:rsidR="00492451" w:rsidRDefault="00000000">
      <w:pPr>
        <w:spacing w:line="240" w:lineRule="exact"/>
        <w:rPr>
          <w:rFonts w:hint="eastAsia"/>
        </w:rPr>
      </w:pPr>
      <w:r>
        <w:rPr>
          <w:sz w:val="8"/>
        </w:rPr>
        <w:t xml:space="preserve"> </w:t>
      </w:r>
    </w:p>
    <w:p w14:paraId="54C4D5CF" w14:textId="77777777" w:rsidR="00492451" w:rsidRDefault="00000000">
      <w:pPr>
        <w:spacing w:line="240" w:lineRule="exact"/>
        <w:rPr>
          <w:rFonts w:hint="eastAsia"/>
        </w:rPr>
      </w:pPr>
      <w:r>
        <w:rPr>
          <w:rFonts w:ascii="Courier New" w:eastAsia="Courier New" w:hAnsi="Courier New"/>
          <w:sz w:val="15"/>
        </w:rPr>
        <w:t xml:space="preserve">                # 添加一些纵向墙增加难度</w:t>
      </w:r>
    </w:p>
    <w:p w14:paraId="1E4B3F24" w14:textId="77777777" w:rsidR="00492451" w:rsidRDefault="00000000">
      <w:pPr>
        <w:spacing w:line="240" w:lineRule="exact"/>
        <w:rPr>
          <w:rFonts w:hint="eastAsia"/>
        </w:rPr>
      </w:pPr>
      <w:r>
        <w:rPr>
          <w:rFonts w:ascii="Courier New" w:eastAsia="Courier New" w:hAnsi="Courier New"/>
          <w:sz w:val="15"/>
        </w:rPr>
        <w:t xml:space="preserve">                for j in range(4, self.cols - 4, 6):</w:t>
      </w:r>
    </w:p>
    <w:p w14:paraId="47C212DB" w14:textId="77777777" w:rsidR="00492451" w:rsidRDefault="00000000">
      <w:pPr>
        <w:spacing w:line="240" w:lineRule="exact"/>
        <w:rPr>
          <w:rFonts w:hint="eastAsia"/>
        </w:rPr>
      </w:pPr>
      <w:r>
        <w:rPr>
          <w:rFonts w:ascii="Courier New" w:eastAsia="Courier New" w:hAnsi="Courier New"/>
          <w:sz w:val="15"/>
        </w:rPr>
        <w:lastRenderedPageBreak/>
        <w:t xml:space="preserve">                        num_openings = np.random.randint(1, 3)</w:t>
      </w:r>
    </w:p>
    <w:p w14:paraId="7B5A4009" w14:textId="77777777" w:rsidR="00492451" w:rsidRDefault="00000000">
      <w:pPr>
        <w:spacing w:line="240" w:lineRule="exact"/>
        <w:rPr>
          <w:rFonts w:hint="eastAsia"/>
        </w:rPr>
      </w:pPr>
      <w:r>
        <w:rPr>
          <w:rFonts w:ascii="Courier New" w:eastAsia="Courier New" w:hAnsi="Courier New"/>
          <w:sz w:val="15"/>
        </w:rPr>
        <w:t xml:space="preserve">                        openings = np.random.choice(range(1, self.rows - 1),</w:t>
      </w:r>
    </w:p>
    <w:p w14:paraId="5057895D" w14:textId="77777777" w:rsidR="00492451" w:rsidRDefault="00000000">
      <w:pPr>
        <w:spacing w:line="240" w:lineRule="exact"/>
        <w:rPr>
          <w:rFonts w:hint="eastAsia"/>
        </w:rPr>
      </w:pPr>
      <w:r>
        <w:rPr>
          <w:rFonts w:ascii="Courier New" w:eastAsia="Courier New" w:hAnsi="Courier New"/>
          <w:sz w:val="15"/>
        </w:rPr>
        <w:t xml:space="preserve">                                                                                size=num_openings, replace=False)</w:t>
      </w:r>
    </w:p>
    <w:p w14:paraId="493D846F" w14:textId="77777777" w:rsidR="00492451" w:rsidRDefault="00000000">
      <w:pPr>
        <w:spacing w:line="240" w:lineRule="exact"/>
        <w:rPr>
          <w:rFonts w:hint="eastAsia"/>
        </w:rPr>
      </w:pPr>
      <w:r>
        <w:rPr>
          <w:rFonts w:ascii="Courier New" w:eastAsia="Courier New" w:hAnsi="Courier New"/>
          <w:sz w:val="15"/>
        </w:rPr>
        <w:t xml:space="preserve">                        for i in range(1, self.rows - 1):</w:t>
      </w:r>
    </w:p>
    <w:p w14:paraId="580E7362" w14:textId="77777777" w:rsidR="00492451" w:rsidRDefault="00000000">
      <w:pPr>
        <w:spacing w:line="240" w:lineRule="exact"/>
        <w:rPr>
          <w:rFonts w:hint="eastAsia"/>
        </w:rPr>
      </w:pPr>
      <w:r>
        <w:rPr>
          <w:rFonts w:ascii="Courier New" w:eastAsia="Courier New" w:hAnsi="Courier New"/>
          <w:sz w:val="15"/>
        </w:rPr>
        <w:t xml:space="preserve">                                if i not in openings:</w:t>
      </w:r>
    </w:p>
    <w:p w14:paraId="3D6D675E" w14:textId="77777777" w:rsidR="00492451" w:rsidRDefault="00000000">
      <w:pPr>
        <w:spacing w:line="240" w:lineRule="exact"/>
        <w:rPr>
          <w:rFonts w:hint="eastAsia"/>
        </w:rPr>
      </w:pPr>
      <w:r>
        <w:rPr>
          <w:rFonts w:ascii="Courier New" w:eastAsia="Courier New" w:hAnsi="Courier New"/>
          <w:sz w:val="15"/>
        </w:rPr>
        <w:t xml:space="preserve">                                        self.grid[i, j] = 1</w:t>
      </w:r>
    </w:p>
    <w:p w14:paraId="29236927" w14:textId="77777777" w:rsidR="00492451" w:rsidRDefault="00000000">
      <w:pPr>
        <w:spacing w:line="240" w:lineRule="exact"/>
        <w:rPr>
          <w:rFonts w:hint="eastAsia"/>
        </w:rPr>
      </w:pPr>
      <w:r>
        <w:rPr>
          <w:sz w:val="8"/>
        </w:rPr>
        <w:t xml:space="preserve"> </w:t>
      </w:r>
    </w:p>
    <w:p w14:paraId="4E85B524" w14:textId="77777777" w:rsidR="00492451" w:rsidRDefault="00000000">
      <w:pPr>
        <w:spacing w:line="240" w:lineRule="exact"/>
        <w:rPr>
          <w:rFonts w:hint="eastAsia"/>
        </w:rPr>
      </w:pPr>
      <w:r>
        <w:rPr>
          <w:rFonts w:ascii="Courier New" w:eastAsia="Courier New" w:hAnsi="Courier New"/>
          <w:sz w:val="15"/>
        </w:rPr>
        <w:t xml:space="preserve">                # 确保起点和终点是空地</w:t>
      </w:r>
    </w:p>
    <w:p w14:paraId="7A82F3DA" w14:textId="77777777" w:rsidR="00492451" w:rsidRDefault="00000000">
      <w:pPr>
        <w:spacing w:line="240" w:lineRule="exact"/>
        <w:rPr>
          <w:rFonts w:hint="eastAsia"/>
        </w:rPr>
      </w:pPr>
      <w:r>
        <w:rPr>
          <w:rFonts w:ascii="Courier New" w:eastAsia="Courier New" w:hAnsi="Courier New"/>
          <w:sz w:val="15"/>
        </w:rPr>
        <w:t xml:space="preserve">                self.grid[self.start] = 0</w:t>
      </w:r>
    </w:p>
    <w:p w14:paraId="0CD1E0DE" w14:textId="77777777" w:rsidR="00492451" w:rsidRDefault="00000000">
      <w:pPr>
        <w:spacing w:line="240" w:lineRule="exact"/>
        <w:rPr>
          <w:rFonts w:hint="eastAsia"/>
        </w:rPr>
      </w:pPr>
      <w:r>
        <w:rPr>
          <w:rFonts w:ascii="Courier New" w:eastAsia="Courier New" w:hAnsi="Courier New"/>
          <w:sz w:val="15"/>
        </w:rPr>
        <w:t xml:space="preserve">                self.grid[self.goal] = 0</w:t>
      </w:r>
    </w:p>
    <w:p w14:paraId="6AAC6310" w14:textId="77777777" w:rsidR="00492451" w:rsidRDefault="00000000">
      <w:pPr>
        <w:spacing w:line="240" w:lineRule="exact"/>
        <w:rPr>
          <w:rFonts w:hint="eastAsia"/>
        </w:rPr>
      </w:pPr>
      <w:r>
        <w:rPr>
          <w:sz w:val="8"/>
        </w:rPr>
        <w:t xml:space="preserve"> </w:t>
      </w:r>
    </w:p>
    <w:p w14:paraId="7261426A" w14:textId="77777777" w:rsidR="00492451" w:rsidRDefault="00000000">
      <w:pPr>
        <w:spacing w:line="240" w:lineRule="exact"/>
        <w:rPr>
          <w:rFonts w:hint="eastAsia"/>
        </w:rPr>
      </w:pPr>
      <w:r>
        <w:rPr>
          <w:rFonts w:ascii="Courier New" w:eastAsia="Courier New" w:hAnsi="Courier New"/>
          <w:sz w:val="15"/>
        </w:rPr>
        <w:t xml:space="preserve">                return self.grid</w:t>
      </w:r>
    </w:p>
    <w:p w14:paraId="183DC20A" w14:textId="77777777" w:rsidR="00492451" w:rsidRDefault="00000000">
      <w:pPr>
        <w:spacing w:line="240" w:lineRule="exact"/>
        <w:rPr>
          <w:rFonts w:hint="eastAsia"/>
        </w:rPr>
      </w:pPr>
      <w:r>
        <w:rPr>
          <w:sz w:val="8"/>
        </w:rPr>
        <w:t xml:space="preserve"> </w:t>
      </w:r>
    </w:p>
    <w:p w14:paraId="1449B1E8" w14:textId="77777777" w:rsidR="00492451" w:rsidRDefault="00000000">
      <w:pPr>
        <w:spacing w:line="240" w:lineRule="exact"/>
        <w:rPr>
          <w:rFonts w:hint="eastAsia"/>
        </w:rPr>
      </w:pPr>
      <w:r>
        <w:rPr>
          <w:rFonts w:ascii="Courier New" w:eastAsia="Courier New" w:hAnsi="Courier New"/>
          <w:sz w:val="15"/>
        </w:rPr>
        <w:t xml:space="preserve">        def generate_all_scenes(self) -&gt; dict:</w:t>
      </w:r>
    </w:p>
    <w:p w14:paraId="6A3AD491" w14:textId="77777777" w:rsidR="00492451" w:rsidRDefault="00000000">
      <w:pPr>
        <w:spacing w:line="240" w:lineRule="exact"/>
        <w:rPr>
          <w:rFonts w:hint="eastAsia"/>
        </w:rPr>
      </w:pPr>
      <w:r>
        <w:rPr>
          <w:rFonts w:ascii="Courier New" w:eastAsia="Courier New" w:hAnsi="Courier New"/>
          <w:sz w:val="15"/>
        </w:rPr>
        <w:t xml:space="preserve">                """</w:t>
      </w:r>
    </w:p>
    <w:p w14:paraId="6DF99CDC" w14:textId="77777777" w:rsidR="00492451" w:rsidRDefault="00000000">
      <w:pPr>
        <w:spacing w:line="240" w:lineRule="exact"/>
        <w:rPr>
          <w:rFonts w:hint="eastAsia"/>
        </w:rPr>
      </w:pPr>
      <w:r>
        <w:rPr>
          <w:rFonts w:ascii="Courier New" w:eastAsia="Courier New" w:hAnsi="Courier New"/>
          <w:sz w:val="15"/>
        </w:rPr>
        <w:t xml:space="preserve">                生成所有测试场景</w:t>
      </w:r>
    </w:p>
    <w:p w14:paraId="1C038A20" w14:textId="77777777" w:rsidR="00492451" w:rsidRDefault="00000000">
      <w:pPr>
        <w:spacing w:line="240" w:lineRule="exact"/>
        <w:rPr>
          <w:rFonts w:hint="eastAsia"/>
        </w:rPr>
      </w:pPr>
      <w:r>
        <w:rPr>
          <w:sz w:val="8"/>
        </w:rPr>
        <w:t xml:space="preserve"> </w:t>
      </w:r>
    </w:p>
    <w:p w14:paraId="4ED6BE2C" w14:textId="77777777" w:rsidR="00492451" w:rsidRDefault="00000000">
      <w:pPr>
        <w:spacing w:line="240" w:lineRule="exact"/>
        <w:rPr>
          <w:rFonts w:hint="eastAsia"/>
        </w:rPr>
      </w:pPr>
      <w:r>
        <w:rPr>
          <w:rFonts w:ascii="Courier New" w:eastAsia="Courier New" w:hAnsi="Courier New"/>
          <w:sz w:val="15"/>
        </w:rPr>
        <w:t xml:space="preserve">                Returns:</w:t>
      </w:r>
    </w:p>
    <w:p w14:paraId="1F4A81F1" w14:textId="77777777" w:rsidR="00492451" w:rsidRDefault="00000000">
      <w:pPr>
        <w:spacing w:line="240" w:lineRule="exact"/>
        <w:rPr>
          <w:rFonts w:hint="eastAsia"/>
        </w:rPr>
      </w:pPr>
      <w:r>
        <w:rPr>
          <w:rFonts w:ascii="Courier New" w:eastAsia="Courier New" w:hAnsi="Courier New"/>
          <w:sz w:val="15"/>
        </w:rPr>
        <w:t xml:space="preserve">                        dict: {场景名称: (grid, start, goal)}</w:t>
      </w:r>
    </w:p>
    <w:p w14:paraId="0867B9DE" w14:textId="77777777" w:rsidR="00492451" w:rsidRDefault="00000000">
      <w:pPr>
        <w:spacing w:line="240" w:lineRule="exact"/>
        <w:rPr>
          <w:rFonts w:hint="eastAsia"/>
        </w:rPr>
      </w:pPr>
      <w:r>
        <w:rPr>
          <w:rFonts w:ascii="Courier New" w:eastAsia="Courier New" w:hAnsi="Courier New"/>
          <w:sz w:val="15"/>
        </w:rPr>
        <w:t xml:space="preserve">                """</w:t>
      </w:r>
    </w:p>
    <w:p w14:paraId="0E523FC9" w14:textId="77777777" w:rsidR="00492451" w:rsidRDefault="00000000">
      <w:pPr>
        <w:spacing w:line="240" w:lineRule="exact"/>
        <w:rPr>
          <w:rFonts w:hint="eastAsia"/>
        </w:rPr>
      </w:pPr>
      <w:r>
        <w:rPr>
          <w:rFonts w:ascii="Courier New" w:eastAsia="Courier New" w:hAnsi="Courier New"/>
          <w:sz w:val="15"/>
        </w:rPr>
        <w:t xml:space="preserve">                scenes = {}</w:t>
      </w:r>
    </w:p>
    <w:p w14:paraId="0465B619" w14:textId="77777777" w:rsidR="00492451" w:rsidRDefault="00000000">
      <w:pPr>
        <w:spacing w:line="240" w:lineRule="exact"/>
        <w:rPr>
          <w:rFonts w:hint="eastAsia"/>
        </w:rPr>
      </w:pPr>
      <w:r>
        <w:rPr>
          <w:sz w:val="8"/>
        </w:rPr>
        <w:t xml:space="preserve"> </w:t>
      </w:r>
    </w:p>
    <w:p w14:paraId="4D0799C6" w14:textId="77777777" w:rsidR="00492451" w:rsidRDefault="00000000">
      <w:pPr>
        <w:spacing w:line="240" w:lineRule="exact"/>
        <w:rPr>
          <w:rFonts w:hint="eastAsia"/>
        </w:rPr>
      </w:pPr>
      <w:r>
        <w:rPr>
          <w:rFonts w:ascii="Courier New" w:eastAsia="Courier New" w:hAnsi="Courier New"/>
          <w:sz w:val="15"/>
        </w:rPr>
        <w:t xml:space="preserve">                # 场景1: 低密度随机障碍 (10%)</w:t>
      </w:r>
    </w:p>
    <w:p w14:paraId="37A31FB7" w14:textId="77777777" w:rsidR="00492451" w:rsidRDefault="00000000">
      <w:pPr>
        <w:spacing w:line="240" w:lineRule="exact"/>
        <w:rPr>
          <w:rFonts w:hint="eastAsia"/>
        </w:rPr>
      </w:pPr>
      <w:r>
        <w:rPr>
          <w:rFonts w:ascii="Courier New" w:eastAsia="Courier New" w:hAnsi="Courier New"/>
          <w:sz w:val="15"/>
        </w:rPr>
        <w:t xml:space="preserve">                self.generate_random_obstacles(obstacle_ratio=0.10, seed=42)</w:t>
      </w:r>
    </w:p>
    <w:p w14:paraId="080480B5" w14:textId="77777777" w:rsidR="00492451" w:rsidRDefault="00000000">
      <w:pPr>
        <w:spacing w:line="240" w:lineRule="exact"/>
        <w:rPr>
          <w:rFonts w:hint="eastAsia"/>
        </w:rPr>
      </w:pPr>
      <w:r>
        <w:rPr>
          <w:rFonts w:ascii="Courier New" w:eastAsia="Courier New" w:hAnsi="Courier New"/>
          <w:sz w:val="15"/>
        </w:rPr>
        <w:t xml:space="preserve">                scenes['随机散点-低密度(10%)'] = (</w:t>
      </w:r>
    </w:p>
    <w:p w14:paraId="2FCA4F56" w14:textId="77777777" w:rsidR="00492451" w:rsidRDefault="00000000">
      <w:pPr>
        <w:spacing w:line="240" w:lineRule="exact"/>
        <w:rPr>
          <w:rFonts w:hint="eastAsia"/>
        </w:rPr>
      </w:pPr>
      <w:r>
        <w:rPr>
          <w:rFonts w:ascii="Courier New" w:eastAsia="Courier New" w:hAnsi="Courier New"/>
          <w:sz w:val="15"/>
        </w:rPr>
        <w:t xml:space="preserve">                        self.grid.copy(), self.start, self.goal</w:t>
      </w:r>
    </w:p>
    <w:p w14:paraId="7F5256D4" w14:textId="77777777" w:rsidR="00492451" w:rsidRDefault="00000000">
      <w:pPr>
        <w:spacing w:line="240" w:lineRule="exact"/>
        <w:rPr>
          <w:rFonts w:hint="eastAsia"/>
        </w:rPr>
      </w:pPr>
      <w:r>
        <w:rPr>
          <w:rFonts w:ascii="Courier New" w:eastAsia="Courier New" w:hAnsi="Courier New"/>
          <w:sz w:val="15"/>
        </w:rPr>
        <w:t xml:space="preserve">                )</w:t>
      </w:r>
    </w:p>
    <w:p w14:paraId="14D9F2E3" w14:textId="77777777" w:rsidR="00492451" w:rsidRDefault="00000000">
      <w:pPr>
        <w:spacing w:line="240" w:lineRule="exact"/>
        <w:rPr>
          <w:rFonts w:hint="eastAsia"/>
        </w:rPr>
      </w:pPr>
      <w:r>
        <w:rPr>
          <w:sz w:val="8"/>
        </w:rPr>
        <w:t xml:space="preserve"> </w:t>
      </w:r>
    </w:p>
    <w:p w14:paraId="0847A94A" w14:textId="77777777" w:rsidR="00492451" w:rsidRDefault="00000000">
      <w:pPr>
        <w:spacing w:line="240" w:lineRule="exact"/>
        <w:rPr>
          <w:rFonts w:hint="eastAsia"/>
        </w:rPr>
      </w:pPr>
      <w:r>
        <w:rPr>
          <w:rFonts w:ascii="Courier New" w:eastAsia="Courier New" w:hAnsi="Courier New"/>
          <w:sz w:val="15"/>
        </w:rPr>
        <w:t xml:space="preserve">                # 场景2: 中密度随机障碍 (20%)</w:t>
      </w:r>
    </w:p>
    <w:p w14:paraId="40361F8D" w14:textId="77777777" w:rsidR="00492451" w:rsidRDefault="00000000">
      <w:pPr>
        <w:spacing w:line="240" w:lineRule="exact"/>
        <w:rPr>
          <w:rFonts w:hint="eastAsia"/>
        </w:rPr>
      </w:pPr>
      <w:r>
        <w:rPr>
          <w:rFonts w:ascii="Courier New" w:eastAsia="Courier New" w:hAnsi="Courier New"/>
          <w:sz w:val="15"/>
        </w:rPr>
        <w:t xml:space="preserve">                self.generate_random_obstacles(obstacle_ratio=0.20, seed=42)</w:t>
      </w:r>
    </w:p>
    <w:p w14:paraId="77652961" w14:textId="77777777" w:rsidR="00492451" w:rsidRDefault="00000000">
      <w:pPr>
        <w:spacing w:line="240" w:lineRule="exact"/>
        <w:rPr>
          <w:rFonts w:hint="eastAsia"/>
        </w:rPr>
      </w:pPr>
      <w:r>
        <w:rPr>
          <w:rFonts w:ascii="Courier New" w:eastAsia="Courier New" w:hAnsi="Courier New"/>
          <w:sz w:val="15"/>
        </w:rPr>
        <w:t xml:space="preserve">                scenes['随机散点-中密度(20%)'] = (</w:t>
      </w:r>
    </w:p>
    <w:p w14:paraId="7EF1612D" w14:textId="77777777" w:rsidR="00492451" w:rsidRDefault="00000000">
      <w:pPr>
        <w:spacing w:line="240" w:lineRule="exact"/>
        <w:rPr>
          <w:rFonts w:hint="eastAsia"/>
        </w:rPr>
      </w:pPr>
      <w:r>
        <w:rPr>
          <w:rFonts w:ascii="Courier New" w:eastAsia="Courier New" w:hAnsi="Courier New"/>
          <w:sz w:val="15"/>
        </w:rPr>
        <w:t xml:space="preserve">                        self.grid.copy(), self.start, self.goal</w:t>
      </w:r>
    </w:p>
    <w:p w14:paraId="0D29EDC4" w14:textId="77777777" w:rsidR="00492451" w:rsidRDefault="00000000">
      <w:pPr>
        <w:spacing w:line="240" w:lineRule="exact"/>
        <w:rPr>
          <w:rFonts w:hint="eastAsia"/>
        </w:rPr>
      </w:pPr>
      <w:r>
        <w:rPr>
          <w:rFonts w:ascii="Courier New" w:eastAsia="Courier New" w:hAnsi="Courier New"/>
          <w:sz w:val="15"/>
        </w:rPr>
        <w:t xml:space="preserve">                )</w:t>
      </w:r>
    </w:p>
    <w:p w14:paraId="1C9339C5" w14:textId="77777777" w:rsidR="00492451" w:rsidRDefault="00000000">
      <w:pPr>
        <w:spacing w:line="240" w:lineRule="exact"/>
        <w:rPr>
          <w:rFonts w:hint="eastAsia"/>
        </w:rPr>
      </w:pPr>
      <w:r>
        <w:rPr>
          <w:sz w:val="8"/>
        </w:rPr>
        <w:t xml:space="preserve"> </w:t>
      </w:r>
    </w:p>
    <w:p w14:paraId="571BEB92" w14:textId="77777777" w:rsidR="00492451" w:rsidRDefault="00000000">
      <w:pPr>
        <w:spacing w:line="240" w:lineRule="exact"/>
        <w:rPr>
          <w:rFonts w:hint="eastAsia"/>
        </w:rPr>
      </w:pPr>
      <w:r>
        <w:rPr>
          <w:rFonts w:ascii="Courier New" w:eastAsia="Courier New" w:hAnsi="Courier New"/>
          <w:sz w:val="15"/>
        </w:rPr>
        <w:t xml:space="preserve">                # 场景3: 高密度随机障碍 (30%)</w:t>
      </w:r>
    </w:p>
    <w:p w14:paraId="652911EF" w14:textId="77777777" w:rsidR="00492451" w:rsidRDefault="00000000">
      <w:pPr>
        <w:spacing w:line="240" w:lineRule="exact"/>
        <w:rPr>
          <w:rFonts w:hint="eastAsia"/>
        </w:rPr>
      </w:pPr>
      <w:r>
        <w:rPr>
          <w:rFonts w:ascii="Courier New" w:eastAsia="Courier New" w:hAnsi="Courier New"/>
          <w:sz w:val="15"/>
        </w:rPr>
        <w:t xml:space="preserve">                self.generate_random_obstacles(obstacle_ratio=0.30, seed=42)</w:t>
      </w:r>
    </w:p>
    <w:p w14:paraId="73A1EC1E" w14:textId="77777777" w:rsidR="00492451" w:rsidRDefault="00000000">
      <w:pPr>
        <w:spacing w:line="240" w:lineRule="exact"/>
        <w:rPr>
          <w:rFonts w:hint="eastAsia"/>
        </w:rPr>
      </w:pPr>
      <w:r>
        <w:rPr>
          <w:rFonts w:ascii="Courier New" w:eastAsia="Courier New" w:hAnsi="Courier New"/>
          <w:sz w:val="15"/>
        </w:rPr>
        <w:t xml:space="preserve">                scenes['随机散点-高密度(30%)'] = (</w:t>
      </w:r>
    </w:p>
    <w:p w14:paraId="25EC2320" w14:textId="77777777" w:rsidR="00492451" w:rsidRDefault="00000000">
      <w:pPr>
        <w:spacing w:line="240" w:lineRule="exact"/>
        <w:rPr>
          <w:rFonts w:hint="eastAsia"/>
        </w:rPr>
      </w:pPr>
      <w:r>
        <w:rPr>
          <w:rFonts w:ascii="Courier New" w:eastAsia="Courier New" w:hAnsi="Courier New"/>
          <w:sz w:val="15"/>
        </w:rPr>
        <w:t xml:space="preserve">                        self.grid.copy(), self.start, self.goal</w:t>
      </w:r>
    </w:p>
    <w:p w14:paraId="6F0C4F93" w14:textId="77777777" w:rsidR="00492451" w:rsidRDefault="00000000">
      <w:pPr>
        <w:spacing w:line="240" w:lineRule="exact"/>
        <w:rPr>
          <w:rFonts w:hint="eastAsia"/>
        </w:rPr>
      </w:pPr>
      <w:r>
        <w:rPr>
          <w:rFonts w:ascii="Courier New" w:eastAsia="Courier New" w:hAnsi="Courier New"/>
          <w:sz w:val="15"/>
        </w:rPr>
        <w:t xml:space="preserve">                )</w:t>
      </w:r>
    </w:p>
    <w:p w14:paraId="4655A925" w14:textId="77777777" w:rsidR="00492451" w:rsidRDefault="00000000">
      <w:pPr>
        <w:spacing w:line="240" w:lineRule="exact"/>
        <w:rPr>
          <w:rFonts w:hint="eastAsia"/>
        </w:rPr>
      </w:pPr>
      <w:r>
        <w:rPr>
          <w:sz w:val="8"/>
        </w:rPr>
        <w:t xml:space="preserve"> </w:t>
      </w:r>
    </w:p>
    <w:p w14:paraId="5F46DC43" w14:textId="77777777" w:rsidR="00492451" w:rsidRDefault="00000000">
      <w:pPr>
        <w:spacing w:line="240" w:lineRule="exact"/>
        <w:rPr>
          <w:rFonts w:hint="eastAsia"/>
        </w:rPr>
      </w:pPr>
      <w:r>
        <w:rPr>
          <w:rFonts w:ascii="Courier New" w:eastAsia="Courier New" w:hAnsi="Courier New"/>
          <w:sz w:val="15"/>
        </w:rPr>
        <w:t xml:space="preserve">                # 场景4: 迷宫式</w:t>
      </w:r>
    </w:p>
    <w:p w14:paraId="3C7CDECA" w14:textId="77777777" w:rsidR="00492451" w:rsidRDefault="00000000">
      <w:pPr>
        <w:spacing w:line="240" w:lineRule="exact"/>
        <w:rPr>
          <w:rFonts w:hint="eastAsia"/>
        </w:rPr>
      </w:pPr>
      <w:r>
        <w:rPr>
          <w:rFonts w:ascii="Courier New" w:eastAsia="Courier New" w:hAnsi="Courier New"/>
          <w:sz w:val="15"/>
        </w:rPr>
        <w:t xml:space="preserve">                self.generate_maze(seed=123)</w:t>
      </w:r>
    </w:p>
    <w:p w14:paraId="1D7BCD2B" w14:textId="77777777" w:rsidR="00492451" w:rsidRDefault="00000000">
      <w:pPr>
        <w:spacing w:line="240" w:lineRule="exact"/>
        <w:rPr>
          <w:rFonts w:hint="eastAsia"/>
        </w:rPr>
      </w:pPr>
      <w:r>
        <w:rPr>
          <w:rFonts w:ascii="Courier New" w:eastAsia="Courier New" w:hAnsi="Courier New"/>
          <w:sz w:val="15"/>
        </w:rPr>
        <w:t xml:space="preserve">                scenes['迷宫式障碍'] = (self.grid.copy(), self.start, self.goal)</w:t>
      </w:r>
    </w:p>
    <w:p w14:paraId="317A9FAC" w14:textId="77777777" w:rsidR="00492451" w:rsidRDefault="00000000">
      <w:pPr>
        <w:spacing w:line="240" w:lineRule="exact"/>
        <w:rPr>
          <w:rFonts w:hint="eastAsia"/>
        </w:rPr>
      </w:pPr>
      <w:r>
        <w:rPr>
          <w:sz w:val="8"/>
        </w:rPr>
        <w:t xml:space="preserve"> </w:t>
      </w:r>
    </w:p>
    <w:p w14:paraId="484C540A" w14:textId="77777777" w:rsidR="00492451" w:rsidRDefault="00000000">
      <w:pPr>
        <w:spacing w:line="240" w:lineRule="exact"/>
        <w:rPr>
          <w:rFonts w:hint="eastAsia"/>
        </w:rPr>
      </w:pPr>
      <w:r>
        <w:rPr>
          <w:rFonts w:ascii="Courier New" w:eastAsia="Courier New" w:hAnsi="Courier New"/>
          <w:sz w:val="15"/>
        </w:rPr>
        <w:t xml:space="preserve">                # 场景5: 窄通道</w:t>
      </w:r>
    </w:p>
    <w:p w14:paraId="3340D335" w14:textId="77777777" w:rsidR="00492451" w:rsidRDefault="00000000">
      <w:pPr>
        <w:spacing w:line="240" w:lineRule="exact"/>
        <w:rPr>
          <w:rFonts w:hint="eastAsia"/>
        </w:rPr>
      </w:pPr>
      <w:r>
        <w:rPr>
          <w:rFonts w:ascii="Courier New" w:eastAsia="Courier New" w:hAnsi="Courier New"/>
          <w:sz w:val="15"/>
        </w:rPr>
        <w:t xml:space="preserve">                self.generate_narrow_passage(seed=456)</w:t>
      </w:r>
    </w:p>
    <w:p w14:paraId="58F36E58" w14:textId="77777777" w:rsidR="00492451" w:rsidRDefault="00000000">
      <w:pPr>
        <w:spacing w:line="240" w:lineRule="exact"/>
        <w:rPr>
          <w:rFonts w:hint="eastAsia"/>
        </w:rPr>
      </w:pPr>
      <w:r>
        <w:rPr>
          <w:rFonts w:ascii="Courier New" w:eastAsia="Courier New" w:hAnsi="Courier New"/>
          <w:sz w:val="15"/>
        </w:rPr>
        <w:t xml:space="preserve">                scenes['窄通道场景'] = (self.grid.copy(), self.start, self.goal)</w:t>
      </w:r>
    </w:p>
    <w:p w14:paraId="0DDD1ADC" w14:textId="77777777" w:rsidR="00492451" w:rsidRDefault="00000000">
      <w:pPr>
        <w:spacing w:line="240" w:lineRule="exact"/>
        <w:rPr>
          <w:rFonts w:hint="eastAsia"/>
        </w:rPr>
      </w:pPr>
      <w:r>
        <w:rPr>
          <w:sz w:val="8"/>
        </w:rPr>
        <w:t xml:space="preserve"> </w:t>
      </w:r>
    </w:p>
    <w:p w14:paraId="765C2B2E" w14:textId="77777777" w:rsidR="00492451" w:rsidRDefault="00000000">
      <w:pPr>
        <w:spacing w:line="240" w:lineRule="exact"/>
        <w:rPr>
          <w:rFonts w:hint="eastAsia"/>
        </w:rPr>
      </w:pPr>
      <w:r>
        <w:rPr>
          <w:rFonts w:ascii="Courier New" w:eastAsia="Courier New" w:hAnsi="Courier New"/>
          <w:sz w:val="15"/>
        </w:rPr>
        <w:t xml:space="preserve">                return scenes</w:t>
      </w:r>
    </w:p>
    <w:p w14:paraId="48F18BEE" w14:textId="77777777" w:rsidR="00492451" w:rsidRDefault="00000000">
      <w:pPr>
        <w:spacing w:line="240" w:lineRule="exact"/>
        <w:rPr>
          <w:rFonts w:hint="eastAsia"/>
        </w:rPr>
      </w:pPr>
      <w:r>
        <w:rPr>
          <w:sz w:val="8"/>
        </w:rPr>
        <w:t xml:space="preserve"> </w:t>
      </w:r>
    </w:p>
    <w:p w14:paraId="75920BFD" w14:textId="77777777" w:rsidR="00492451" w:rsidRDefault="00000000">
      <w:pPr>
        <w:spacing w:line="240" w:lineRule="exact"/>
        <w:rPr>
          <w:rFonts w:hint="eastAsia"/>
        </w:rPr>
      </w:pPr>
      <w:r>
        <w:rPr>
          <w:sz w:val="8"/>
        </w:rPr>
        <w:t xml:space="preserve"> </w:t>
      </w:r>
    </w:p>
    <w:p w14:paraId="7EE2E3A4" w14:textId="77777777" w:rsidR="00492451" w:rsidRDefault="00000000">
      <w:pPr>
        <w:spacing w:line="240" w:lineRule="exact"/>
        <w:rPr>
          <w:rFonts w:hint="eastAsia"/>
        </w:rPr>
      </w:pPr>
      <w:r>
        <w:rPr>
          <w:rFonts w:ascii="Courier New" w:eastAsia="Courier New" w:hAnsi="Courier New"/>
          <w:sz w:val="15"/>
        </w:rPr>
        <w:t>if __name__ == '__main__':</w:t>
      </w:r>
    </w:p>
    <w:p w14:paraId="6143F8CC" w14:textId="77777777" w:rsidR="00492451" w:rsidRDefault="00000000">
      <w:pPr>
        <w:spacing w:line="240" w:lineRule="exact"/>
        <w:rPr>
          <w:rFonts w:hint="eastAsia"/>
        </w:rPr>
      </w:pPr>
      <w:r>
        <w:rPr>
          <w:rFonts w:ascii="Courier New" w:eastAsia="Courier New" w:hAnsi="Courier New"/>
          <w:sz w:val="15"/>
        </w:rPr>
        <w:t xml:space="preserve">        gen = MapGenerator(30, 30)</w:t>
      </w:r>
    </w:p>
    <w:p w14:paraId="07AC8B72" w14:textId="77777777" w:rsidR="00492451" w:rsidRDefault="00000000">
      <w:pPr>
        <w:spacing w:line="240" w:lineRule="exact"/>
        <w:rPr>
          <w:rFonts w:hint="eastAsia"/>
        </w:rPr>
      </w:pPr>
      <w:r>
        <w:rPr>
          <w:rFonts w:ascii="Courier New" w:eastAsia="Courier New" w:hAnsi="Courier New"/>
          <w:sz w:val="15"/>
        </w:rPr>
        <w:t xml:space="preserve">        scenes = gen.generate_all_scenes()</w:t>
      </w:r>
    </w:p>
    <w:p w14:paraId="016E4605" w14:textId="77777777" w:rsidR="00492451" w:rsidRDefault="00000000">
      <w:pPr>
        <w:spacing w:line="240" w:lineRule="exact"/>
        <w:rPr>
          <w:rFonts w:hint="eastAsia"/>
        </w:rPr>
      </w:pPr>
      <w:r>
        <w:rPr>
          <w:rFonts w:ascii="Courier New" w:eastAsia="Courier New" w:hAnsi="Courier New"/>
          <w:sz w:val="15"/>
        </w:rPr>
        <w:t xml:space="preserve">        for name, (grid, s, g) in scenes.items():</w:t>
      </w:r>
    </w:p>
    <w:p w14:paraId="7E80EABB" w14:textId="77777777" w:rsidR="00492451" w:rsidRDefault="00000000">
      <w:pPr>
        <w:spacing w:line="240" w:lineRule="exact"/>
        <w:rPr>
          <w:rFonts w:hint="eastAsia"/>
        </w:rPr>
      </w:pPr>
      <w:r>
        <w:rPr>
          <w:rFonts w:ascii="Courier New" w:eastAsia="Courier New" w:hAnsi="Courier New"/>
          <w:sz w:val="15"/>
        </w:rPr>
        <w:lastRenderedPageBreak/>
        <w:t xml:space="preserve">                obstacle_count = np.sum(grid)</w:t>
      </w:r>
    </w:p>
    <w:p w14:paraId="32B9FBA0" w14:textId="77777777" w:rsidR="00492451" w:rsidRDefault="00000000">
      <w:pPr>
        <w:spacing w:line="240" w:lineRule="exact"/>
        <w:rPr>
          <w:rFonts w:hint="eastAsia"/>
        </w:rPr>
      </w:pPr>
      <w:r>
        <w:rPr>
          <w:rFonts w:ascii="Courier New" w:eastAsia="Courier New" w:hAnsi="Courier New"/>
          <w:sz w:val="15"/>
        </w:rPr>
        <w:t xml:space="preserve">                total = grid.shape[0] * grid.shape[1]</w:t>
      </w:r>
    </w:p>
    <w:p w14:paraId="23F6F986" w14:textId="77777777" w:rsidR="00492451" w:rsidRDefault="00000000">
      <w:pPr>
        <w:spacing w:line="240" w:lineRule="exact"/>
        <w:rPr>
          <w:rFonts w:hint="eastAsia"/>
        </w:rPr>
      </w:pPr>
      <w:r>
        <w:rPr>
          <w:rFonts w:ascii="Courier New" w:eastAsia="Courier New" w:hAnsi="Courier New"/>
          <w:sz w:val="15"/>
        </w:rPr>
        <w:t xml:space="preserve">                print(f'{name}: 障碍物 {obstacle_count}/{total} '</w:t>
      </w:r>
    </w:p>
    <w:p w14:paraId="54CF5FB2" w14:textId="77777777" w:rsidR="00492451" w:rsidRDefault="00000000">
      <w:pPr>
        <w:spacing w:line="240" w:lineRule="exact"/>
        <w:rPr>
          <w:rFonts w:hint="eastAsia"/>
        </w:rPr>
      </w:pPr>
      <w:r>
        <w:rPr>
          <w:rFonts w:ascii="Courier New" w:eastAsia="Courier New" w:hAnsi="Courier New"/>
          <w:sz w:val="15"/>
        </w:rPr>
        <w:t xml:space="preserve">                            f'({obstacle_count/total*100:.1f}%), 起点{s}, 终点{g}')</w:t>
      </w:r>
    </w:p>
    <w:p w14:paraId="32971D96" w14:textId="77777777" w:rsidR="00492451" w:rsidRDefault="00000000">
      <w:pPr>
        <w:spacing w:line="240" w:lineRule="exact"/>
        <w:rPr>
          <w:rFonts w:hint="eastAsia"/>
        </w:rPr>
      </w:pPr>
      <w:r>
        <w:rPr>
          <w:sz w:val="8"/>
        </w:rPr>
        <w:t xml:space="preserve"> </w:t>
      </w:r>
    </w:p>
    <w:p w14:paraId="6A56C8E0" w14:textId="77777777" w:rsidR="00492451" w:rsidRDefault="00492451">
      <w:pPr>
        <w:rPr>
          <w:rFonts w:hint="eastAsia"/>
        </w:rPr>
      </w:pPr>
    </w:p>
    <w:p w14:paraId="1E651ADC" w14:textId="77777777" w:rsidR="00492451" w:rsidRDefault="00000000">
      <w:pPr>
        <w:spacing w:before="240" w:after="80"/>
        <w:rPr>
          <w:rFonts w:hint="eastAsia"/>
        </w:rPr>
      </w:pPr>
      <w:r>
        <w:rPr>
          <w:b/>
          <w:sz w:val="20"/>
        </w:rPr>
        <w:t>【dijkstra.py — Dijkstra算法 (164行)】</w:t>
      </w:r>
    </w:p>
    <w:p w14:paraId="27C42976" w14:textId="77777777" w:rsidR="00492451" w:rsidRDefault="00000000">
      <w:pPr>
        <w:spacing w:line="240" w:lineRule="exact"/>
        <w:rPr>
          <w:rFonts w:hint="eastAsia"/>
          <w:lang w:eastAsia="zh-CN"/>
        </w:rPr>
      </w:pPr>
      <w:r>
        <w:rPr>
          <w:rFonts w:ascii="Courier New" w:eastAsia="Courier New" w:hAnsi="Courier New"/>
          <w:sz w:val="15"/>
          <w:lang w:eastAsia="zh-CN"/>
        </w:rPr>
        <w:t>"""</w:t>
      </w:r>
    </w:p>
    <w:p w14:paraId="2B776EE8" w14:textId="77777777" w:rsidR="00492451" w:rsidRDefault="00000000">
      <w:pPr>
        <w:spacing w:line="240" w:lineRule="exact"/>
        <w:rPr>
          <w:rFonts w:hint="eastAsia"/>
          <w:lang w:eastAsia="zh-CN"/>
        </w:rPr>
      </w:pPr>
      <w:r>
        <w:rPr>
          <w:rFonts w:ascii="Courier New" w:eastAsia="Courier New" w:hAnsi="Courier New"/>
          <w:sz w:val="15"/>
          <w:lang w:eastAsia="zh-CN"/>
        </w:rPr>
        <w:t>Dijkstra算法实现 - 盲目搜索算法（无启发函数）</w:t>
      </w:r>
    </w:p>
    <w:p w14:paraId="1FE6885C" w14:textId="77777777" w:rsidR="00492451" w:rsidRDefault="00000000">
      <w:pPr>
        <w:spacing w:line="240" w:lineRule="exact"/>
        <w:rPr>
          <w:rFonts w:hint="eastAsia"/>
          <w:lang w:eastAsia="zh-CN"/>
        </w:rPr>
      </w:pPr>
      <w:r>
        <w:rPr>
          <w:rFonts w:ascii="Courier New" w:eastAsia="Courier New" w:hAnsi="Courier New"/>
          <w:sz w:val="15"/>
          <w:lang w:eastAsia="zh-CN"/>
        </w:rPr>
        <w:t>用于路径规划的基准对比</w:t>
      </w:r>
    </w:p>
    <w:p w14:paraId="6A09EF3C" w14:textId="77777777" w:rsidR="00492451" w:rsidRDefault="00000000">
      <w:pPr>
        <w:spacing w:line="240" w:lineRule="exact"/>
        <w:rPr>
          <w:rFonts w:hint="eastAsia"/>
        </w:rPr>
      </w:pPr>
      <w:r>
        <w:rPr>
          <w:rFonts w:ascii="Courier New" w:eastAsia="Courier New" w:hAnsi="Courier New"/>
          <w:sz w:val="15"/>
        </w:rPr>
        <w:t>"""</w:t>
      </w:r>
    </w:p>
    <w:p w14:paraId="1A2BCB62" w14:textId="77777777" w:rsidR="00492451" w:rsidRDefault="00000000">
      <w:pPr>
        <w:spacing w:line="240" w:lineRule="exact"/>
        <w:rPr>
          <w:rFonts w:hint="eastAsia"/>
        </w:rPr>
      </w:pPr>
      <w:r>
        <w:rPr>
          <w:sz w:val="8"/>
        </w:rPr>
        <w:t xml:space="preserve"> </w:t>
      </w:r>
    </w:p>
    <w:p w14:paraId="1D262860" w14:textId="77777777" w:rsidR="00492451" w:rsidRDefault="00000000">
      <w:pPr>
        <w:spacing w:line="240" w:lineRule="exact"/>
        <w:rPr>
          <w:rFonts w:hint="eastAsia"/>
        </w:rPr>
      </w:pPr>
      <w:r>
        <w:rPr>
          <w:rFonts w:ascii="Courier New" w:eastAsia="Courier New" w:hAnsi="Courier New"/>
          <w:sz w:val="15"/>
        </w:rPr>
        <w:t>import heapq</w:t>
      </w:r>
    </w:p>
    <w:p w14:paraId="5BE7A013" w14:textId="77777777" w:rsidR="00492451" w:rsidRDefault="00000000">
      <w:pPr>
        <w:spacing w:line="240" w:lineRule="exact"/>
        <w:rPr>
          <w:rFonts w:hint="eastAsia"/>
        </w:rPr>
      </w:pPr>
      <w:r>
        <w:rPr>
          <w:rFonts w:ascii="Courier New" w:eastAsia="Courier New" w:hAnsi="Courier New"/>
          <w:sz w:val="15"/>
        </w:rPr>
        <w:t>import time</w:t>
      </w:r>
    </w:p>
    <w:p w14:paraId="5FF4D164" w14:textId="77777777" w:rsidR="00492451" w:rsidRDefault="00000000">
      <w:pPr>
        <w:spacing w:line="240" w:lineRule="exact"/>
        <w:rPr>
          <w:rFonts w:hint="eastAsia"/>
        </w:rPr>
      </w:pPr>
      <w:r>
        <w:rPr>
          <w:rFonts w:ascii="Courier New" w:eastAsia="Courier New" w:hAnsi="Courier New"/>
          <w:sz w:val="15"/>
        </w:rPr>
        <w:t>import numpy as np</w:t>
      </w:r>
    </w:p>
    <w:p w14:paraId="4E11D706" w14:textId="77777777" w:rsidR="00492451" w:rsidRDefault="00000000">
      <w:pPr>
        <w:spacing w:line="240" w:lineRule="exact"/>
        <w:rPr>
          <w:rFonts w:hint="eastAsia"/>
        </w:rPr>
      </w:pPr>
      <w:r>
        <w:rPr>
          <w:rFonts w:ascii="Courier New" w:eastAsia="Courier New" w:hAnsi="Courier New"/>
          <w:sz w:val="15"/>
        </w:rPr>
        <w:t>from typing import List, Tuple, Optional</w:t>
      </w:r>
    </w:p>
    <w:p w14:paraId="1D72D806" w14:textId="77777777" w:rsidR="00492451" w:rsidRDefault="00000000">
      <w:pPr>
        <w:spacing w:line="240" w:lineRule="exact"/>
        <w:rPr>
          <w:rFonts w:hint="eastAsia"/>
        </w:rPr>
      </w:pPr>
      <w:r>
        <w:rPr>
          <w:sz w:val="8"/>
        </w:rPr>
        <w:t xml:space="preserve"> </w:t>
      </w:r>
    </w:p>
    <w:p w14:paraId="59D625A9" w14:textId="77777777" w:rsidR="00492451" w:rsidRDefault="00000000">
      <w:pPr>
        <w:spacing w:line="240" w:lineRule="exact"/>
        <w:rPr>
          <w:rFonts w:hint="eastAsia"/>
        </w:rPr>
      </w:pPr>
      <w:r>
        <w:rPr>
          <w:sz w:val="8"/>
        </w:rPr>
        <w:t xml:space="preserve"> </w:t>
      </w:r>
    </w:p>
    <w:p w14:paraId="076FA92D" w14:textId="77777777" w:rsidR="00492451" w:rsidRDefault="00000000">
      <w:pPr>
        <w:spacing w:line="240" w:lineRule="exact"/>
        <w:rPr>
          <w:rFonts w:hint="eastAsia"/>
        </w:rPr>
      </w:pPr>
      <w:r>
        <w:rPr>
          <w:rFonts w:ascii="Courier New" w:eastAsia="Courier New" w:hAnsi="Courier New"/>
          <w:sz w:val="15"/>
        </w:rPr>
        <w:t>class Dijkstra:</w:t>
      </w:r>
    </w:p>
    <w:p w14:paraId="61B9E296" w14:textId="77777777" w:rsidR="00492451" w:rsidRDefault="00000000">
      <w:pPr>
        <w:spacing w:line="240" w:lineRule="exact"/>
        <w:rPr>
          <w:rFonts w:hint="eastAsia"/>
        </w:rPr>
      </w:pPr>
      <w:r>
        <w:rPr>
          <w:rFonts w:ascii="Courier New" w:eastAsia="Courier New" w:hAnsi="Courier New"/>
          <w:sz w:val="15"/>
        </w:rPr>
        <w:t xml:space="preserve">        """Dijkstra最短路径算法"""</w:t>
      </w:r>
    </w:p>
    <w:p w14:paraId="33367A05" w14:textId="77777777" w:rsidR="00492451" w:rsidRDefault="00000000">
      <w:pPr>
        <w:spacing w:line="240" w:lineRule="exact"/>
        <w:rPr>
          <w:rFonts w:hint="eastAsia"/>
        </w:rPr>
      </w:pPr>
      <w:r>
        <w:rPr>
          <w:sz w:val="8"/>
        </w:rPr>
        <w:t xml:space="preserve"> </w:t>
      </w:r>
    </w:p>
    <w:p w14:paraId="4BF3F060" w14:textId="77777777" w:rsidR="00492451" w:rsidRDefault="00000000">
      <w:pPr>
        <w:spacing w:line="240" w:lineRule="exact"/>
        <w:rPr>
          <w:rFonts w:hint="eastAsia"/>
        </w:rPr>
      </w:pPr>
      <w:r>
        <w:rPr>
          <w:rFonts w:ascii="Courier New" w:eastAsia="Courier New" w:hAnsi="Courier New"/>
          <w:sz w:val="15"/>
        </w:rPr>
        <w:t xml:space="preserve">        def __init__(self, grid: np.ndarray):</w:t>
      </w:r>
    </w:p>
    <w:p w14:paraId="6859758E" w14:textId="77777777" w:rsidR="00492451" w:rsidRDefault="00000000">
      <w:pPr>
        <w:spacing w:line="240" w:lineRule="exact"/>
        <w:rPr>
          <w:rFonts w:hint="eastAsia"/>
        </w:rPr>
      </w:pPr>
      <w:r>
        <w:rPr>
          <w:rFonts w:ascii="Courier New" w:eastAsia="Courier New" w:hAnsi="Courier New"/>
          <w:sz w:val="15"/>
        </w:rPr>
        <w:t xml:space="preserve">                """</w:t>
      </w:r>
    </w:p>
    <w:p w14:paraId="4AFFAAE4" w14:textId="77777777" w:rsidR="00492451" w:rsidRDefault="00000000">
      <w:pPr>
        <w:spacing w:line="240" w:lineRule="exact"/>
        <w:rPr>
          <w:rFonts w:hint="eastAsia"/>
        </w:rPr>
      </w:pPr>
      <w:r>
        <w:rPr>
          <w:rFonts w:ascii="Courier New" w:eastAsia="Courier New" w:hAnsi="Courier New"/>
          <w:sz w:val="15"/>
        </w:rPr>
        <w:t xml:space="preserve">                初始化Dijkstra算法</w:t>
      </w:r>
    </w:p>
    <w:p w14:paraId="4D4BD2A8" w14:textId="77777777" w:rsidR="00492451" w:rsidRDefault="00000000">
      <w:pPr>
        <w:spacing w:line="240" w:lineRule="exact"/>
        <w:rPr>
          <w:rFonts w:hint="eastAsia"/>
        </w:rPr>
      </w:pPr>
      <w:r>
        <w:rPr>
          <w:sz w:val="8"/>
        </w:rPr>
        <w:t xml:space="preserve"> </w:t>
      </w:r>
    </w:p>
    <w:p w14:paraId="70DD4B19" w14:textId="77777777" w:rsidR="00492451" w:rsidRDefault="00000000">
      <w:pPr>
        <w:spacing w:line="240" w:lineRule="exact"/>
        <w:rPr>
          <w:rFonts w:hint="eastAsia"/>
        </w:rPr>
      </w:pPr>
      <w:r>
        <w:rPr>
          <w:rFonts w:ascii="Courier New" w:eastAsia="Courier New" w:hAnsi="Courier New"/>
          <w:sz w:val="15"/>
        </w:rPr>
        <w:t xml:space="preserve">                Args:</w:t>
      </w:r>
    </w:p>
    <w:p w14:paraId="7496F6A4" w14:textId="77777777" w:rsidR="00492451" w:rsidRDefault="00000000">
      <w:pPr>
        <w:spacing w:line="240" w:lineRule="exact"/>
        <w:rPr>
          <w:rFonts w:hint="eastAsia"/>
        </w:rPr>
      </w:pPr>
      <w:r>
        <w:rPr>
          <w:rFonts w:ascii="Courier New" w:eastAsia="Courier New" w:hAnsi="Courier New"/>
          <w:sz w:val="15"/>
        </w:rPr>
        <w:t xml:space="preserve">                        grid: 栅格地图 (0=空地, 1=障碍物)</w:t>
      </w:r>
    </w:p>
    <w:p w14:paraId="5E80D575" w14:textId="77777777" w:rsidR="00492451" w:rsidRDefault="00000000">
      <w:pPr>
        <w:spacing w:line="240" w:lineRule="exact"/>
        <w:rPr>
          <w:rFonts w:hint="eastAsia"/>
        </w:rPr>
      </w:pPr>
      <w:r>
        <w:rPr>
          <w:rFonts w:ascii="Courier New" w:eastAsia="Courier New" w:hAnsi="Courier New"/>
          <w:sz w:val="15"/>
        </w:rPr>
        <w:t xml:space="preserve">                """</w:t>
      </w:r>
    </w:p>
    <w:p w14:paraId="0F89C84B" w14:textId="77777777" w:rsidR="00492451" w:rsidRDefault="00000000">
      <w:pPr>
        <w:spacing w:line="240" w:lineRule="exact"/>
        <w:rPr>
          <w:rFonts w:hint="eastAsia"/>
        </w:rPr>
      </w:pPr>
      <w:r>
        <w:rPr>
          <w:rFonts w:ascii="Courier New" w:eastAsia="Courier New" w:hAnsi="Courier New"/>
          <w:sz w:val="15"/>
        </w:rPr>
        <w:t xml:space="preserve">                self.grid = grid</w:t>
      </w:r>
    </w:p>
    <w:p w14:paraId="33D5901B" w14:textId="77777777" w:rsidR="00492451" w:rsidRDefault="00000000">
      <w:pPr>
        <w:spacing w:line="240" w:lineRule="exact"/>
        <w:rPr>
          <w:rFonts w:hint="eastAsia"/>
        </w:rPr>
      </w:pPr>
      <w:r>
        <w:rPr>
          <w:rFonts w:ascii="Courier New" w:eastAsia="Courier New" w:hAnsi="Courier New"/>
          <w:sz w:val="15"/>
        </w:rPr>
        <w:t xml:space="preserve">                self.rows, self.cols = grid.shape</w:t>
      </w:r>
    </w:p>
    <w:p w14:paraId="230631C1"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8个移动方向: 上下左右 + 四个对角线</w:t>
      </w:r>
    </w:p>
    <w:p w14:paraId="3FAF79B4"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self.directions = [</w:t>
      </w:r>
    </w:p>
    <w:p w14:paraId="49DCB7E5" w14:textId="77777777" w:rsidR="00492451" w:rsidRDefault="00000000">
      <w:pPr>
        <w:spacing w:line="240" w:lineRule="exact"/>
        <w:rPr>
          <w:rFonts w:hint="eastAsia"/>
        </w:rPr>
      </w:pPr>
      <w:r>
        <w:rPr>
          <w:rFonts w:ascii="Courier New" w:eastAsia="Courier New" w:hAnsi="Courier New"/>
          <w:sz w:val="15"/>
        </w:rPr>
        <w:t xml:space="preserve">                        (-1, 0, 1.0), (1, 0, 1.0), (0, -1, 1.0), (0, 1, 1.0),</w:t>
      </w:r>
    </w:p>
    <w:p w14:paraId="3387AD4D" w14:textId="77777777" w:rsidR="00492451" w:rsidRDefault="00000000">
      <w:pPr>
        <w:spacing w:line="240" w:lineRule="exact"/>
        <w:rPr>
          <w:rFonts w:hint="eastAsia"/>
        </w:rPr>
      </w:pPr>
      <w:r>
        <w:rPr>
          <w:rFonts w:ascii="Courier New" w:eastAsia="Courier New" w:hAnsi="Courier New"/>
          <w:sz w:val="15"/>
        </w:rPr>
        <w:t xml:space="preserve">                        (-1, -1, 1.414), (-1, 1, 1.414), (1, -1, 1.414), (1, 1, 1.414)</w:t>
      </w:r>
    </w:p>
    <w:p w14:paraId="77102608" w14:textId="77777777" w:rsidR="00492451" w:rsidRDefault="00000000">
      <w:pPr>
        <w:spacing w:line="240" w:lineRule="exact"/>
        <w:rPr>
          <w:rFonts w:hint="eastAsia"/>
        </w:rPr>
      </w:pPr>
      <w:r>
        <w:rPr>
          <w:rFonts w:ascii="Courier New" w:eastAsia="Courier New" w:hAnsi="Courier New"/>
          <w:sz w:val="15"/>
        </w:rPr>
        <w:t xml:space="preserve">                ]</w:t>
      </w:r>
    </w:p>
    <w:p w14:paraId="418FF08D" w14:textId="77777777" w:rsidR="00492451" w:rsidRDefault="00000000">
      <w:pPr>
        <w:spacing w:line="240" w:lineRule="exact"/>
        <w:rPr>
          <w:rFonts w:hint="eastAsia"/>
        </w:rPr>
      </w:pPr>
      <w:r>
        <w:rPr>
          <w:rFonts w:ascii="Courier New" w:eastAsia="Courier New" w:hAnsi="Courier New"/>
          <w:sz w:val="15"/>
        </w:rPr>
        <w:t xml:space="preserve">                # 探索记录</w:t>
      </w:r>
    </w:p>
    <w:p w14:paraId="4A0C1D93" w14:textId="77777777" w:rsidR="00492451" w:rsidRDefault="00000000">
      <w:pPr>
        <w:spacing w:line="240" w:lineRule="exact"/>
        <w:rPr>
          <w:rFonts w:hint="eastAsia"/>
        </w:rPr>
      </w:pPr>
      <w:r>
        <w:rPr>
          <w:rFonts w:ascii="Courier New" w:eastAsia="Courier New" w:hAnsi="Courier New"/>
          <w:sz w:val="15"/>
        </w:rPr>
        <w:t xml:space="preserve">                self.explored_nodes = []</w:t>
      </w:r>
    </w:p>
    <w:p w14:paraId="4DD76DC3" w14:textId="77777777" w:rsidR="00492451" w:rsidRDefault="00000000">
      <w:pPr>
        <w:spacing w:line="240" w:lineRule="exact"/>
        <w:rPr>
          <w:rFonts w:hint="eastAsia"/>
        </w:rPr>
      </w:pPr>
      <w:r>
        <w:rPr>
          <w:rFonts w:ascii="Courier New" w:eastAsia="Courier New" w:hAnsi="Courier New"/>
          <w:sz w:val="15"/>
        </w:rPr>
        <w:t xml:space="preserve">                self.explored_snapshots = []</w:t>
      </w:r>
    </w:p>
    <w:p w14:paraId="5C9AB81E" w14:textId="77777777" w:rsidR="00492451" w:rsidRDefault="00000000">
      <w:pPr>
        <w:spacing w:line="240" w:lineRule="exact"/>
        <w:rPr>
          <w:rFonts w:hint="eastAsia"/>
        </w:rPr>
      </w:pPr>
      <w:r>
        <w:rPr>
          <w:sz w:val="8"/>
        </w:rPr>
        <w:t xml:space="preserve"> </w:t>
      </w:r>
    </w:p>
    <w:p w14:paraId="36962E6A" w14:textId="77777777" w:rsidR="00492451" w:rsidRDefault="00000000">
      <w:pPr>
        <w:spacing w:line="240" w:lineRule="exact"/>
        <w:rPr>
          <w:rFonts w:hint="eastAsia"/>
        </w:rPr>
      </w:pPr>
      <w:r>
        <w:rPr>
          <w:rFonts w:ascii="Courier New" w:eastAsia="Courier New" w:hAnsi="Courier New"/>
          <w:sz w:val="15"/>
        </w:rPr>
        <w:t xml:space="preserve">        def find_path(self, start: Tuple[int, int], goal: Tuple[int, int],</w:t>
      </w:r>
    </w:p>
    <w:p w14:paraId="3A7F7857" w14:textId="77777777" w:rsidR="00492451" w:rsidRDefault="00000000">
      <w:pPr>
        <w:spacing w:line="240" w:lineRule="exact"/>
        <w:rPr>
          <w:rFonts w:hint="eastAsia"/>
        </w:rPr>
      </w:pPr>
      <w:r>
        <w:rPr>
          <w:rFonts w:ascii="Courier New" w:eastAsia="Courier New" w:hAnsi="Courier New"/>
          <w:sz w:val="15"/>
        </w:rPr>
        <w:t xml:space="preserve">                                    record_snapshots: bool = True) -&gt; dict:</w:t>
      </w:r>
    </w:p>
    <w:p w14:paraId="473887A8" w14:textId="77777777" w:rsidR="00492451" w:rsidRDefault="00000000">
      <w:pPr>
        <w:spacing w:line="240" w:lineRule="exact"/>
        <w:rPr>
          <w:rFonts w:hint="eastAsia"/>
        </w:rPr>
      </w:pPr>
      <w:r>
        <w:rPr>
          <w:rFonts w:ascii="Courier New" w:eastAsia="Courier New" w:hAnsi="Courier New"/>
          <w:sz w:val="15"/>
        </w:rPr>
        <w:t xml:space="preserve">                """</w:t>
      </w:r>
    </w:p>
    <w:p w14:paraId="5EB92101" w14:textId="77777777" w:rsidR="00492451" w:rsidRDefault="00000000">
      <w:pPr>
        <w:spacing w:line="240" w:lineRule="exact"/>
        <w:rPr>
          <w:rFonts w:hint="eastAsia"/>
        </w:rPr>
      </w:pPr>
      <w:r>
        <w:rPr>
          <w:rFonts w:ascii="Courier New" w:eastAsia="Courier New" w:hAnsi="Courier New"/>
          <w:sz w:val="15"/>
        </w:rPr>
        <w:t xml:space="preserve">                使用Dijkstra算法搜索最短路径</w:t>
      </w:r>
    </w:p>
    <w:p w14:paraId="7F340F8E" w14:textId="77777777" w:rsidR="00492451" w:rsidRDefault="00000000">
      <w:pPr>
        <w:spacing w:line="240" w:lineRule="exact"/>
        <w:rPr>
          <w:rFonts w:hint="eastAsia"/>
        </w:rPr>
      </w:pPr>
      <w:r>
        <w:rPr>
          <w:sz w:val="8"/>
        </w:rPr>
        <w:t xml:space="preserve"> </w:t>
      </w:r>
    </w:p>
    <w:p w14:paraId="0B45C5E2" w14:textId="77777777" w:rsidR="00492451" w:rsidRDefault="00000000">
      <w:pPr>
        <w:spacing w:line="240" w:lineRule="exact"/>
        <w:rPr>
          <w:rFonts w:hint="eastAsia"/>
        </w:rPr>
      </w:pPr>
      <w:r>
        <w:rPr>
          <w:rFonts w:ascii="Courier New" w:eastAsia="Courier New" w:hAnsi="Courier New"/>
          <w:sz w:val="15"/>
        </w:rPr>
        <w:t xml:space="preserve">                Args:</w:t>
      </w:r>
    </w:p>
    <w:p w14:paraId="0EC515FE" w14:textId="77777777" w:rsidR="00492451" w:rsidRDefault="00000000">
      <w:pPr>
        <w:spacing w:line="240" w:lineRule="exact"/>
        <w:rPr>
          <w:rFonts w:hint="eastAsia"/>
        </w:rPr>
      </w:pPr>
      <w:r>
        <w:rPr>
          <w:rFonts w:ascii="Courier New" w:eastAsia="Courier New" w:hAnsi="Courier New"/>
          <w:sz w:val="15"/>
        </w:rPr>
        <w:t xml:space="preserve">                        start: 起点坐标 (row, col)</w:t>
      </w:r>
    </w:p>
    <w:p w14:paraId="39E96F2A" w14:textId="77777777" w:rsidR="00492451" w:rsidRDefault="00000000">
      <w:pPr>
        <w:spacing w:line="240" w:lineRule="exact"/>
        <w:rPr>
          <w:rFonts w:hint="eastAsia"/>
        </w:rPr>
      </w:pPr>
      <w:r>
        <w:rPr>
          <w:rFonts w:ascii="Courier New" w:eastAsia="Courier New" w:hAnsi="Courier New"/>
          <w:sz w:val="15"/>
        </w:rPr>
        <w:t xml:space="preserve">                        goal: 终点坐标 (row, col)</w:t>
      </w:r>
    </w:p>
    <w:p w14:paraId="4B5A7972" w14:textId="77777777" w:rsidR="00492451" w:rsidRDefault="00000000">
      <w:pPr>
        <w:spacing w:line="240" w:lineRule="exact"/>
        <w:rPr>
          <w:rFonts w:hint="eastAsia"/>
        </w:rPr>
      </w:pPr>
      <w:r>
        <w:rPr>
          <w:rFonts w:ascii="Courier New" w:eastAsia="Courier New" w:hAnsi="Courier New"/>
          <w:sz w:val="15"/>
        </w:rPr>
        <w:t xml:space="preserve">                        record_snapshots: 是否记录搜索过程快照</w:t>
      </w:r>
    </w:p>
    <w:p w14:paraId="68F1E66D" w14:textId="77777777" w:rsidR="00492451" w:rsidRDefault="00000000">
      <w:pPr>
        <w:spacing w:line="240" w:lineRule="exact"/>
        <w:rPr>
          <w:rFonts w:hint="eastAsia"/>
        </w:rPr>
      </w:pPr>
      <w:r>
        <w:rPr>
          <w:sz w:val="8"/>
        </w:rPr>
        <w:t xml:space="preserve"> </w:t>
      </w:r>
    </w:p>
    <w:p w14:paraId="2321BF89" w14:textId="77777777" w:rsidR="00492451" w:rsidRDefault="00000000">
      <w:pPr>
        <w:spacing w:line="240" w:lineRule="exact"/>
        <w:rPr>
          <w:rFonts w:hint="eastAsia"/>
        </w:rPr>
      </w:pPr>
      <w:r>
        <w:rPr>
          <w:rFonts w:ascii="Courier New" w:eastAsia="Courier New" w:hAnsi="Courier New"/>
          <w:sz w:val="15"/>
        </w:rPr>
        <w:t xml:space="preserve">                Returns:</w:t>
      </w:r>
    </w:p>
    <w:p w14:paraId="60BDBFBD" w14:textId="77777777" w:rsidR="00492451" w:rsidRDefault="00000000">
      <w:pPr>
        <w:spacing w:line="240" w:lineRule="exact"/>
        <w:rPr>
          <w:rFonts w:hint="eastAsia"/>
        </w:rPr>
      </w:pPr>
      <w:r>
        <w:rPr>
          <w:rFonts w:ascii="Courier New" w:eastAsia="Courier New" w:hAnsi="Courier New"/>
          <w:sz w:val="15"/>
        </w:rPr>
        <w:t xml:space="preserve">                        dict: {</w:t>
      </w:r>
    </w:p>
    <w:p w14:paraId="6A718EBF" w14:textId="77777777" w:rsidR="00492451" w:rsidRDefault="00000000">
      <w:pPr>
        <w:spacing w:line="240" w:lineRule="exact"/>
        <w:rPr>
          <w:rFonts w:hint="eastAsia"/>
        </w:rPr>
      </w:pPr>
      <w:r>
        <w:rPr>
          <w:rFonts w:ascii="Courier New" w:eastAsia="Courier New" w:hAnsi="Courier New"/>
          <w:sz w:val="15"/>
        </w:rPr>
        <w:t xml:space="preserve">                                'path': 路径坐标列表,</w:t>
      </w:r>
    </w:p>
    <w:p w14:paraId="217E3478" w14:textId="77777777" w:rsidR="00492451" w:rsidRDefault="00000000">
      <w:pPr>
        <w:spacing w:line="240" w:lineRule="exact"/>
        <w:rPr>
          <w:rFonts w:hint="eastAsia"/>
        </w:rPr>
      </w:pPr>
      <w:r>
        <w:rPr>
          <w:rFonts w:ascii="Courier New" w:eastAsia="Courier New" w:hAnsi="Courier New"/>
          <w:sz w:val="15"/>
        </w:rPr>
        <w:t xml:space="preserve">                                'explored': 已探索节点列表,</w:t>
      </w:r>
    </w:p>
    <w:p w14:paraId="01AF9579" w14:textId="77777777" w:rsidR="00492451" w:rsidRDefault="00000000">
      <w:pPr>
        <w:spacing w:line="240" w:lineRule="exact"/>
        <w:rPr>
          <w:rFonts w:hint="eastAsia"/>
        </w:rPr>
      </w:pPr>
      <w:r>
        <w:rPr>
          <w:rFonts w:ascii="Courier New" w:eastAsia="Courier New" w:hAnsi="Courier New"/>
          <w:sz w:val="15"/>
        </w:rPr>
        <w:lastRenderedPageBreak/>
        <w:t xml:space="preserve">                                'explored_count': 探索节点数,</w:t>
      </w:r>
    </w:p>
    <w:p w14:paraId="4805E713" w14:textId="77777777" w:rsidR="00492451" w:rsidRDefault="00000000">
      <w:pPr>
        <w:spacing w:line="240" w:lineRule="exact"/>
        <w:rPr>
          <w:rFonts w:hint="eastAsia"/>
        </w:rPr>
      </w:pPr>
      <w:r>
        <w:rPr>
          <w:rFonts w:ascii="Courier New" w:eastAsia="Courier New" w:hAnsi="Courier New"/>
          <w:sz w:val="15"/>
        </w:rPr>
        <w:t xml:space="preserve">                                'path_length': 路径长度,</w:t>
      </w:r>
    </w:p>
    <w:p w14:paraId="257E8C83" w14:textId="77777777" w:rsidR="00492451" w:rsidRDefault="00000000">
      <w:pPr>
        <w:spacing w:line="240" w:lineRule="exact"/>
        <w:rPr>
          <w:rFonts w:hint="eastAsia"/>
        </w:rPr>
      </w:pPr>
      <w:r>
        <w:rPr>
          <w:rFonts w:ascii="Courier New" w:eastAsia="Courier New" w:hAnsi="Courier New"/>
          <w:sz w:val="15"/>
        </w:rPr>
        <w:t xml:space="preserve">                                'runtime': 运行时间(秒),</w:t>
      </w:r>
    </w:p>
    <w:p w14:paraId="02E14872" w14:textId="77777777" w:rsidR="00492451" w:rsidRDefault="00000000">
      <w:pPr>
        <w:spacing w:line="240" w:lineRule="exact"/>
        <w:rPr>
          <w:rFonts w:hint="eastAsia"/>
        </w:rPr>
      </w:pPr>
      <w:r>
        <w:rPr>
          <w:rFonts w:ascii="Courier New" w:eastAsia="Courier New" w:hAnsi="Courier New"/>
          <w:sz w:val="15"/>
        </w:rPr>
        <w:t xml:space="preserve">                                'snapshots': 搜索过程快照</w:t>
      </w:r>
    </w:p>
    <w:p w14:paraId="17A50280" w14:textId="77777777" w:rsidR="00492451" w:rsidRDefault="00000000">
      <w:pPr>
        <w:spacing w:line="240" w:lineRule="exact"/>
        <w:rPr>
          <w:rFonts w:hint="eastAsia"/>
        </w:rPr>
      </w:pPr>
      <w:r>
        <w:rPr>
          <w:rFonts w:ascii="Courier New" w:eastAsia="Courier New" w:hAnsi="Courier New"/>
          <w:sz w:val="15"/>
        </w:rPr>
        <w:t xml:space="preserve">                        }</w:t>
      </w:r>
    </w:p>
    <w:p w14:paraId="305DAE1D" w14:textId="77777777" w:rsidR="00492451" w:rsidRDefault="00000000">
      <w:pPr>
        <w:spacing w:line="240" w:lineRule="exact"/>
        <w:rPr>
          <w:rFonts w:hint="eastAsia"/>
        </w:rPr>
      </w:pPr>
      <w:r>
        <w:rPr>
          <w:rFonts w:ascii="Courier New" w:eastAsia="Courier New" w:hAnsi="Courier New"/>
          <w:sz w:val="15"/>
        </w:rPr>
        <w:t xml:space="preserve">                """</w:t>
      </w:r>
    </w:p>
    <w:p w14:paraId="14ED4F34" w14:textId="77777777" w:rsidR="00492451" w:rsidRDefault="00000000">
      <w:pPr>
        <w:spacing w:line="240" w:lineRule="exact"/>
        <w:rPr>
          <w:rFonts w:hint="eastAsia"/>
        </w:rPr>
      </w:pPr>
      <w:r>
        <w:rPr>
          <w:rFonts w:ascii="Courier New" w:eastAsia="Courier New" w:hAnsi="Courier New"/>
          <w:sz w:val="15"/>
        </w:rPr>
        <w:t xml:space="preserve">                start_time = time.time()</w:t>
      </w:r>
    </w:p>
    <w:p w14:paraId="6F0427FF" w14:textId="77777777" w:rsidR="00492451" w:rsidRDefault="00000000">
      <w:pPr>
        <w:spacing w:line="240" w:lineRule="exact"/>
        <w:rPr>
          <w:rFonts w:hint="eastAsia"/>
        </w:rPr>
      </w:pPr>
      <w:r>
        <w:rPr>
          <w:rFonts w:ascii="Courier New" w:eastAsia="Courier New" w:hAnsi="Courier New"/>
          <w:sz w:val="15"/>
        </w:rPr>
        <w:t xml:space="preserve">                self.explored_nodes = []</w:t>
      </w:r>
    </w:p>
    <w:p w14:paraId="0D7F64FD" w14:textId="77777777" w:rsidR="00492451" w:rsidRDefault="00000000">
      <w:pPr>
        <w:spacing w:line="240" w:lineRule="exact"/>
        <w:rPr>
          <w:rFonts w:hint="eastAsia"/>
        </w:rPr>
      </w:pPr>
      <w:r>
        <w:rPr>
          <w:rFonts w:ascii="Courier New" w:eastAsia="Courier New" w:hAnsi="Courier New"/>
          <w:sz w:val="15"/>
        </w:rPr>
        <w:t xml:space="preserve">                self.explored_snapshots = []</w:t>
      </w:r>
    </w:p>
    <w:p w14:paraId="6B52016B" w14:textId="77777777" w:rsidR="00492451" w:rsidRDefault="00000000">
      <w:pPr>
        <w:spacing w:line="240" w:lineRule="exact"/>
        <w:rPr>
          <w:rFonts w:hint="eastAsia"/>
        </w:rPr>
      </w:pPr>
      <w:r>
        <w:rPr>
          <w:sz w:val="8"/>
        </w:rPr>
        <w:t xml:space="preserve"> </w:t>
      </w:r>
    </w:p>
    <w:p w14:paraId="440D58F6" w14:textId="77777777" w:rsidR="00492451" w:rsidRDefault="00000000">
      <w:pPr>
        <w:spacing w:line="240" w:lineRule="exact"/>
        <w:rPr>
          <w:rFonts w:hint="eastAsia"/>
        </w:rPr>
      </w:pPr>
      <w:r>
        <w:rPr>
          <w:rFonts w:ascii="Courier New" w:eastAsia="Courier New" w:hAnsi="Courier New"/>
          <w:sz w:val="15"/>
        </w:rPr>
        <w:t xml:space="preserve">                # 距离字典: (r, c) -&gt; 最短距离</w:t>
      </w:r>
    </w:p>
    <w:p w14:paraId="4F1AAF35" w14:textId="77777777" w:rsidR="00492451" w:rsidRDefault="00000000">
      <w:pPr>
        <w:spacing w:line="240" w:lineRule="exact"/>
        <w:rPr>
          <w:rFonts w:hint="eastAsia"/>
        </w:rPr>
      </w:pPr>
      <w:r>
        <w:rPr>
          <w:rFonts w:ascii="Courier New" w:eastAsia="Courier New" w:hAnsi="Courier New"/>
          <w:sz w:val="15"/>
        </w:rPr>
        <w:t xml:space="preserve">                dist = {start: 0}</w:t>
      </w:r>
    </w:p>
    <w:p w14:paraId="4DC055ED" w14:textId="77777777" w:rsidR="00492451" w:rsidRDefault="00000000">
      <w:pPr>
        <w:spacing w:line="240" w:lineRule="exact"/>
        <w:rPr>
          <w:rFonts w:hint="eastAsia"/>
        </w:rPr>
      </w:pPr>
      <w:r>
        <w:rPr>
          <w:rFonts w:ascii="Courier New" w:eastAsia="Courier New" w:hAnsi="Courier New"/>
          <w:sz w:val="15"/>
        </w:rPr>
        <w:t xml:space="preserve">                # 前驱节点字典: (r, c) -&gt; (prev_r, prev_c)</w:t>
      </w:r>
    </w:p>
    <w:p w14:paraId="66AD3E7C" w14:textId="77777777" w:rsidR="00492451" w:rsidRDefault="00000000">
      <w:pPr>
        <w:spacing w:line="240" w:lineRule="exact"/>
        <w:rPr>
          <w:rFonts w:hint="eastAsia"/>
        </w:rPr>
      </w:pPr>
      <w:r>
        <w:rPr>
          <w:rFonts w:ascii="Courier New" w:eastAsia="Courier New" w:hAnsi="Courier New"/>
          <w:sz w:val="15"/>
        </w:rPr>
        <w:t xml:space="preserve">                prev = {}</w:t>
      </w:r>
    </w:p>
    <w:p w14:paraId="1F430FA3" w14:textId="77777777" w:rsidR="00492451" w:rsidRDefault="00000000">
      <w:pPr>
        <w:spacing w:line="240" w:lineRule="exact"/>
        <w:rPr>
          <w:rFonts w:hint="eastAsia"/>
        </w:rPr>
      </w:pPr>
      <w:r>
        <w:rPr>
          <w:rFonts w:ascii="Courier New" w:eastAsia="Courier New" w:hAnsi="Courier New"/>
          <w:sz w:val="15"/>
        </w:rPr>
        <w:t xml:space="preserve">                # 优先队列: (距离, 行, 列)</w:t>
      </w:r>
    </w:p>
    <w:p w14:paraId="6ABBABF7" w14:textId="77777777" w:rsidR="00492451" w:rsidRDefault="00000000">
      <w:pPr>
        <w:spacing w:line="240" w:lineRule="exact"/>
        <w:rPr>
          <w:rFonts w:hint="eastAsia"/>
        </w:rPr>
      </w:pPr>
      <w:r>
        <w:rPr>
          <w:rFonts w:ascii="Courier New" w:eastAsia="Courier New" w:hAnsi="Courier New"/>
          <w:sz w:val="15"/>
        </w:rPr>
        <w:t xml:space="preserve">                pq = [(0, start[0], start[1])]</w:t>
      </w:r>
    </w:p>
    <w:p w14:paraId="3CC11512" w14:textId="77777777" w:rsidR="00492451" w:rsidRDefault="00000000">
      <w:pPr>
        <w:spacing w:line="240" w:lineRule="exact"/>
        <w:rPr>
          <w:rFonts w:hint="eastAsia"/>
        </w:rPr>
      </w:pPr>
      <w:r>
        <w:rPr>
          <w:rFonts w:ascii="Courier New" w:eastAsia="Courier New" w:hAnsi="Courier New"/>
          <w:sz w:val="15"/>
        </w:rPr>
        <w:t xml:space="preserve">                # 已访问集合</w:t>
      </w:r>
    </w:p>
    <w:p w14:paraId="5652346C" w14:textId="77777777" w:rsidR="00492451" w:rsidRDefault="00000000">
      <w:pPr>
        <w:spacing w:line="240" w:lineRule="exact"/>
        <w:rPr>
          <w:rFonts w:hint="eastAsia"/>
        </w:rPr>
      </w:pPr>
      <w:r>
        <w:rPr>
          <w:rFonts w:ascii="Courier New" w:eastAsia="Courier New" w:hAnsi="Courier New"/>
          <w:sz w:val="15"/>
        </w:rPr>
        <w:t xml:space="preserve">                visited = set()</w:t>
      </w:r>
    </w:p>
    <w:p w14:paraId="2AB1E7C1" w14:textId="77777777" w:rsidR="00492451" w:rsidRDefault="00000000">
      <w:pPr>
        <w:spacing w:line="240" w:lineRule="exact"/>
        <w:rPr>
          <w:rFonts w:hint="eastAsia"/>
        </w:rPr>
      </w:pPr>
      <w:r>
        <w:rPr>
          <w:rFonts w:ascii="Courier New" w:eastAsia="Courier New" w:hAnsi="Courier New"/>
          <w:sz w:val="15"/>
        </w:rPr>
        <w:t xml:space="preserve">                # 探索计数</w:t>
      </w:r>
    </w:p>
    <w:p w14:paraId="0614ACC3" w14:textId="77777777" w:rsidR="00492451" w:rsidRDefault="00000000">
      <w:pPr>
        <w:spacing w:line="240" w:lineRule="exact"/>
        <w:rPr>
          <w:rFonts w:hint="eastAsia"/>
        </w:rPr>
      </w:pPr>
      <w:r>
        <w:rPr>
          <w:rFonts w:ascii="Courier New" w:eastAsia="Courier New" w:hAnsi="Courier New"/>
          <w:sz w:val="15"/>
        </w:rPr>
        <w:t xml:space="preserve">                explored_count = 0</w:t>
      </w:r>
    </w:p>
    <w:p w14:paraId="6234598E" w14:textId="77777777" w:rsidR="00492451" w:rsidRDefault="00000000">
      <w:pPr>
        <w:spacing w:line="240" w:lineRule="exact"/>
        <w:rPr>
          <w:rFonts w:hint="eastAsia"/>
        </w:rPr>
      </w:pPr>
      <w:r>
        <w:rPr>
          <w:sz w:val="8"/>
        </w:rPr>
        <w:t xml:space="preserve"> </w:t>
      </w:r>
    </w:p>
    <w:p w14:paraId="0D5C7694" w14:textId="77777777" w:rsidR="00492451" w:rsidRDefault="00000000">
      <w:pPr>
        <w:spacing w:line="240" w:lineRule="exact"/>
        <w:rPr>
          <w:rFonts w:hint="eastAsia"/>
        </w:rPr>
      </w:pPr>
      <w:r>
        <w:rPr>
          <w:rFonts w:ascii="Courier New" w:eastAsia="Courier New" w:hAnsi="Courier New"/>
          <w:sz w:val="15"/>
        </w:rPr>
        <w:t xml:space="preserve">                free_cells = self.rows * self.cols - int(np.sum(self.grid))</w:t>
      </w:r>
    </w:p>
    <w:p w14:paraId="2F3DC503" w14:textId="77777777" w:rsidR="00492451" w:rsidRDefault="00000000">
      <w:pPr>
        <w:spacing w:line="240" w:lineRule="exact"/>
        <w:rPr>
          <w:rFonts w:hint="eastAsia"/>
        </w:rPr>
      </w:pPr>
      <w:r>
        <w:rPr>
          <w:rFonts w:ascii="Courier New" w:eastAsia="Courier New" w:hAnsi="Courier New"/>
          <w:sz w:val="15"/>
        </w:rPr>
        <w:t xml:space="preserve">                snapshot_intervals = [0.25, 0.50, 0.75, 1.0]</w:t>
      </w:r>
    </w:p>
    <w:p w14:paraId="6FBBD53C" w14:textId="77777777" w:rsidR="00492451" w:rsidRDefault="00000000">
      <w:pPr>
        <w:spacing w:line="240" w:lineRule="exact"/>
        <w:rPr>
          <w:rFonts w:hint="eastAsia"/>
        </w:rPr>
      </w:pPr>
      <w:r>
        <w:rPr>
          <w:rFonts w:ascii="Courier New" w:eastAsia="Courier New" w:hAnsi="Courier New"/>
          <w:sz w:val="15"/>
        </w:rPr>
        <w:t xml:space="preserve">                snapshot_targets = [max(1, int(free_cells * s))</w:t>
      </w:r>
    </w:p>
    <w:p w14:paraId="13F05423" w14:textId="77777777" w:rsidR="00492451" w:rsidRDefault="00000000">
      <w:pPr>
        <w:spacing w:line="240" w:lineRule="exact"/>
        <w:rPr>
          <w:rFonts w:hint="eastAsia"/>
        </w:rPr>
      </w:pPr>
      <w:r>
        <w:rPr>
          <w:rFonts w:ascii="Courier New" w:eastAsia="Courier New" w:hAnsi="Courier New"/>
          <w:sz w:val="15"/>
        </w:rPr>
        <w:t xml:space="preserve">                                                      for s in snapshot_intervals]</w:t>
      </w:r>
    </w:p>
    <w:p w14:paraId="05D88794" w14:textId="77777777" w:rsidR="00492451" w:rsidRDefault="00000000">
      <w:pPr>
        <w:spacing w:line="240" w:lineRule="exact"/>
        <w:rPr>
          <w:rFonts w:hint="eastAsia"/>
        </w:rPr>
      </w:pPr>
      <w:r>
        <w:rPr>
          <w:sz w:val="8"/>
        </w:rPr>
        <w:t xml:space="preserve"> </w:t>
      </w:r>
    </w:p>
    <w:p w14:paraId="5ED5E978" w14:textId="77777777" w:rsidR="00492451" w:rsidRDefault="00000000">
      <w:pPr>
        <w:spacing w:line="240" w:lineRule="exact"/>
        <w:rPr>
          <w:rFonts w:hint="eastAsia"/>
        </w:rPr>
      </w:pPr>
      <w:r>
        <w:rPr>
          <w:rFonts w:ascii="Courier New" w:eastAsia="Courier New" w:hAnsi="Courier New"/>
          <w:sz w:val="15"/>
        </w:rPr>
        <w:t xml:space="preserve">                while pq:</w:t>
      </w:r>
    </w:p>
    <w:p w14:paraId="4F6A7CFB" w14:textId="77777777" w:rsidR="00492451" w:rsidRDefault="00000000">
      <w:pPr>
        <w:spacing w:line="240" w:lineRule="exact"/>
        <w:rPr>
          <w:rFonts w:hint="eastAsia"/>
        </w:rPr>
      </w:pPr>
      <w:r>
        <w:rPr>
          <w:rFonts w:ascii="Courier New" w:eastAsia="Courier New" w:hAnsi="Courier New"/>
          <w:sz w:val="15"/>
        </w:rPr>
        <w:t xml:space="preserve">                        d, r, c = heapq.heappop(pq)</w:t>
      </w:r>
    </w:p>
    <w:p w14:paraId="43498199" w14:textId="77777777" w:rsidR="00492451" w:rsidRDefault="00000000">
      <w:pPr>
        <w:spacing w:line="240" w:lineRule="exact"/>
        <w:rPr>
          <w:rFonts w:hint="eastAsia"/>
        </w:rPr>
      </w:pPr>
      <w:r>
        <w:rPr>
          <w:sz w:val="8"/>
        </w:rPr>
        <w:t xml:space="preserve"> </w:t>
      </w:r>
    </w:p>
    <w:p w14:paraId="75FDB14E" w14:textId="77777777" w:rsidR="00492451" w:rsidRDefault="00000000">
      <w:pPr>
        <w:spacing w:line="240" w:lineRule="exact"/>
        <w:rPr>
          <w:rFonts w:hint="eastAsia"/>
        </w:rPr>
      </w:pPr>
      <w:r>
        <w:rPr>
          <w:rFonts w:ascii="Courier New" w:eastAsia="Courier New" w:hAnsi="Courier New"/>
          <w:sz w:val="15"/>
        </w:rPr>
        <w:t xml:space="preserve">                        if (r, c) in visited:</w:t>
      </w:r>
    </w:p>
    <w:p w14:paraId="2087FEAA" w14:textId="77777777" w:rsidR="00492451" w:rsidRDefault="00000000">
      <w:pPr>
        <w:spacing w:line="240" w:lineRule="exact"/>
        <w:rPr>
          <w:rFonts w:hint="eastAsia"/>
        </w:rPr>
      </w:pPr>
      <w:r>
        <w:rPr>
          <w:rFonts w:ascii="Courier New" w:eastAsia="Courier New" w:hAnsi="Courier New"/>
          <w:sz w:val="15"/>
        </w:rPr>
        <w:t xml:space="preserve">                                continue</w:t>
      </w:r>
    </w:p>
    <w:p w14:paraId="1C418704" w14:textId="77777777" w:rsidR="00492451" w:rsidRDefault="00000000">
      <w:pPr>
        <w:spacing w:line="240" w:lineRule="exact"/>
        <w:rPr>
          <w:rFonts w:hint="eastAsia"/>
        </w:rPr>
      </w:pPr>
      <w:r>
        <w:rPr>
          <w:sz w:val="8"/>
        </w:rPr>
        <w:t xml:space="preserve"> </w:t>
      </w:r>
    </w:p>
    <w:p w14:paraId="18E57454" w14:textId="77777777" w:rsidR="00492451" w:rsidRDefault="00000000">
      <w:pPr>
        <w:spacing w:line="240" w:lineRule="exact"/>
        <w:rPr>
          <w:rFonts w:hint="eastAsia"/>
        </w:rPr>
      </w:pPr>
      <w:r>
        <w:rPr>
          <w:rFonts w:ascii="Courier New" w:eastAsia="Courier New" w:hAnsi="Courier New"/>
          <w:sz w:val="15"/>
        </w:rPr>
        <w:t xml:space="preserve">                        visited.add((r, c))</w:t>
      </w:r>
    </w:p>
    <w:p w14:paraId="35AC861F" w14:textId="77777777" w:rsidR="00492451" w:rsidRDefault="00000000">
      <w:pPr>
        <w:spacing w:line="240" w:lineRule="exact"/>
        <w:rPr>
          <w:rFonts w:hint="eastAsia"/>
        </w:rPr>
      </w:pPr>
      <w:r>
        <w:rPr>
          <w:rFonts w:ascii="Courier New" w:eastAsia="Courier New" w:hAnsi="Courier New"/>
          <w:sz w:val="15"/>
        </w:rPr>
        <w:t xml:space="preserve">                        self.explored_nodes.append((r, c))</w:t>
      </w:r>
    </w:p>
    <w:p w14:paraId="36A2114E" w14:textId="77777777" w:rsidR="00492451" w:rsidRDefault="00000000">
      <w:pPr>
        <w:spacing w:line="240" w:lineRule="exact"/>
        <w:rPr>
          <w:rFonts w:hint="eastAsia"/>
        </w:rPr>
      </w:pPr>
      <w:r>
        <w:rPr>
          <w:rFonts w:ascii="Courier New" w:eastAsia="Courier New" w:hAnsi="Courier New"/>
          <w:sz w:val="15"/>
        </w:rPr>
        <w:t xml:space="preserve">                        explored_count += 1</w:t>
      </w:r>
    </w:p>
    <w:p w14:paraId="027EA01A" w14:textId="77777777" w:rsidR="00492451" w:rsidRDefault="00000000">
      <w:pPr>
        <w:spacing w:line="240" w:lineRule="exact"/>
        <w:rPr>
          <w:rFonts w:hint="eastAsia"/>
        </w:rPr>
      </w:pPr>
      <w:r>
        <w:rPr>
          <w:sz w:val="8"/>
        </w:rPr>
        <w:t xml:space="preserve"> </w:t>
      </w:r>
    </w:p>
    <w:p w14:paraId="4ED0B2DA" w14:textId="77777777" w:rsidR="00492451" w:rsidRDefault="00000000">
      <w:pPr>
        <w:spacing w:line="240" w:lineRule="exact"/>
        <w:rPr>
          <w:rFonts w:hint="eastAsia"/>
        </w:rPr>
      </w:pPr>
      <w:r>
        <w:rPr>
          <w:rFonts w:ascii="Courier New" w:eastAsia="Courier New" w:hAnsi="Courier New"/>
          <w:sz w:val="15"/>
        </w:rPr>
        <w:t xml:space="preserve">                        # 记录搜索过程快照</w:t>
      </w:r>
    </w:p>
    <w:p w14:paraId="376A31E3" w14:textId="77777777" w:rsidR="00492451" w:rsidRDefault="00000000">
      <w:pPr>
        <w:spacing w:line="240" w:lineRule="exact"/>
        <w:rPr>
          <w:rFonts w:hint="eastAsia"/>
        </w:rPr>
      </w:pPr>
      <w:r>
        <w:rPr>
          <w:rFonts w:ascii="Courier New" w:eastAsia="Courier New" w:hAnsi="Courier New"/>
          <w:sz w:val="15"/>
        </w:rPr>
        <w:t xml:space="preserve">                        if record_snapshots and snapshot_targets and \</w:t>
      </w:r>
    </w:p>
    <w:p w14:paraId="00089009" w14:textId="77777777" w:rsidR="00492451" w:rsidRDefault="00000000">
      <w:pPr>
        <w:spacing w:line="240" w:lineRule="exact"/>
        <w:rPr>
          <w:rFonts w:hint="eastAsia"/>
        </w:rPr>
      </w:pPr>
      <w:r>
        <w:rPr>
          <w:rFonts w:ascii="Courier New" w:eastAsia="Courier New" w:hAnsi="Courier New"/>
          <w:sz w:val="15"/>
        </w:rPr>
        <w:t xml:space="preserve">                              explored_count &gt;= snapshot_targets[0]:</w:t>
      </w:r>
    </w:p>
    <w:p w14:paraId="638A5015" w14:textId="77777777" w:rsidR="00492451" w:rsidRDefault="00000000">
      <w:pPr>
        <w:spacing w:line="240" w:lineRule="exact"/>
        <w:rPr>
          <w:rFonts w:hint="eastAsia"/>
        </w:rPr>
      </w:pPr>
      <w:r>
        <w:rPr>
          <w:rFonts w:ascii="Courier New" w:eastAsia="Courier New" w:hAnsi="Courier New"/>
          <w:sz w:val="15"/>
        </w:rPr>
        <w:t xml:space="preserve">                                self.explored_snapshots.append({</w:t>
      </w:r>
    </w:p>
    <w:p w14:paraId="4C2F12EA" w14:textId="77777777" w:rsidR="00492451" w:rsidRDefault="00000000">
      <w:pPr>
        <w:spacing w:line="240" w:lineRule="exact"/>
        <w:rPr>
          <w:rFonts w:hint="eastAsia"/>
        </w:rPr>
      </w:pPr>
      <w:r>
        <w:rPr>
          <w:rFonts w:ascii="Courier New" w:eastAsia="Courier New" w:hAnsi="Courier New"/>
          <w:sz w:val="15"/>
        </w:rPr>
        <w:t xml:space="preserve">                                        'explored': list(self.explored_nodes),</w:t>
      </w:r>
    </w:p>
    <w:p w14:paraId="44F587F4" w14:textId="77777777" w:rsidR="00492451" w:rsidRDefault="00000000">
      <w:pPr>
        <w:spacing w:line="240" w:lineRule="exact"/>
        <w:rPr>
          <w:rFonts w:hint="eastAsia"/>
        </w:rPr>
      </w:pPr>
      <w:r>
        <w:rPr>
          <w:rFonts w:ascii="Courier New" w:eastAsia="Courier New" w:hAnsi="Courier New"/>
          <w:sz w:val="15"/>
        </w:rPr>
        <w:t xml:space="preserve">                                        'percent': snapshot_intervals[len(self.explored_snapshots)],</w:t>
      </w:r>
    </w:p>
    <w:p w14:paraId="1A6D7987" w14:textId="77777777" w:rsidR="00492451" w:rsidRDefault="00000000">
      <w:pPr>
        <w:spacing w:line="240" w:lineRule="exact"/>
        <w:rPr>
          <w:rFonts w:hint="eastAsia"/>
        </w:rPr>
      </w:pPr>
      <w:r>
        <w:rPr>
          <w:rFonts w:ascii="Courier New" w:eastAsia="Courier New" w:hAnsi="Courier New"/>
          <w:sz w:val="15"/>
        </w:rPr>
        <w:t xml:space="preserve">                                        'count': explored_count</w:t>
      </w:r>
    </w:p>
    <w:p w14:paraId="74DBFA5E" w14:textId="77777777" w:rsidR="00492451" w:rsidRDefault="00000000">
      <w:pPr>
        <w:spacing w:line="240" w:lineRule="exact"/>
        <w:rPr>
          <w:rFonts w:hint="eastAsia"/>
        </w:rPr>
      </w:pPr>
      <w:r>
        <w:rPr>
          <w:rFonts w:ascii="Courier New" w:eastAsia="Courier New" w:hAnsi="Courier New"/>
          <w:sz w:val="15"/>
        </w:rPr>
        <w:t xml:space="preserve">                                })</w:t>
      </w:r>
    </w:p>
    <w:p w14:paraId="3620EF8B" w14:textId="77777777" w:rsidR="00492451" w:rsidRDefault="00000000">
      <w:pPr>
        <w:spacing w:line="240" w:lineRule="exact"/>
        <w:rPr>
          <w:rFonts w:hint="eastAsia"/>
        </w:rPr>
      </w:pPr>
      <w:r>
        <w:rPr>
          <w:rFonts w:ascii="Courier New" w:eastAsia="Courier New" w:hAnsi="Courier New"/>
          <w:sz w:val="15"/>
        </w:rPr>
        <w:t xml:space="preserve">                                snapshot_targets.pop(0)</w:t>
      </w:r>
    </w:p>
    <w:p w14:paraId="28928A07" w14:textId="77777777" w:rsidR="00492451" w:rsidRDefault="00000000">
      <w:pPr>
        <w:spacing w:line="240" w:lineRule="exact"/>
        <w:rPr>
          <w:rFonts w:hint="eastAsia"/>
        </w:rPr>
      </w:pPr>
      <w:r>
        <w:rPr>
          <w:sz w:val="8"/>
        </w:rPr>
        <w:t xml:space="preserve"> </w:t>
      </w:r>
    </w:p>
    <w:p w14:paraId="18C602EA" w14:textId="77777777" w:rsidR="00492451" w:rsidRDefault="00000000">
      <w:pPr>
        <w:spacing w:line="240" w:lineRule="exact"/>
        <w:rPr>
          <w:rFonts w:hint="eastAsia"/>
        </w:rPr>
      </w:pPr>
      <w:r>
        <w:rPr>
          <w:rFonts w:ascii="Courier New" w:eastAsia="Courier New" w:hAnsi="Courier New"/>
          <w:sz w:val="15"/>
        </w:rPr>
        <w:t xml:space="preserve">                        # 到达目标</w:t>
      </w:r>
    </w:p>
    <w:p w14:paraId="7F6A92B6" w14:textId="77777777" w:rsidR="00492451" w:rsidRDefault="00000000">
      <w:pPr>
        <w:spacing w:line="240" w:lineRule="exact"/>
        <w:rPr>
          <w:rFonts w:hint="eastAsia"/>
        </w:rPr>
      </w:pPr>
      <w:r>
        <w:rPr>
          <w:rFonts w:ascii="Courier New" w:eastAsia="Courier New" w:hAnsi="Courier New"/>
          <w:sz w:val="15"/>
        </w:rPr>
        <w:t xml:space="preserve">                        if (r, c) == goal:</w:t>
      </w:r>
    </w:p>
    <w:p w14:paraId="368B49CD" w14:textId="77777777" w:rsidR="00492451" w:rsidRDefault="00000000">
      <w:pPr>
        <w:spacing w:line="240" w:lineRule="exact"/>
        <w:rPr>
          <w:rFonts w:hint="eastAsia"/>
        </w:rPr>
      </w:pPr>
      <w:r>
        <w:rPr>
          <w:rFonts w:ascii="Courier New" w:eastAsia="Courier New" w:hAnsi="Courier New"/>
          <w:sz w:val="15"/>
        </w:rPr>
        <w:t xml:space="preserve">                                # 捕获最终快照（如果还没达到100%）</w:t>
      </w:r>
    </w:p>
    <w:p w14:paraId="189B16B7" w14:textId="77777777" w:rsidR="00492451" w:rsidRDefault="00000000">
      <w:pPr>
        <w:spacing w:line="240" w:lineRule="exact"/>
        <w:rPr>
          <w:rFonts w:hint="eastAsia"/>
        </w:rPr>
      </w:pPr>
      <w:r>
        <w:rPr>
          <w:rFonts w:ascii="Courier New" w:eastAsia="Courier New" w:hAnsi="Courier New"/>
          <w:sz w:val="15"/>
        </w:rPr>
        <w:t xml:space="preserve">                                if record_snapshots and len(self.explored_snapshots) &lt; 4:</w:t>
      </w:r>
    </w:p>
    <w:p w14:paraId="10C32AC6" w14:textId="77777777" w:rsidR="00492451" w:rsidRDefault="00000000">
      <w:pPr>
        <w:spacing w:line="240" w:lineRule="exact"/>
        <w:rPr>
          <w:rFonts w:hint="eastAsia"/>
        </w:rPr>
      </w:pPr>
      <w:r>
        <w:rPr>
          <w:rFonts w:ascii="Courier New" w:eastAsia="Courier New" w:hAnsi="Courier New"/>
          <w:sz w:val="15"/>
        </w:rPr>
        <w:t xml:space="preserve">                                        self.explored_snapshots.append({</w:t>
      </w:r>
    </w:p>
    <w:p w14:paraId="2A4C9B90" w14:textId="77777777" w:rsidR="00492451" w:rsidRDefault="00000000">
      <w:pPr>
        <w:spacing w:line="240" w:lineRule="exact"/>
        <w:rPr>
          <w:rFonts w:hint="eastAsia"/>
        </w:rPr>
      </w:pPr>
      <w:r>
        <w:rPr>
          <w:rFonts w:ascii="Courier New" w:eastAsia="Courier New" w:hAnsi="Courier New"/>
          <w:sz w:val="15"/>
        </w:rPr>
        <w:t xml:space="preserve">                                                'explored': list(self.explored_nodes),</w:t>
      </w:r>
    </w:p>
    <w:p w14:paraId="57F8AE8A" w14:textId="77777777" w:rsidR="00492451" w:rsidRDefault="00000000">
      <w:pPr>
        <w:spacing w:line="240" w:lineRule="exact"/>
        <w:rPr>
          <w:rFonts w:hint="eastAsia"/>
        </w:rPr>
      </w:pPr>
      <w:r>
        <w:rPr>
          <w:rFonts w:ascii="Courier New" w:eastAsia="Courier New" w:hAnsi="Courier New"/>
          <w:sz w:val="15"/>
        </w:rPr>
        <w:t xml:space="preserve">                                                'percent': 1.0,</w:t>
      </w:r>
    </w:p>
    <w:p w14:paraId="7A4CCC0E" w14:textId="77777777" w:rsidR="00492451" w:rsidRDefault="00000000">
      <w:pPr>
        <w:spacing w:line="240" w:lineRule="exact"/>
        <w:rPr>
          <w:rFonts w:hint="eastAsia"/>
        </w:rPr>
      </w:pPr>
      <w:r>
        <w:rPr>
          <w:rFonts w:ascii="Courier New" w:eastAsia="Courier New" w:hAnsi="Courier New"/>
          <w:sz w:val="15"/>
        </w:rPr>
        <w:t xml:space="preserve">                                                'count': explored_count</w:t>
      </w:r>
    </w:p>
    <w:p w14:paraId="6F3D32D0" w14:textId="77777777" w:rsidR="00492451" w:rsidRDefault="00000000">
      <w:pPr>
        <w:spacing w:line="240" w:lineRule="exact"/>
        <w:rPr>
          <w:rFonts w:hint="eastAsia"/>
        </w:rPr>
      </w:pPr>
      <w:r>
        <w:rPr>
          <w:rFonts w:ascii="Courier New" w:eastAsia="Courier New" w:hAnsi="Courier New"/>
          <w:sz w:val="15"/>
        </w:rPr>
        <w:t xml:space="preserve">                                        })</w:t>
      </w:r>
    </w:p>
    <w:p w14:paraId="19D34DFA" w14:textId="77777777" w:rsidR="00492451" w:rsidRDefault="00000000">
      <w:pPr>
        <w:spacing w:line="240" w:lineRule="exact"/>
        <w:rPr>
          <w:rFonts w:hint="eastAsia"/>
        </w:rPr>
      </w:pPr>
      <w:r>
        <w:rPr>
          <w:rFonts w:ascii="Courier New" w:eastAsia="Courier New" w:hAnsi="Courier New"/>
          <w:sz w:val="15"/>
        </w:rPr>
        <w:t xml:space="preserve">                                break</w:t>
      </w:r>
    </w:p>
    <w:p w14:paraId="5A631F66" w14:textId="77777777" w:rsidR="00492451" w:rsidRDefault="00000000">
      <w:pPr>
        <w:spacing w:line="240" w:lineRule="exact"/>
        <w:rPr>
          <w:rFonts w:hint="eastAsia"/>
        </w:rPr>
      </w:pPr>
      <w:r>
        <w:rPr>
          <w:sz w:val="8"/>
        </w:rPr>
        <w:lastRenderedPageBreak/>
        <w:t xml:space="preserve"> </w:t>
      </w:r>
    </w:p>
    <w:p w14:paraId="27B87302" w14:textId="77777777" w:rsidR="00492451" w:rsidRDefault="00000000">
      <w:pPr>
        <w:spacing w:line="240" w:lineRule="exact"/>
        <w:rPr>
          <w:rFonts w:hint="eastAsia"/>
        </w:rPr>
      </w:pPr>
      <w:r>
        <w:rPr>
          <w:rFonts w:ascii="Courier New" w:eastAsia="Courier New" w:hAnsi="Courier New"/>
          <w:sz w:val="15"/>
        </w:rPr>
        <w:t xml:space="preserve">                        # 扩展邻居</w:t>
      </w:r>
    </w:p>
    <w:p w14:paraId="6A20DD3B" w14:textId="77777777" w:rsidR="00492451" w:rsidRDefault="00000000">
      <w:pPr>
        <w:spacing w:line="240" w:lineRule="exact"/>
        <w:rPr>
          <w:rFonts w:hint="eastAsia"/>
        </w:rPr>
      </w:pPr>
      <w:r>
        <w:rPr>
          <w:rFonts w:ascii="Courier New" w:eastAsia="Courier New" w:hAnsi="Courier New"/>
          <w:sz w:val="15"/>
        </w:rPr>
        <w:t xml:space="preserve">                        for dr, dc, move_cost in self.directions:</w:t>
      </w:r>
    </w:p>
    <w:p w14:paraId="09D4018B" w14:textId="77777777" w:rsidR="00492451" w:rsidRDefault="00000000">
      <w:pPr>
        <w:spacing w:line="240" w:lineRule="exact"/>
        <w:rPr>
          <w:rFonts w:hint="eastAsia"/>
        </w:rPr>
      </w:pPr>
      <w:r>
        <w:rPr>
          <w:rFonts w:ascii="Courier New" w:eastAsia="Courier New" w:hAnsi="Courier New"/>
          <w:sz w:val="15"/>
        </w:rPr>
        <w:t xml:space="preserve">                                nr, nc = r + dr, c + dc</w:t>
      </w:r>
    </w:p>
    <w:p w14:paraId="254BF48F" w14:textId="77777777" w:rsidR="00492451" w:rsidRDefault="00000000">
      <w:pPr>
        <w:spacing w:line="240" w:lineRule="exact"/>
        <w:rPr>
          <w:rFonts w:hint="eastAsia"/>
        </w:rPr>
      </w:pPr>
      <w:r>
        <w:rPr>
          <w:rFonts w:ascii="Courier New" w:eastAsia="Courier New" w:hAnsi="Courier New"/>
          <w:sz w:val="15"/>
        </w:rPr>
        <w:t xml:space="preserve">                                if not self._is_valid(nr, nc):</w:t>
      </w:r>
    </w:p>
    <w:p w14:paraId="6DF1DB3A" w14:textId="77777777" w:rsidR="00492451" w:rsidRDefault="00000000">
      <w:pPr>
        <w:spacing w:line="240" w:lineRule="exact"/>
        <w:rPr>
          <w:rFonts w:hint="eastAsia"/>
        </w:rPr>
      </w:pPr>
      <w:r>
        <w:rPr>
          <w:rFonts w:ascii="Courier New" w:eastAsia="Courier New" w:hAnsi="Courier New"/>
          <w:sz w:val="15"/>
        </w:rPr>
        <w:t xml:space="preserve">                                        continue</w:t>
      </w:r>
    </w:p>
    <w:p w14:paraId="727432A2" w14:textId="77777777" w:rsidR="00492451" w:rsidRDefault="00000000">
      <w:pPr>
        <w:spacing w:line="240" w:lineRule="exact"/>
        <w:rPr>
          <w:rFonts w:hint="eastAsia"/>
        </w:rPr>
      </w:pPr>
      <w:r>
        <w:rPr>
          <w:rFonts w:ascii="Courier New" w:eastAsia="Courier New" w:hAnsi="Courier New"/>
          <w:sz w:val="15"/>
        </w:rPr>
        <w:t xml:space="preserve">                                if (nr, nc) in visited:</w:t>
      </w:r>
    </w:p>
    <w:p w14:paraId="6EC766B6" w14:textId="77777777" w:rsidR="00492451" w:rsidRDefault="00000000">
      <w:pPr>
        <w:spacing w:line="240" w:lineRule="exact"/>
        <w:rPr>
          <w:rFonts w:hint="eastAsia"/>
        </w:rPr>
      </w:pPr>
      <w:r>
        <w:rPr>
          <w:rFonts w:ascii="Courier New" w:eastAsia="Courier New" w:hAnsi="Courier New"/>
          <w:sz w:val="15"/>
        </w:rPr>
        <w:t xml:space="preserve">                                        continue</w:t>
      </w:r>
    </w:p>
    <w:p w14:paraId="72BC49AD" w14:textId="77777777" w:rsidR="00492451" w:rsidRDefault="00000000">
      <w:pPr>
        <w:spacing w:line="240" w:lineRule="exact"/>
        <w:rPr>
          <w:rFonts w:hint="eastAsia"/>
        </w:rPr>
      </w:pPr>
      <w:r>
        <w:rPr>
          <w:sz w:val="8"/>
        </w:rPr>
        <w:t xml:space="preserve"> </w:t>
      </w:r>
    </w:p>
    <w:p w14:paraId="3C6371E7" w14:textId="77777777" w:rsidR="00492451" w:rsidRDefault="00000000">
      <w:pPr>
        <w:spacing w:line="240" w:lineRule="exact"/>
        <w:rPr>
          <w:rFonts w:hint="eastAsia"/>
        </w:rPr>
      </w:pPr>
      <w:r>
        <w:rPr>
          <w:rFonts w:ascii="Courier New" w:eastAsia="Courier New" w:hAnsi="Courier New"/>
          <w:sz w:val="15"/>
        </w:rPr>
        <w:t xml:space="preserve">                                new_dist = d + move_cost</w:t>
      </w:r>
    </w:p>
    <w:p w14:paraId="4E156EBA" w14:textId="77777777" w:rsidR="00492451" w:rsidRDefault="00000000">
      <w:pPr>
        <w:spacing w:line="240" w:lineRule="exact"/>
        <w:rPr>
          <w:rFonts w:hint="eastAsia"/>
        </w:rPr>
      </w:pPr>
      <w:r>
        <w:rPr>
          <w:rFonts w:ascii="Courier New" w:eastAsia="Courier New" w:hAnsi="Courier New"/>
          <w:sz w:val="15"/>
        </w:rPr>
        <w:t xml:space="preserve">                                if (nr, nc) not in dist or new_dist &lt; dist[(nr, nc)]:</w:t>
      </w:r>
    </w:p>
    <w:p w14:paraId="2745BE2C" w14:textId="77777777" w:rsidR="00492451" w:rsidRDefault="00000000">
      <w:pPr>
        <w:spacing w:line="240" w:lineRule="exact"/>
        <w:rPr>
          <w:rFonts w:hint="eastAsia"/>
        </w:rPr>
      </w:pPr>
      <w:r>
        <w:rPr>
          <w:rFonts w:ascii="Courier New" w:eastAsia="Courier New" w:hAnsi="Courier New"/>
          <w:sz w:val="15"/>
        </w:rPr>
        <w:t xml:space="preserve">                                        dist[(nr, nc)] = new_dist</w:t>
      </w:r>
    </w:p>
    <w:p w14:paraId="399D6757" w14:textId="77777777" w:rsidR="00492451" w:rsidRDefault="00000000">
      <w:pPr>
        <w:spacing w:line="240" w:lineRule="exact"/>
        <w:rPr>
          <w:rFonts w:hint="eastAsia"/>
        </w:rPr>
      </w:pPr>
      <w:r>
        <w:rPr>
          <w:rFonts w:ascii="Courier New" w:eastAsia="Courier New" w:hAnsi="Courier New"/>
          <w:sz w:val="15"/>
        </w:rPr>
        <w:t xml:space="preserve">                                        prev[(nr, nc)] = (r, c)</w:t>
      </w:r>
    </w:p>
    <w:p w14:paraId="669247C6" w14:textId="77777777" w:rsidR="00492451" w:rsidRDefault="00000000">
      <w:pPr>
        <w:spacing w:line="240" w:lineRule="exact"/>
        <w:rPr>
          <w:rFonts w:hint="eastAsia"/>
        </w:rPr>
      </w:pPr>
      <w:r>
        <w:rPr>
          <w:rFonts w:ascii="Courier New" w:eastAsia="Courier New" w:hAnsi="Courier New"/>
          <w:sz w:val="15"/>
        </w:rPr>
        <w:t xml:space="preserve">                                        heapq.heappush(pq, (new_dist, nr, nc))</w:t>
      </w:r>
    </w:p>
    <w:p w14:paraId="14D86899" w14:textId="77777777" w:rsidR="00492451" w:rsidRDefault="00000000">
      <w:pPr>
        <w:spacing w:line="240" w:lineRule="exact"/>
        <w:rPr>
          <w:rFonts w:hint="eastAsia"/>
        </w:rPr>
      </w:pPr>
      <w:r>
        <w:rPr>
          <w:sz w:val="8"/>
        </w:rPr>
        <w:t xml:space="preserve"> </w:t>
      </w:r>
    </w:p>
    <w:p w14:paraId="4D317E1D" w14:textId="77777777" w:rsidR="00492451" w:rsidRDefault="00000000">
      <w:pPr>
        <w:spacing w:line="240" w:lineRule="exact"/>
        <w:rPr>
          <w:rFonts w:hint="eastAsia"/>
        </w:rPr>
      </w:pPr>
      <w:r>
        <w:rPr>
          <w:rFonts w:ascii="Courier New" w:eastAsia="Courier New" w:hAnsi="Courier New"/>
          <w:sz w:val="15"/>
        </w:rPr>
        <w:t xml:space="preserve">                # 回溯路径</w:t>
      </w:r>
    </w:p>
    <w:p w14:paraId="7EBFF1C7" w14:textId="77777777" w:rsidR="00492451" w:rsidRDefault="00000000">
      <w:pPr>
        <w:spacing w:line="240" w:lineRule="exact"/>
        <w:rPr>
          <w:rFonts w:hint="eastAsia"/>
        </w:rPr>
      </w:pPr>
      <w:r>
        <w:rPr>
          <w:rFonts w:ascii="Courier New" w:eastAsia="Courier New" w:hAnsi="Courier New"/>
          <w:sz w:val="15"/>
        </w:rPr>
        <w:t xml:space="preserve">                path = self._reconstruct_path(prev, start, goal)</w:t>
      </w:r>
    </w:p>
    <w:p w14:paraId="24AB57EE" w14:textId="77777777" w:rsidR="00492451" w:rsidRDefault="00000000">
      <w:pPr>
        <w:spacing w:line="240" w:lineRule="exact"/>
        <w:rPr>
          <w:rFonts w:hint="eastAsia"/>
        </w:rPr>
      </w:pPr>
      <w:r>
        <w:rPr>
          <w:sz w:val="8"/>
        </w:rPr>
        <w:t xml:space="preserve"> </w:t>
      </w:r>
    </w:p>
    <w:p w14:paraId="5C590A05" w14:textId="77777777" w:rsidR="00492451" w:rsidRDefault="00000000">
      <w:pPr>
        <w:spacing w:line="240" w:lineRule="exact"/>
        <w:rPr>
          <w:rFonts w:hint="eastAsia"/>
        </w:rPr>
      </w:pPr>
      <w:r>
        <w:rPr>
          <w:rFonts w:ascii="Courier New" w:eastAsia="Courier New" w:hAnsi="Courier New"/>
          <w:sz w:val="15"/>
        </w:rPr>
        <w:t xml:space="preserve">                runtime = time.time() - start_time</w:t>
      </w:r>
    </w:p>
    <w:p w14:paraId="5EE2435F" w14:textId="77777777" w:rsidR="00492451" w:rsidRDefault="00000000">
      <w:pPr>
        <w:spacing w:line="240" w:lineRule="exact"/>
        <w:rPr>
          <w:rFonts w:hint="eastAsia"/>
        </w:rPr>
      </w:pPr>
      <w:r>
        <w:rPr>
          <w:sz w:val="8"/>
        </w:rPr>
        <w:t xml:space="preserve"> </w:t>
      </w:r>
    </w:p>
    <w:p w14:paraId="293F8062" w14:textId="77777777" w:rsidR="00492451" w:rsidRDefault="00000000">
      <w:pPr>
        <w:spacing w:line="240" w:lineRule="exact"/>
        <w:rPr>
          <w:rFonts w:hint="eastAsia"/>
        </w:rPr>
      </w:pPr>
      <w:r>
        <w:rPr>
          <w:rFonts w:ascii="Courier New" w:eastAsia="Courier New" w:hAnsi="Courier New"/>
          <w:sz w:val="15"/>
        </w:rPr>
        <w:t xml:space="preserve">                return {</w:t>
      </w:r>
    </w:p>
    <w:p w14:paraId="042D0686" w14:textId="77777777" w:rsidR="00492451" w:rsidRDefault="00000000">
      <w:pPr>
        <w:spacing w:line="240" w:lineRule="exact"/>
        <w:rPr>
          <w:rFonts w:hint="eastAsia"/>
        </w:rPr>
      </w:pPr>
      <w:r>
        <w:rPr>
          <w:rFonts w:ascii="Courier New" w:eastAsia="Courier New" w:hAnsi="Courier New"/>
          <w:sz w:val="15"/>
        </w:rPr>
        <w:t xml:space="preserve">                        'path': path,</w:t>
      </w:r>
    </w:p>
    <w:p w14:paraId="4E5FEAC4" w14:textId="77777777" w:rsidR="00492451" w:rsidRDefault="00000000">
      <w:pPr>
        <w:spacing w:line="240" w:lineRule="exact"/>
        <w:rPr>
          <w:rFonts w:hint="eastAsia"/>
        </w:rPr>
      </w:pPr>
      <w:r>
        <w:rPr>
          <w:rFonts w:ascii="Courier New" w:eastAsia="Courier New" w:hAnsi="Courier New"/>
          <w:sz w:val="15"/>
        </w:rPr>
        <w:t xml:space="preserve">                        'explored': self.explored_nodes,</w:t>
      </w:r>
    </w:p>
    <w:p w14:paraId="50BE41DC" w14:textId="77777777" w:rsidR="00492451" w:rsidRDefault="00000000">
      <w:pPr>
        <w:spacing w:line="240" w:lineRule="exact"/>
        <w:rPr>
          <w:rFonts w:hint="eastAsia"/>
        </w:rPr>
      </w:pPr>
      <w:r>
        <w:rPr>
          <w:rFonts w:ascii="Courier New" w:eastAsia="Courier New" w:hAnsi="Courier New"/>
          <w:sz w:val="15"/>
        </w:rPr>
        <w:t xml:space="preserve">                        'explored_count': explored_count,</w:t>
      </w:r>
    </w:p>
    <w:p w14:paraId="2DF17AE7" w14:textId="77777777" w:rsidR="00492451" w:rsidRDefault="00000000">
      <w:pPr>
        <w:spacing w:line="240" w:lineRule="exact"/>
        <w:rPr>
          <w:rFonts w:hint="eastAsia"/>
        </w:rPr>
      </w:pPr>
      <w:r>
        <w:rPr>
          <w:rFonts w:ascii="Courier New" w:eastAsia="Courier New" w:hAnsi="Courier New"/>
          <w:sz w:val="15"/>
        </w:rPr>
        <w:t xml:space="preserve">                        'path_length': self._calc_path_length(path),</w:t>
      </w:r>
    </w:p>
    <w:p w14:paraId="2404AB90" w14:textId="77777777" w:rsidR="00492451" w:rsidRDefault="00000000">
      <w:pPr>
        <w:spacing w:line="240" w:lineRule="exact"/>
        <w:rPr>
          <w:rFonts w:hint="eastAsia"/>
        </w:rPr>
      </w:pPr>
      <w:r>
        <w:rPr>
          <w:rFonts w:ascii="Courier New" w:eastAsia="Courier New" w:hAnsi="Courier New"/>
          <w:sz w:val="15"/>
        </w:rPr>
        <w:t xml:space="preserve">                        'runtime': runtime,</w:t>
      </w:r>
    </w:p>
    <w:p w14:paraId="62367D44" w14:textId="77777777" w:rsidR="00492451" w:rsidRDefault="00000000">
      <w:pPr>
        <w:spacing w:line="240" w:lineRule="exact"/>
        <w:rPr>
          <w:rFonts w:hint="eastAsia"/>
        </w:rPr>
      </w:pPr>
      <w:r>
        <w:rPr>
          <w:rFonts w:ascii="Courier New" w:eastAsia="Courier New" w:hAnsi="Courier New"/>
          <w:sz w:val="15"/>
        </w:rPr>
        <w:t xml:space="preserve">                        'snapshots': self.explored_snapshots</w:t>
      </w:r>
    </w:p>
    <w:p w14:paraId="5F707E41" w14:textId="77777777" w:rsidR="00492451" w:rsidRDefault="00000000">
      <w:pPr>
        <w:spacing w:line="240" w:lineRule="exact"/>
        <w:rPr>
          <w:rFonts w:hint="eastAsia"/>
        </w:rPr>
      </w:pPr>
      <w:r>
        <w:rPr>
          <w:rFonts w:ascii="Courier New" w:eastAsia="Courier New" w:hAnsi="Courier New"/>
          <w:sz w:val="15"/>
        </w:rPr>
        <w:t xml:space="preserve">                }</w:t>
      </w:r>
    </w:p>
    <w:p w14:paraId="79A87AAC" w14:textId="77777777" w:rsidR="00492451" w:rsidRDefault="00000000">
      <w:pPr>
        <w:spacing w:line="240" w:lineRule="exact"/>
        <w:rPr>
          <w:rFonts w:hint="eastAsia"/>
        </w:rPr>
      </w:pPr>
      <w:r>
        <w:rPr>
          <w:sz w:val="8"/>
        </w:rPr>
        <w:t xml:space="preserve"> </w:t>
      </w:r>
    </w:p>
    <w:p w14:paraId="4F770A60" w14:textId="77777777" w:rsidR="00492451" w:rsidRDefault="00000000">
      <w:pPr>
        <w:spacing w:line="240" w:lineRule="exact"/>
        <w:rPr>
          <w:rFonts w:hint="eastAsia"/>
        </w:rPr>
      </w:pPr>
      <w:r>
        <w:rPr>
          <w:rFonts w:ascii="Courier New" w:eastAsia="Courier New" w:hAnsi="Courier New"/>
          <w:sz w:val="15"/>
        </w:rPr>
        <w:t xml:space="preserve">        def _is_valid(self, r: int, c: int) -&gt; bool:</w:t>
      </w:r>
    </w:p>
    <w:p w14:paraId="24D5E250"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"""检查坐标是否有效（在边界内且非障碍物）"""</w:t>
      </w:r>
    </w:p>
    <w:p w14:paraId="3C57DDF2"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return (0 &lt;= r &lt; self.rows and 0 &lt;= c &lt; self.cols</w:t>
      </w:r>
    </w:p>
    <w:p w14:paraId="11EA6050" w14:textId="77777777" w:rsidR="00492451" w:rsidRDefault="00000000">
      <w:pPr>
        <w:spacing w:line="240" w:lineRule="exact"/>
        <w:rPr>
          <w:rFonts w:hint="eastAsia"/>
        </w:rPr>
      </w:pPr>
      <w:r>
        <w:rPr>
          <w:rFonts w:ascii="Courier New" w:eastAsia="Courier New" w:hAnsi="Courier New"/>
          <w:sz w:val="15"/>
        </w:rPr>
        <w:t xml:space="preserve">                                and self.grid[r, c] == 0)</w:t>
      </w:r>
    </w:p>
    <w:p w14:paraId="677D96E8" w14:textId="77777777" w:rsidR="00492451" w:rsidRDefault="00000000">
      <w:pPr>
        <w:spacing w:line="240" w:lineRule="exact"/>
        <w:rPr>
          <w:rFonts w:hint="eastAsia"/>
        </w:rPr>
      </w:pPr>
      <w:r>
        <w:rPr>
          <w:sz w:val="8"/>
        </w:rPr>
        <w:t xml:space="preserve"> </w:t>
      </w:r>
    </w:p>
    <w:p w14:paraId="581324D0" w14:textId="77777777" w:rsidR="00492451" w:rsidRDefault="00000000">
      <w:pPr>
        <w:spacing w:line="240" w:lineRule="exact"/>
        <w:rPr>
          <w:rFonts w:hint="eastAsia"/>
        </w:rPr>
      </w:pPr>
      <w:r>
        <w:rPr>
          <w:rFonts w:ascii="Courier New" w:eastAsia="Courier New" w:hAnsi="Courier New"/>
          <w:sz w:val="15"/>
        </w:rPr>
        <w:t xml:space="preserve">        def _reconstruct_path(self, prev: dict, start: Tuple[int, int],</w:t>
      </w:r>
    </w:p>
    <w:p w14:paraId="717813EE" w14:textId="77777777" w:rsidR="00492451" w:rsidRDefault="00000000">
      <w:pPr>
        <w:spacing w:line="240" w:lineRule="exact"/>
        <w:rPr>
          <w:rFonts w:hint="eastAsia"/>
        </w:rPr>
      </w:pPr>
      <w:r>
        <w:rPr>
          <w:rFonts w:ascii="Courier New" w:eastAsia="Courier New" w:hAnsi="Courier New"/>
          <w:sz w:val="15"/>
        </w:rPr>
        <w:t xml:space="preserve">                                                    goal: Tuple[int, int]) -&gt; List[Tuple[int, int]]:</w:t>
      </w:r>
    </w:p>
    <w:p w14:paraId="26A17F88" w14:textId="77777777" w:rsidR="00492451" w:rsidRDefault="00000000">
      <w:pPr>
        <w:spacing w:line="240" w:lineRule="exact"/>
        <w:rPr>
          <w:rFonts w:hint="eastAsia"/>
        </w:rPr>
      </w:pPr>
      <w:r>
        <w:rPr>
          <w:rFonts w:ascii="Courier New" w:eastAsia="Courier New" w:hAnsi="Courier New"/>
          <w:sz w:val="15"/>
        </w:rPr>
        <w:t xml:space="preserve">                """回溯重建路径"""</w:t>
      </w:r>
    </w:p>
    <w:p w14:paraId="1CA657CE" w14:textId="77777777" w:rsidR="00492451" w:rsidRDefault="00000000">
      <w:pPr>
        <w:spacing w:line="240" w:lineRule="exact"/>
        <w:rPr>
          <w:rFonts w:hint="eastAsia"/>
        </w:rPr>
      </w:pPr>
      <w:r>
        <w:rPr>
          <w:rFonts w:ascii="Courier New" w:eastAsia="Courier New" w:hAnsi="Courier New"/>
          <w:sz w:val="15"/>
        </w:rPr>
        <w:t xml:space="preserve">                path = []</w:t>
      </w:r>
    </w:p>
    <w:p w14:paraId="348333AE" w14:textId="77777777" w:rsidR="00492451" w:rsidRDefault="00000000">
      <w:pPr>
        <w:spacing w:line="240" w:lineRule="exact"/>
        <w:rPr>
          <w:rFonts w:hint="eastAsia"/>
        </w:rPr>
      </w:pPr>
      <w:r>
        <w:rPr>
          <w:rFonts w:ascii="Courier New" w:eastAsia="Courier New" w:hAnsi="Courier New"/>
          <w:sz w:val="15"/>
        </w:rPr>
        <w:t xml:space="preserve">                current = goal</w:t>
      </w:r>
    </w:p>
    <w:p w14:paraId="28627CBE" w14:textId="77777777" w:rsidR="00492451" w:rsidRDefault="00000000">
      <w:pPr>
        <w:spacing w:line="240" w:lineRule="exact"/>
        <w:rPr>
          <w:rFonts w:hint="eastAsia"/>
        </w:rPr>
      </w:pPr>
      <w:r>
        <w:rPr>
          <w:rFonts w:ascii="Courier New" w:eastAsia="Courier New" w:hAnsi="Courier New"/>
          <w:sz w:val="15"/>
        </w:rPr>
        <w:t xml:space="preserve">                while current != start:</w:t>
      </w:r>
    </w:p>
    <w:p w14:paraId="65585964" w14:textId="77777777" w:rsidR="00492451" w:rsidRDefault="00000000">
      <w:pPr>
        <w:spacing w:line="240" w:lineRule="exact"/>
        <w:rPr>
          <w:rFonts w:hint="eastAsia"/>
        </w:rPr>
      </w:pPr>
      <w:r>
        <w:rPr>
          <w:rFonts w:ascii="Courier New" w:eastAsia="Courier New" w:hAnsi="Courier New"/>
          <w:sz w:val="15"/>
        </w:rPr>
        <w:t xml:space="preserve">                        path.append(current)</w:t>
      </w:r>
    </w:p>
    <w:p w14:paraId="096A3F67" w14:textId="77777777" w:rsidR="00492451" w:rsidRDefault="00000000">
      <w:pPr>
        <w:spacing w:line="240" w:lineRule="exact"/>
        <w:rPr>
          <w:rFonts w:hint="eastAsia"/>
        </w:rPr>
      </w:pPr>
      <w:r>
        <w:rPr>
          <w:rFonts w:ascii="Courier New" w:eastAsia="Courier New" w:hAnsi="Courier New"/>
          <w:sz w:val="15"/>
        </w:rPr>
        <w:t xml:space="preserve">                        if current not in prev:</w:t>
      </w:r>
    </w:p>
    <w:p w14:paraId="4C0EFF60" w14:textId="77777777" w:rsidR="00492451" w:rsidRDefault="00000000">
      <w:pPr>
        <w:spacing w:line="240" w:lineRule="exact"/>
        <w:rPr>
          <w:rFonts w:hint="eastAsia"/>
        </w:rPr>
      </w:pPr>
      <w:r>
        <w:rPr>
          <w:rFonts w:ascii="Courier New" w:eastAsia="Courier New" w:hAnsi="Courier New"/>
          <w:sz w:val="15"/>
        </w:rPr>
        <w:t xml:space="preserve">                                return []  # 无法到达</w:t>
      </w:r>
    </w:p>
    <w:p w14:paraId="7667DF1D" w14:textId="77777777" w:rsidR="00492451" w:rsidRDefault="00000000">
      <w:pPr>
        <w:spacing w:line="240" w:lineRule="exact"/>
        <w:rPr>
          <w:rFonts w:hint="eastAsia"/>
        </w:rPr>
      </w:pPr>
      <w:r>
        <w:rPr>
          <w:rFonts w:ascii="Courier New" w:eastAsia="Courier New" w:hAnsi="Courier New"/>
          <w:sz w:val="15"/>
        </w:rPr>
        <w:t xml:space="preserve">                        current = prev[current]</w:t>
      </w:r>
    </w:p>
    <w:p w14:paraId="09E74231" w14:textId="77777777" w:rsidR="00492451" w:rsidRDefault="00000000">
      <w:pPr>
        <w:spacing w:line="240" w:lineRule="exact"/>
        <w:rPr>
          <w:rFonts w:hint="eastAsia"/>
        </w:rPr>
      </w:pPr>
      <w:r>
        <w:rPr>
          <w:rFonts w:ascii="Courier New" w:eastAsia="Courier New" w:hAnsi="Courier New"/>
          <w:sz w:val="15"/>
        </w:rPr>
        <w:t xml:space="preserve">                path.append(start)</w:t>
      </w:r>
    </w:p>
    <w:p w14:paraId="07E2FF96" w14:textId="77777777" w:rsidR="00492451" w:rsidRDefault="00000000">
      <w:pPr>
        <w:spacing w:line="240" w:lineRule="exact"/>
        <w:rPr>
          <w:rFonts w:hint="eastAsia"/>
        </w:rPr>
      </w:pPr>
      <w:r>
        <w:rPr>
          <w:rFonts w:ascii="Courier New" w:eastAsia="Courier New" w:hAnsi="Courier New"/>
          <w:sz w:val="15"/>
        </w:rPr>
        <w:t xml:space="preserve">                path.reverse()</w:t>
      </w:r>
    </w:p>
    <w:p w14:paraId="2A73D04C" w14:textId="77777777" w:rsidR="00492451" w:rsidRDefault="00000000">
      <w:pPr>
        <w:spacing w:line="240" w:lineRule="exact"/>
        <w:rPr>
          <w:rFonts w:hint="eastAsia"/>
        </w:rPr>
      </w:pPr>
      <w:r>
        <w:rPr>
          <w:rFonts w:ascii="Courier New" w:eastAsia="Courier New" w:hAnsi="Courier New"/>
          <w:sz w:val="15"/>
        </w:rPr>
        <w:t xml:space="preserve">                return path</w:t>
      </w:r>
    </w:p>
    <w:p w14:paraId="380AACEE" w14:textId="77777777" w:rsidR="00492451" w:rsidRDefault="00000000">
      <w:pPr>
        <w:spacing w:line="240" w:lineRule="exact"/>
        <w:rPr>
          <w:rFonts w:hint="eastAsia"/>
        </w:rPr>
      </w:pPr>
      <w:r>
        <w:rPr>
          <w:sz w:val="8"/>
        </w:rPr>
        <w:t xml:space="preserve"> </w:t>
      </w:r>
    </w:p>
    <w:p w14:paraId="0C98FE94" w14:textId="77777777" w:rsidR="00492451" w:rsidRDefault="00000000">
      <w:pPr>
        <w:spacing w:line="240" w:lineRule="exact"/>
        <w:rPr>
          <w:rFonts w:hint="eastAsia"/>
        </w:rPr>
      </w:pPr>
      <w:r>
        <w:rPr>
          <w:rFonts w:ascii="Courier New" w:eastAsia="Courier New" w:hAnsi="Courier New"/>
          <w:sz w:val="15"/>
        </w:rPr>
        <w:t xml:space="preserve">        @staticmethod</w:t>
      </w:r>
    </w:p>
    <w:p w14:paraId="646B3E9E" w14:textId="77777777" w:rsidR="00492451" w:rsidRDefault="00000000">
      <w:pPr>
        <w:spacing w:line="240" w:lineRule="exact"/>
        <w:rPr>
          <w:rFonts w:hint="eastAsia"/>
        </w:rPr>
      </w:pPr>
      <w:r>
        <w:rPr>
          <w:rFonts w:ascii="Courier New" w:eastAsia="Courier New" w:hAnsi="Courier New"/>
          <w:sz w:val="15"/>
        </w:rPr>
        <w:t xml:space="preserve">        def _calc_path_length(path: List[Tuple[int, int]]) -&gt; float:</w:t>
      </w:r>
    </w:p>
    <w:p w14:paraId="014E1EDA" w14:textId="77777777" w:rsidR="00492451" w:rsidRDefault="00000000">
      <w:pPr>
        <w:spacing w:line="240" w:lineRule="exact"/>
        <w:rPr>
          <w:rFonts w:hint="eastAsia"/>
        </w:rPr>
      </w:pPr>
      <w:r>
        <w:rPr>
          <w:rFonts w:ascii="Courier New" w:eastAsia="Courier New" w:hAnsi="Courier New"/>
          <w:sz w:val="15"/>
        </w:rPr>
        <w:t xml:space="preserve">                """计算路径总长度"""</w:t>
      </w:r>
    </w:p>
    <w:p w14:paraId="2D023071" w14:textId="77777777" w:rsidR="00492451" w:rsidRDefault="00000000">
      <w:pPr>
        <w:spacing w:line="240" w:lineRule="exact"/>
        <w:rPr>
          <w:rFonts w:hint="eastAsia"/>
        </w:rPr>
      </w:pPr>
      <w:r>
        <w:rPr>
          <w:rFonts w:ascii="Courier New" w:eastAsia="Courier New" w:hAnsi="Courier New"/>
          <w:sz w:val="15"/>
        </w:rPr>
        <w:t xml:space="preserve">                if not path:</w:t>
      </w:r>
    </w:p>
    <w:p w14:paraId="48092F13" w14:textId="77777777" w:rsidR="00492451" w:rsidRDefault="00000000">
      <w:pPr>
        <w:spacing w:line="240" w:lineRule="exact"/>
        <w:rPr>
          <w:rFonts w:hint="eastAsia"/>
        </w:rPr>
      </w:pPr>
      <w:r>
        <w:rPr>
          <w:rFonts w:ascii="Courier New" w:eastAsia="Courier New" w:hAnsi="Courier New"/>
          <w:sz w:val="15"/>
        </w:rPr>
        <w:t xml:space="preserve">                        return float('inf')</w:t>
      </w:r>
    </w:p>
    <w:p w14:paraId="235FD0F2" w14:textId="77777777" w:rsidR="00492451" w:rsidRDefault="00000000">
      <w:pPr>
        <w:spacing w:line="240" w:lineRule="exact"/>
        <w:rPr>
          <w:rFonts w:hint="eastAsia"/>
        </w:rPr>
      </w:pPr>
      <w:r>
        <w:rPr>
          <w:rFonts w:ascii="Courier New" w:eastAsia="Courier New" w:hAnsi="Courier New"/>
          <w:sz w:val="15"/>
        </w:rPr>
        <w:t xml:space="preserve">                length = 0.0</w:t>
      </w:r>
    </w:p>
    <w:p w14:paraId="2DDF9866" w14:textId="77777777" w:rsidR="00492451" w:rsidRDefault="00000000">
      <w:pPr>
        <w:spacing w:line="240" w:lineRule="exact"/>
        <w:rPr>
          <w:rFonts w:hint="eastAsia"/>
        </w:rPr>
      </w:pPr>
      <w:r>
        <w:rPr>
          <w:rFonts w:ascii="Courier New" w:eastAsia="Courier New" w:hAnsi="Courier New"/>
          <w:sz w:val="15"/>
        </w:rPr>
        <w:t xml:space="preserve">                for i in range(1, len(path)):</w:t>
      </w:r>
    </w:p>
    <w:p w14:paraId="75E65BA4" w14:textId="77777777" w:rsidR="00492451" w:rsidRDefault="00000000">
      <w:pPr>
        <w:spacing w:line="240" w:lineRule="exact"/>
        <w:rPr>
          <w:rFonts w:hint="eastAsia"/>
        </w:rPr>
      </w:pPr>
      <w:r>
        <w:rPr>
          <w:rFonts w:ascii="Courier New" w:eastAsia="Courier New" w:hAnsi="Courier New"/>
          <w:sz w:val="15"/>
        </w:rPr>
        <w:t xml:space="preserve">                        dr = abs(path[i][0] - path[i-1][0])</w:t>
      </w:r>
    </w:p>
    <w:p w14:paraId="21569392" w14:textId="77777777" w:rsidR="00492451" w:rsidRDefault="00000000">
      <w:pPr>
        <w:spacing w:line="240" w:lineRule="exact"/>
        <w:rPr>
          <w:rFonts w:hint="eastAsia"/>
        </w:rPr>
      </w:pPr>
      <w:r>
        <w:rPr>
          <w:rFonts w:ascii="Courier New" w:eastAsia="Courier New" w:hAnsi="Courier New"/>
          <w:sz w:val="15"/>
        </w:rPr>
        <w:lastRenderedPageBreak/>
        <w:t xml:space="preserve">                        dc = abs(path[i][1] - path[i-1][1])</w:t>
      </w:r>
    </w:p>
    <w:p w14:paraId="11681E96" w14:textId="77777777" w:rsidR="00492451" w:rsidRDefault="00000000">
      <w:pPr>
        <w:spacing w:line="240" w:lineRule="exact"/>
        <w:rPr>
          <w:rFonts w:hint="eastAsia"/>
        </w:rPr>
      </w:pPr>
      <w:r>
        <w:rPr>
          <w:rFonts w:ascii="Courier New" w:eastAsia="Courier New" w:hAnsi="Courier New"/>
          <w:sz w:val="15"/>
        </w:rPr>
        <w:t xml:space="preserve">                        if dr == 1 and dc == 1:</w:t>
      </w:r>
    </w:p>
    <w:p w14:paraId="626A0C19" w14:textId="77777777" w:rsidR="00492451" w:rsidRDefault="00000000">
      <w:pPr>
        <w:spacing w:line="240" w:lineRule="exact"/>
        <w:rPr>
          <w:rFonts w:hint="eastAsia"/>
        </w:rPr>
      </w:pPr>
      <w:r>
        <w:rPr>
          <w:rFonts w:ascii="Courier New" w:eastAsia="Courier New" w:hAnsi="Courier New"/>
          <w:sz w:val="15"/>
        </w:rPr>
        <w:t xml:space="preserve">                                length += 1.414  # 对角线</w:t>
      </w:r>
    </w:p>
    <w:p w14:paraId="195F1059" w14:textId="77777777" w:rsidR="00492451" w:rsidRDefault="00000000">
      <w:pPr>
        <w:spacing w:line="240" w:lineRule="exact"/>
        <w:rPr>
          <w:rFonts w:hint="eastAsia"/>
        </w:rPr>
      </w:pPr>
      <w:r>
        <w:rPr>
          <w:rFonts w:ascii="Courier New" w:eastAsia="Courier New" w:hAnsi="Courier New"/>
          <w:sz w:val="15"/>
        </w:rPr>
        <w:t xml:space="preserve">                        else:</w:t>
      </w:r>
    </w:p>
    <w:p w14:paraId="6F02E412" w14:textId="77777777" w:rsidR="00492451" w:rsidRDefault="00000000">
      <w:pPr>
        <w:spacing w:line="240" w:lineRule="exact"/>
        <w:rPr>
          <w:rFonts w:hint="eastAsia"/>
        </w:rPr>
      </w:pPr>
      <w:r>
        <w:rPr>
          <w:rFonts w:ascii="Courier New" w:eastAsia="Courier New" w:hAnsi="Courier New"/>
          <w:sz w:val="15"/>
        </w:rPr>
        <w:t xml:space="preserve">                                length += 1.0</w:t>
      </w:r>
    </w:p>
    <w:p w14:paraId="5CF47A27" w14:textId="77777777" w:rsidR="00492451" w:rsidRDefault="00000000">
      <w:pPr>
        <w:spacing w:line="240" w:lineRule="exact"/>
        <w:rPr>
          <w:rFonts w:hint="eastAsia"/>
        </w:rPr>
      </w:pPr>
      <w:r>
        <w:rPr>
          <w:rFonts w:ascii="Courier New" w:eastAsia="Courier New" w:hAnsi="Courier New"/>
          <w:sz w:val="15"/>
        </w:rPr>
        <w:t xml:space="preserve">                return length</w:t>
      </w:r>
    </w:p>
    <w:p w14:paraId="29FF0E80" w14:textId="77777777" w:rsidR="00492451" w:rsidRDefault="00000000">
      <w:pPr>
        <w:spacing w:line="240" w:lineRule="exact"/>
        <w:rPr>
          <w:rFonts w:hint="eastAsia"/>
        </w:rPr>
      </w:pPr>
      <w:r>
        <w:rPr>
          <w:sz w:val="8"/>
        </w:rPr>
        <w:t xml:space="preserve"> </w:t>
      </w:r>
    </w:p>
    <w:p w14:paraId="38DC004B" w14:textId="77777777" w:rsidR="00492451" w:rsidRDefault="00492451">
      <w:pPr>
        <w:rPr>
          <w:rFonts w:hint="eastAsia"/>
        </w:rPr>
      </w:pPr>
    </w:p>
    <w:p w14:paraId="6B041522" w14:textId="77777777" w:rsidR="00492451" w:rsidRDefault="00000000">
      <w:pPr>
        <w:spacing w:before="240" w:after="80"/>
        <w:rPr>
          <w:rFonts w:hint="eastAsia"/>
        </w:rPr>
      </w:pPr>
      <w:r>
        <w:rPr>
          <w:b/>
          <w:sz w:val="20"/>
        </w:rPr>
        <w:t>【astar.py — A*算法 (213行)】</w:t>
      </w:r>
    </w:p>
    <w:p w14:paraId="16ABBC08" w14:textId="77777777" w:rsidR="00492451" w:rsidRDefault="00000000">
      <w:pPr>
        <w:spacing w:line="240" w:lineRule="exact"/>
        <w:rPr>
          <w:rFonts w:hint="eastAsia"/>
        </w:rPr>
      </w:pPr>
      <w:r>
        <w:rPr>
          <w:rFonts w:ascii="Courier New" w:eastAsia="Courier New" w:hAnsi="Courier New"/>
          <w:sz w:val="15"/>
        </w:rPr>
        <w:t>"""</w:t>
      </w:r>
    </w:p>
    <w:p w14:paraId="555929FD" w14:textId="77777777" w:rsidR="00492451" w:rsidRDefault="00000000">
      <w:pPr>
        <w:spacing w:line="240" w:lineRule="exact"/>
        <w:rPr>
          <w:rFonts w:hint="eastAsia"/>
        </w:rPr>
      </w:pPr>
      <w:r>
        <w:rPr>
          <w:rFonts w:ascii="Courier New" w:eastAsia="Courier New" w:hAnsi="Courier New"/>
          <w:sz w:val="15"/>
        </w:rPr>
        <w:t>A*算法实现 - 启发式搜索算法</w:t>
      </w:r>
    </w:p>
    <w:p w14:paraId="58ACB9C2" w14:textId="77777777" w:rsidR="00492451" w:rsidRDefault="00000000">
      <w:pPr>
        <w:spacing w:line="240" w:lineRule="exact"/>
        <w:rPr>
          <w:rFonts w:hint="eastAsia"/>
          <w:lang w:eastAsia="zh-CN"/>
        </w:rPr>
      </w:pPr>
      <w:r>
        <w:rPr>
          <w:rFonts w:ascii="Courier New" w:eastAsia="Courier New" w:hAnsi="Courier New"/>
          <w:sz w:val="15"/>
          <w:lang w:eastAsia="zh-CN"/>
        </w:rPr>
        <w:t>支持多种启发函数: 曼哈顿距离、欧几里得距离、对角线距离</w:t>
      </w:r>
    </w:p>
    <w:p w14:paraId="755F2210" w14:textId="77777777" w:rsidR="00492451" w:rsidRDefault="00000000">
      <w:pPr>
        <w:spacing w:line="240" w:lineRule="exact"/>
        <w:rPr>
          <w:rFonts w:hint="eastAsia"/>
        </w:rPr>
      </w:pPr>
      <w:r>
        <w:rPr>
          <w:rFonts w:ascii="Courier New" w:eastAsia="Courier New" w:hAnsi="Courier New"/>
          <w:sz w:val="15"/>
        </w:rPr>
        <w:t>"""</w:t>
      </w:r>
    </w:p>
    <w:p w14:paraId="5DAAB0CE" w14:textId="77777777" w:rsidR="00492451" w:rsidRDefault="00000000">
      <w:pPr>
        <w:spacing w:line="240" w:lineRule="exact"/>
        <w:rPr>
          <w:rFonts w:hint="eastAsia"/>
        </w:rPr>
      </w:pPr>
      <w:r>
        <w:rPr>
          <w:sz w:val="8"/>
        </w:rPr>
        <w:t xml:space="preserve"> </w:t>
      </w:r>
    </w:p>
    <w:p w14:paraId="784DA560" w14:textId="77777777" w:rsidR="00492451" w:rsidRDefault="00000000">
      <w:pPr>
        <w:spacing w:line="240" w:lineRule="exact"/>
        <w:rPr>
          <w:rFonts w:hint="eastAsia"/>
        </w:rPr>
      </w:pPr>
      <w:r>
        <w:rPr>
          <w:rFonts w:ascii="Courier New" w:eastAsia="Courier New" w:hAnsi="Courier New"/>
          <w:sz w:val="15"/>
        </w:rPr>
        <w:t>import heapq</w:t>
      </w:r>
    </w:p>
    <w:p w14:paraId="55CE4C35" w14:textId="77777777" w:rsidR="00492451" w:rsidRDefault="00000000">
      <w:pPr>
        <w:spacing w:line="240" w:lineRule="exact"/>
        <w:rPr>
          <w:rFonts w:hint="eastAsia"/>
        </w:rPr>
      </w:pPr>
      <w:r>
        <w:rPr>
          <w:rFonts w:ascii="Courier New" w:eastAsia="Courier New" w:hAnsi="Courier New"/>
          <w:sz w:val="15"/>
        </w:rPr>
        <w:t>import time</w:t>
      </w:r>
    </w:p>
    <w:p w14:paraId="664E82AA" w14:textId="77777777" w:rsidR="00492451" w:rsidRDefault="00000000">
      <w:pPr>
        <w:spacing w:line="240" w:lineRule="exact"/>
        <w:rPr>
          <w:rFonts w:hint="eastAsia"/>
        </w:rPr>
      </w:pPr>
      <w:r>
        <w:rPr>
          <w:rFonts w:ascii="Courier New" w:eastAsia="Courier New" w:hAnsi="Courier New"/>
          <w:sz w:val="15"/>
        </w:rPr>
        <w:t>import numpy as np</w:t>
      </w:r>
    </w:p>
    <w:p w14:paraId="6CF7A5CC" w14:textId="77777777" w:rsidR="00492451" w:rsidRDefault="00000000">
      <w:pPr>
        <w:spacing w:line="240" w:lineRule="exact"/>
        <w:rPr>
          <w:rFonts w:hint="eastAsia"/>
        </w:rPr>
      </w:pPr>
      <w:r>
        <w:rPr>
          <w:rFonts w:ascii="Courier New" w:eastAsia="Courier New" w:hAnsi="Courier New"/>
          <w:sz w:val="15"/>
        </w:rPr>
        <w:t>from typing import List, Tuple, Optional</w:t>
      </w:r>
    </w:p>
    <w:p w14:paraId="73A06E7B" w14:textId="77777777" w:rsidR="00492451" w:rsidRDefault="00000000">
      <w:pPr>
        <w:spacing w:line="240" w:lineRule="exact"/>
        <w:rPr>
          <w:rFonts w:hint="eastAsia"/>
        </w:rPr>
      </w:pPr>
      <w:r>
        <w:rPr>
          <w:sz w:val="8"/>
        </w:rPr>
        <w:t xml:space="preserve"> </w:t>
      </w:r>
    </w:p>
    <w:p w14:paraId="6CBB49C2" w14:textId="77777777" w:rsidR="00492451" w:rsidRDefault="00000000">
      <w:pPr>
        <w:spacing w:line="240" w:lineRule="exact"/>
        <w:rPr>
          <w:rFonts w:hint="eastAsia"/>
        </w:rPr>
      </w:pPr>
      <w:r>
        <w:rPr>
          <w:sz w:val="8"/>
        </w:rPr>
        <w:t xml:space="preserve"> </w:t>
      </w:r>
    </w:p>
    <w:p w14:paraId="68099907" w14:textId="77777777" w:rsidR="00492451" w:rsidRDefault="00000000">
      <w:pPr>
        <w:spacing w:line="240" w:lineRule="exact"/>
        <w:rPr>
          <w:rFonts w:hint="eastAsia"/>
        </w:rPr>
      </w:pPr>
      <w:r>
        <w:rPr>
          <w:rFonts w:ascii="Courier New" w:eastAsia="Courier New" w:hAnsi="Courier New"/>
          <w:sz w:val="15"/>
        </w:rPr>
        <w:t>class AStar:</w:t>
      </w:r>
    </w:p>
    <w:p w14:paraId="53407DA1" w14:textId="77777777" w:rsidR="00492451" w:rsidRDefault="00000000">
      <w:pPr>
        <w:spacing w:line="240" w:lineRule="exact"/>
        <w:rPr>
          <w:rFonts w:hint="eastAsia"/>
        </w:rPr>
      </w:pPr>
      <w:r>
        <w:rPr>
          <w:rFonts w:ascii="Courier New" w:eastAsia="Courier New" w:hAnsi="Courier New"/>
          <w:sz w:val="15"/>
        </w:rPr>
        <w:t xml:space="preserve">        """A*路径搜索算法，支持多种启发函数"""</w:t>
      </w:r>
    </w:p>
    <w:p w14:paraId="6C206C64" w14:textId="77777777" w:rsidR="00492451" w:rsidRDefault="00000000">
      <w:pPr>
        <w:spacing w:line="240" w:lineRule="exact"/>
        <w:rPr>
          <w:rFonts w:hint="eastAsia"/>
        </w:rPr>
      </w:pPr>
      <w:r>
        <w:rPr>
          <w:sz w:val="8"/>
        </w:rPr>
        <w:t xml:space="preserve"> </w:t>
      </w:r>
    </w:p>
    <w:p w14:paraId="32EB2F8A" w14:textId="77777777" w:rsidR="00492451" w:rsidRDefault="00000000">
      <w:pPr>
        <w:spacing w:line="240" w:lineRule="exact"/>
        <w:rPr>
          <w:rFonts w:hint="eastAsia"/>
        </w:rPr>
      </w:pPr>
      <w:r>
        <w:rPr>
          <w:rFonts w:ascii="Courier New" w:eastAsia="Courier New" w:hAnsi="Courier New"/>
          <w:sz w:val="15"/>
        </w:rPr>
        <w:t xml:space="preserve">        # 启发函数类型</w:t>
      </w:r>
    </w:p>
    <w:p w14:paraId="038B9AAD" w14:textId="77777777" w:rsidR="00492451" w:rsidRDefault="00000000">
      <w:pPr>
        <w:spacing w:line="240" w:lineRule="exact"/>
        <w:rPr>
          <w:rFonts w:hint="eastAsia"/>
        </w:rPr>
      </w:pPr>
      <w:r>
        <w:rPr>
          <w:rFonts w:ascii="Courier New" w:eastAsia="Courier New" w:hAnsi="Courier New"/>
          <w:sz w:val="15"/>
        </w:rPr>
        <w:t xml:space="preserve">        HEURISTICS = ['manhattan', 'euclidean', 'diagonal', 'chebyshev']</w:t>
      </w:r>
    </w:p>
    <w:p w14:paraId="1DB994A6" w14:textId="77777777" w:rsidR="00492451" w:rsidRDefault="00000000">
      <w:pPr>
        <w:spacing w:line="240" w:lineRule="exact"/>
        <w:rPr>
          <w:rFonts w:hint="eastAsia"/>
        </w:rPr>
      </w:pPr>
      <w:r>
        <w:rPr>
          <w:sz w:val="8"/>
        </w:rPr>
        <w:t xml:space="preserve"> </w:t>
      </w:r>
    </w:p>
    <w:p w14:paraId="738867D0" w14:textId="77777777" w:rsidR="00492451" w:rsidRDefault="00000000">
      <w:pPr>
        <w:spacing w:line="240" w:lineRule="exact"/>
        <w:rPr>
          <w:rFonts w:hint="eastAsia"/>
        </w:rPr>
      </w:pPr>
      <w:r>
        <w:rPr>
          <w:rFonts w:ascii="Courier New" w:eastAsia="Courier New" w:hAnsi="Courier New"/>
          <w:sz w:val="15"/>
        </w:rPr>
        <w:t xml:space="preserve">        def __init__(self, grid: np.ndarray, heuristic: str = 'manhattan'):</w:t>
      </w:r>
    </w:p>
    <w:p w14:paraId="530389A7" w14:textId="77777777" w:rsidR="00492451" w:rsidRDefault="00000000">
      <w:pPr>
        <w:spacing w:line="240" w:lineRule="exact"/>
        <w:rPr>
          <w:rFonts w:hint="eastAsia"/>
        </w:rPr>
      </w:pPr>
      <w:r>
        <w:rPr>
          <w:rFonts w:ascii="Courier New" w:eastAsia="Courier New" w:hAnsi="Courier New"/>
          <w:sz w:val="15"/>
        </w:rPr>
        <w:t xml:space="preserve">                """</w:t>
      </w:r>
    </w:p>
    <w:p w14:paraId="49C4A582" w14:textId="77777777" w:rsidR="00492451" w:rsidRDefault="00000000">
      <w:pPr>
        <w:spacing w:line="240" w:lineRule="exact"/>
        <w:rPr>
          <w:rFonts w:hint="eastAsia"/>
        </w:rPr>
      </w:pPr>
      <w:r>
        <w:rPr>
          <w:rFonts w:ascii="Courier New" w:eastAsia="Courier New" w:hAnsi="Courier New"/>
          <w:sz w:val="15"/>
        </w:rPr>
        <w:t xml:space="preserve">                初始化A*算法</w:t>
      </w:r>
    </w:p>
    <w:p w14:paraId="180E3DE7" w14:textId="77777777" w:rsidR="00492451" w:rsidRDefault="00000000">
      <w:pPr>
        <w:spacing w:line="240" w:lineRule="exact"/>
        <w:rPr>
          <w:rFonts w:hint="eastAsia"/>
        </w:rPr>
      </w:pPr>
      <w:r>
        <w:rPr>
          <w:sz w:val="8"/>
        </w:rPr>
        <w:t xml:space="preserve"> </w:t>
      </w:r>
    </w:p>
    <w:p w14:paraId="756979F1" w14:textId="77777777" w:rsidR="00492451" w:rsidRDefault="00000000">
      <w:pPr>
        <w:spacing w:line="240" w:lineRule="exact"/>
        <w:rPr>
          <w:rFonts w:hint="eastAsia"/>
        </w:rPr>
      </w:pPr>
      <w:r>
        <w:rPr>
          <w:rFonts w:ascii="Courier New" w:eastAsia="Courier New" w:hAnsi="Courier New"/>
          <w:sz w:val="15"/>
        </w:rPr>
        <w:t xml:space="preserve">                Args:</w:t>
      </w:r>
    </w:p>
    <w:p w14:paraId="6A780723"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grid: 栅格地图 (0=空地, 1=障碍物)</w:t>
      </w:r>
    </w:p>
    <w:p w14:paraId="19B6BBD5"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heuristic: 启发函数类型</w:t>
      </w:r>
    </w:p>
    <w:p w14:paraId="1250A65C" w14:textId="77777777" w:rsidR="00492451" w:rsidRDefault="00000000">
      <w:pPr>
        <w:spacing w:line="240" w:lineRule="exact"/>
        <w:rPr>
          <w:rFonts w:hint="eastAsia"/>
        </w:rPr>
      </w:pPr>
      <w:r>
        <w:rPr>
          <w:rFonts w:ascii="Courier New" w:eastAsia="Courier New" w:hAnsi="Courier New"/>
          <w:sz w:val="15"/>
        </w:rPr>
        <w:t xml:space="preserve">                """</w:t>
      </w:r>
    </w:p>
    <w:p w14:paraId="3B0AD1F1" w14:textId="77777777" w:rsidR="00492451" w:rsidRDefault="00000000">
      <w:pPr>
        <w:spacing w:line="240" w:lineRule="exact"/>
        <w:rPr>
          <w:rFonts w:hint="eastAsia"/>
        </w:rPr>
      </w:pPr>
      <w:r>
        <w:rPr>
          <w:rFonts w:ascii="Courier New" w:eastAsia="Courier New" w:hAnsi="Courier New"/>
          <w:sz w:val="15"/>
        </w:rPr>
        <w:t xml:space="preserve">                self.grid = grid</w:t>
      </w:r>
    </w:p>
    <w:p w14:paraId="2924DF12" w14:textId="77777777" w:rsidR="00492451" w:rsidRDefault="00000000">
      <w:pPr>
        <w:spacing w:line="240" w:lineRule="exact"/>
        <w:rPr>
          <w:rFonts w:hint="eastAsia"/>
        </w:rPr>
      </w:pPr>
      <w:r>
        <w:rPr>
          <w:rFonts w:ascii="Courier New" w:eastAsia="Courier New" w:hAnsi="Courier New"/>
          <w:sz w:val="15"/>
        </w:rPr>
        <w:t xml:space="preserve">                self.rows, self.cols = grid.shape</w:t>
      </w:r>
    </w:p>
    <w:p w14:paraId="068E8B30" w14:textId="77777777" w:rsidR="00492451" w:rsidRDefault="00000000">
      <w:pPr>
        <w:spacing w:line="240" w:lineRule="exact"/>
        <w:rPr>
          <w:rFonts w:hint="eastAsia"/>
        </w:rPr>
      </w:pPr>
      <w:r>
        <w:rPr>
          <w:rFonts w:ascii="Courier New" w:eastAsia="Courier New" w:hAnsi="Courier New"/>
          <w:sz w:val="15"/>
        </w:rPr>
        <w:t xml:space="preserve">                self.heuristic = heuristic</w:t>
      </w:r>
    </w:p>
    <w:p w14:paraId="257E5528" w14:textId="77777777" w:rsidR="00492451" w:rsidRDefault="00000000">
      <w:pPr>
        <w:spacing w:line="240" w:lineRule="exact"/>
        <w:rPr>
          <w:rFonts w:hint="eastAsia"/>
        </w:rPr>
      </w:pPr>
      <w:r>
        <w:rPr>
          <w:rFonts w:ascii="Courier New" w:eastAsia="Courier New" w:hAnsi="Courier New"/>
          <w:sz w:val="15"/>
        </w:rPr>
        <w:t xml:space="preserve">                # 8个移动方向</w:t>
      </w:r>
    </w:p>
    <w:p w14:paraId="7A959327" w14:textId="77777777" w:rsidR="00492451" w:rsidRDefault="00000000">
      <w:pPr>
        <w:spacing w:line="240" w:lineRule="exact"/>
        <w:rPr>
          <w:rFonts w:hint="eastAsia"/>
        </w:rPr>
      </w:pPr>
      <w:r>
        <w:rPr>
          <w:rFonts w:ascii="Courier New" w:eastAsia="Courier New" w:hAnsi="Courier New"/>
          <w:sz w:val="15"/>
        </w:rPr>
        <w:t xml:space="preserve">                self.directions = [</w:t>
      </w:r>
    </w:p>
    <w:p w14:paraId="573B4523" w14:textId="77777777" w:rsidR="00492451" w:rsidRDefault="00000000">
      <w:pPr>
        <w:spacing w:line="240" w:lineRule="exact"/>
        <w:rPr>
          <w:rFonts w:hint="eastAsia"/>
        </w:rPr>
      </w:pPr>
      <w:r>
        <w:rPr>
          <w:rFonts w:ascii="Courier New" w:eastAsia="Courier New" w:hAnsi="Courier New"/>
          <w:sz w:val="15"/>
        </w:rPr>
        <w:t xml:space="preserve">                        (-1, 0, 1.0), (1, 0, 1.0), (0, -1, 1.0), (0, 1, 1.0),</w:t>
      </w:r>
    </w:p>
    <w:p w14:paraId="17D8473A" w14:textId="77777777" w:rsidR="00492451" w:rsidRDefault="00000000">
      <w:pPr>
        <w:spacing w:line="240" w:lineRule="exact"/>
        <w:rPr>
          <w:rFonts w:hint="eastAsia"/>
        </w:rPr>
      </w:pPr>
      <w:r>
        <w:rPr>
          <w:rFonts w:ascii="Courier New" w:eastAsia="Courier New" w:hAnsi="Courier New"/>
          <w:sz w:val="15"/>
        </w:rPr>
        <w:t xml:space="preserve">                        (-1, -1, 1.414), (-1, 1, 1.414), (1, -1, 1.414), (1, 1, 1.414)</w:t>
      </w:r>
    </w:p>
    <w:p w14:paraId="5F314B0B" w14:textId="77777777" w:rsidR="00492451" w:rsidRDefault="00000000">
      <w:pPr>
        <w:spacing w:line="240" w:lineRule="exact"/>
        <w:rPr>
          <w:rFonts w:hint="eastAsia"/>
        </w:rPr>
      </w:pPr>
      <w:r>
        <w:rPr>
          <w:rFonts w:ascii="Courier New" w:eastAsia="Courier New" w:hAnsi="Courier New"/>
          <w:sz w:val="15"/>
        </w:rPr>
        <w:t xml:space="preserve">                ]</w:t>
      </w:r>
    </w:p>
    <w:p w14:paraId="0118D013" w14:textId="77777777" w:rsidR="00492451" w:rsidRDefault="00000000">
      <w:pPr>
        <w:spacing w:line="240" w:lineRule="exact"/>
        <w:rPr>
          <w:rFonts w:hint="eastAsia"/>
        </w:rPr>
      </w:pPr>
      <w:r>
        <w:rPr>
          <w:rFonts w:ascii="Courier New" w:eastAsia="Courier New" w:hAnsi="Courier New"/>
          <w:sz w:val="15"/>
        </w:rPr>
        <w:t xml:space="preserve">                self.explored_nodes = []</w:t>
      </w:r>
    </w:p>
    <w:p w14:paraId="2FF30BAC" w14:textId="77777777" w:rsidR="00492451" w:rsidRDefault="00000000">
      <w:pPr>
        <w:spacing w:line="240" w:lineRule="exact"/>
        <w:rPr>
          <w:rFonts w:hint="eastAsia"/>
        </w:rPr>
      </w:pPr>
      <w:r>
        <w:rPr>
          <w:rFonts w:ascii="Courier New" w:eastAsia="Courier New" w:hAnsi="Courier New"/>
          <w:sz w:val="15"/>
        </w:rPr>
        <w:t xml:space="preserve">                self.explored_snapshots = []</w:t>
      </w:r>
    </w:p>
    <w:p w14:paraId="1A1383C1" w14:textId="77777777" w:rsidR="00492451" w:rsidRDefault="00000000">
      <w:pPr>
        <w:spacing w:line="240" w:lineRule="exact"/>
        <w:rPr>
          <w:rFonts w:hint="eastAsia"/>
        </w:rPr>
      </w:pPr>
      <w:r>
        <w:rPr>
          <w:sz w:val="8"/>
        </w:rPr>
        <w:t xml:space="preserve"> </w:t>
      </w:r>
    </w:p>
    <w:p w14:paraId="79B23FEA" w14:textId="77777777" w:rsidR="00492451" w:rsidRDefault="00000000">
      <w:pPr>
        <w:spacing w:line="240" w:lineRule="exact"/>
        <w:rPr>
          <w:rFonts w:hint="eastAsia"/>
        </w:rPr>
      </w:pPr>
      <w:r>
        <w:rPr>
          <w:rFonts w:ascii="Courier New" w:eastAsia="Courier New" w:hAnsi="Courier New"/>
          <w:sz w:val="15"/>
        </w:rPr>
        <w:t xml:space="preserve">        def find_path(self, start: Tuple[int, int], goal: Tuple[int, int],</w:t>
      </w:r>
    </w:p>
    <w:p w14:paraId="464AF06D" w14:textId="77777777" w:rsidR="00492451" w:rsidRDefault="00000000">
      <w:pPr>
        <w:spacing w:line="240" w:lineRule="exact"/>
        <w:rPr>
          <w:rFonts w:hint="eastAsia"/>
        </w:rPr>
      </w:pPr>
      <w:r>
        <w:rPr>
          <w:rFonts w:ascii="Courier New" w:eastAsia="Courier New" w:hAnsi="Courier New"/>
          <w:sz w:val="15"/>
        </w:rPr>
        <w:t xml:space="preserve">                                    record_snapshots: bool = True) -&gt; dict:</w:t>
      </w:r>
    </w:p>
    <w:p w14:paraId="43F663EF" w14:textId="77777777" w:rsidR="00492451" w:rsidRDefault="00000000">
      <w:pPr>
        <w:spacing w:line="240" w:lineRule="exact"/>
        <w:rPr>
          <w:rFonts w:hint="eastAsia"/>
        </w:rPr>
      </w:pPr>
      <w:r>
        <w:rPr>
          <w:rFonts w:ascii="Courier New" w:eastAsia="Courier New" w:hAnsi="Courier New"/>
          <w:sz w:val="15"/>
        </w:rPr>
        <w:t xml:space="preserve">                """</w:t>
      </w:r>
    </w:p>
    <w:p w14:paraId="5E649599" w14:textId="77777777" w:rsidR="00492451" w:rsidRDefault="00000000">
      <w:pPr>
        <w:spacing w:line="240" w:lineRule="exact"/>
        <w:rPr>
          <w:rFonts w:hint="eastAsia"/>
        </w:rPr>
      </w:pPr>
      <w:r>
        <w:rPr>
          <w:rFonts w:ascii="Courier New" w:eastAsia="Courier New" w:hAnsi="Courier New"/>
          <w:sz w:val="15"/>
        </w:rPr>
        <w:t xml:space="preserve">                使用A*算法搜索路径</w:t>
      </w:r>
    </w:p>
    <w:p w14:paraId="53CBFD40" w14:textId="77777777" w:rsidR="00492451" w:rsidRDefault="00000000">
      <w:pPr>
        <w:spacing w:line="240" w:lineRule="exact"/>
        <w:rPr>
          <w:rFonts w:hint="eastAsia"/>
        </w:rPr>
      </w:pPr>
      <w:r>
        <w:rPr>
          <w:sz w:val="8"/>
        </w:rPr>
        <w:t xml:space="preserve"> </w:t>
      </w:r>
    </w:p>
    <w:p w14:paraId="53BF64F4" w14:textId="77777777" w:rsidR="00492451" w:rsidRDefault="00000000">
      <w:pPr>
        <w:spacing w:line="240" w:lineRule="exact"/>
        <w:rPr>
          <w:rFonts w:hint="eastAsia"/>
        </w:rPr>
      </w:pPr>
      <w:r>
        <w:rPr>
          <w:rFonts w:ascii="Courier New" w:eastAsia="Courier New" w:hAnsi="Courier New"/>
          <w:sz w:val="15"/>
        </w:rPr>
        <w:t xml:space="preserve">                Args:</w:t>
      </w:r>
    </w:p>
    <w:p w14:paraId="7090C346" w14:textId="77777777" w:rsidR="00492451" w:rsidRDefault="00000000">
      <w:pPr>
        <w:spacing w:line="240" w:lineRule="exact"/>
        <w:rPr>
          <w:rFonts w:hint="eastAsia"/>
        </w:rPr>
      </w:pPr>
      <w:r>
        <w:rPr>
          <w:rFonts w:ascii="Courier New" w:eastAsia="Courier New" w:hAnsi="Courier New"/>
          <w:sz w:val="15"/>
        </w:rPr>
        <w:t xml:space="preserve">                        start: 起点</w:t>
      </w:r>
    </w:p>
    <w:p w14:paraId="7CA03E13" w14:textId="77777777" w:rsidR="00492451" w:rsidRDefault="00000000">
      <w:pPr>
        <w:spacing w:line="240" w:lineRule="exact"/>
        <w:rPr>
          <w:rFonts w:hint="eastAsia"/>
        </w:rPr>
      </w:pPr>
      <w:r>
        <w:rPr>
          <w:rFonts w:ascii="Courier New" w:eastAsia="Courier New" w:hAnsi="Courier New"/>
          <w:sz w:val="15"/>
        </w:rPr>
        <w:t xml:space="preserve">                        goal: 终点</w:t>
      </w:r>
    </w:p>
    <w:p w14:paraId="2A7A639A" w14:textId="77777777" w:rsidR="00492451" w:rsidRDefault="00000000">
      <w:pPr>
        <w:spacing w:line="240" w:lineRule="exact"/>
        <w:rPr>
          <w:rFonts w:hint="eastAsia"/>
        </w:rPr>
      </w:pPr>
      <w:r>
        <w:rPr>
          <w:rFonts w:ascii="Courier New" w:eastAsia="Courier New" w:hAnsi="Courier New"/>
          <w:sz w:val="15"/>
        </w:rPr>
        <w:lastRenderedPageBreak/>
        <w:t xml:space="preserve">                        record_snapshots: 是否记录快照</w:t>
      </w:r>
    </w:p>
    <w:p w14:paraId="344BD8CC" w14:textId="77777777" w:rsidR="00492451" w:rsidRDefault="00000000">
      <w:pPr>
        <w:spacing w:line="240" w:lineRule="exact"/>
        <w:rPr>
          <w:rFonts w:hint="eastAsia"/>
        </w:rPr>
      </w:pPr>
      <w:r>
        <w:rPr>
          <w:sz w:val="8"/>
        </w:rPr>
        <w:t xml:space="preserve"> </w:t>
      </w:r>
    </w:p>
    <w:p w14:paraId="5CC8D962" w14:textId="77777777" w:rsidR="00492451" w:rsidRDefault="00000000">
      <w:pPr>
        <w:spacing w:line="240" w:lineRule="exact"/>
        <w:rPr>
          <w:rFonts w:hint="eastAsia"/>
        </w:rPr>
      </w:pPr>
      <w:r>
        <w:rPr>
          <w:rFonts w:ascii="Courier New" w:eastAsia="Courier New" w:hAnsi="Courier New"/>
          <w:sz w:val="15"/>
        </w:rPr>
        <w:t xml:space="preserve">                Returns:</w:t>
      </w:r>
    </w:p>
    <w:p w14:paraId="20486530" w14:textId="77777777" w:rsidR="00492451" w:rsidRDefault="00000000">
      <w:pPr>
        <w:spacing w:line="240" w:lineRule="exact"/>
        <w:rPr>
          <w:rFonts w:hint="eastAsia"/>
        </w:rPr>
      </w:pPr>
      <w:r>
        <w:rPr>
          <w:rFonts w:ascii="Courier New" w:eastAsia="Courier New" w:hAnsi="Courier New"/>
          <w:sz w:val="15"/>
        </w:rPr>
        <w:t xml:space="preserve">                        dict: 搜索结果</w:t>
      </w:r>
    </w:p>
    <w:p w14:paraId="145E9B16" w14:textId="77777777" w:rsidR="00492451" w:rsidRDefault="00000000">
      <w:pPr>
        <w:spacing w:line="240" w:lineRule="exact"/>
        <w:rPr>
          <w:rFonts w:hint="eastAsia"/>
        </w:rPr>
      </w:pPr>
      <w:r>
        <w:rPr>
          <w:rFonts w:ascii="Courier New" w:eastAsia="Courier New" w:hAnsi="Courier New"/>
          <w:sz w:val="15"/>
        </w:rPr>
        <w:t xml:space="preserve">                """</w:t>
      </w:r>
    </w:p>
    <w:p w14:paraId="0C705AC2" w14:textId="77777777" w:rsidR="00492451" w:rsidRDefault="00000000">
      <w:pPr>
        <w:spacing w:line="240" w:lineRule="exact"/>
        <w:rPr>
          <w:rFonts w:hint="eastAsia"/>
        </w:rPr>
      </w:pPr>
      <w:r>
        <w:rPr>
          <w:rFonts w:ascii="Courier New" w:eastAsia="Courier New" w:hAnsi="Courier New"/>
          <w:sz w:val="15"/>
        </w:rPr>
        <w:t xml:space="preserve">                start_time = time.time()</w:t>
      </w:r>
    </w:p>
    <w:p w14:paraId="4D568E0E" w14:textId="77777777" w:rsidR="00492451" w:rsidRDefault="00000000">
      <w:pPr>
        <w:spacing w:line="240" w:lineRule="exact"/>
        <w:rPr>
          <w:rFonts w:hint="eastAsia"/>
        </w:rPr>
      </w:pPr>
      <w:r>
        <w:rPr>
          <w:rFonts w:ascii="Courier New" w:eastAsia="Courier New" w:hAnsi="Courier New"/>
          <w:sz w:val="15"/>
        </w:rPr>
        <w:t xml:space="preserve">                self.explored_nodes = []</w:t>
      </w:r>
    </w:p>
    <w:p w14:paraId="0C94972A" w14:textId="77777777" w:rsidR="00492451" w:rsidRDefault="00000000">
      <w:pPr>
        <w:spacing w:line="240" w:lineRule="exact"/>
        <w:rPr>
          <w:rFonts w:hint="eastAsia"/>
        </w:rPr>
      </w:pPr>
      <w:r>
        <w:rPr>
          <w:rFonts w:ascii="Courier New" w:eastAsia="Courier New" w:hAnsi="Courier New"/>
          <w:sz w:val="15"/>
        </w:rPr>
        <w:t xml:space="preserve">                self.explored_snapshots = []</w:t>
      </w:r>
    </w:p>
    <w:p w14:paraId="3B77E533" w14:textId="77777777" w:rsidR="00492451" w:rsidRDefault="00000000">
      <w:pPr>
        <w:spacing w:line="240" w:lineRule="exact"/>
        <w:rPr>
          <w:rFonts w:hint="eastAsia"/>
        </w:rPr>
      </w:pPr>
      <w:r>
        <w:rPr>
          <w:sz w:val="8"/>
        </w:rPr>
        <w:t xml:space="preserve"> </w:t>
      </w:r>
    </w:p>
    <w:p w14:paraId="01A09F30" w14:textId="77777777" w:rsidR="00492451" w:rsidRDefault="00000000">
      <w:pPr>
        <w:spacing w:line="240" w:lineRule="exact"/>
        <w:rPr>
          <w:rFonts w:hint="eastAsia"/>
        </w:rPr>
      </w:pPr>
      <w:r>
        <w:rPr>
          <w:rFonts w:ascii="Courier New" w:eastAsia="Courier New" w:hAnsi="Courier New"/>
          <w:sz w:val="15"/>
        </w:rPr>
        <w:t xml:space="preserve">                # g_score: 从起点到当前节点的实际代价</w:t>
      </w:r>
    </w:p>
    <w:p w14:paraId="0A0796C2" w14:textId="77777777" w:rsidR="00492451" w:rsidRDefault="00000000">
      <w:pPr>
        <w:spacing w:line="240" w:lineRule="exact"/>
        <w:rPr>
          <w:rFonts w:hint="eastAsia"/>
        </w:rPr>
      </w:pPr>
      <w:r>
        <w:rPr>
          <w:rFonts w:ascii="Courier New" w:eastAsia="Courier New" w:hAnsi="Courier New"/>
          <w:sz w:val="15"/>
        </w:rPr>
        <w:t xml:space="preserve">                g_score = {start: 0}</w:t>
      </w:r>
    </w:p>
    <w:p w14:paraId="602F4B4B" w14:textId="77777777" w:rsidR="00492451" w:rsidRDefault="00000000">
      <w:pPr>
        <w:spacing w:line="240" w:lineRule="exact"/>
        <w:rPr>
          <w:rFonts w:hint="eastAsia"/>
        </w:rPr>
      </w:pPr>
      <w:r>
        <w:rPr>
          <w:rFonts w:ascii="Courier New" w:eastAsia="Courier New" w:hAnsi="Courier New"/>
          <w:sz w:val="15"/>
        </w:rPr>
        <w:t xml:space="preserve">                # f_score: g_score + 启发函数值</w:t>
      </w:r>
    </w:p>
    <w:p w14:paraId="11687825" w14:textId="77777777" w:rsidR="00492451" w:rsidRDefault="00000000">
      <w:pPr>
        <w:spacing w:line="240" w:lineRule="exact"/>
        <w:rPr>
          <w:rFonts w:hint="eastAsia"/>
        </w:rPr>
      </w:pPr>
      <w:r>
        <w:rPr>
          <w:rFonts w:ascii="Courier New" w:eastAsia="Courier New" w:hAnsi="Courier New"/>
          <w:sz w:val="15"/>
        </w:rPr>
        <w:t xml:space="preserve">                f_score = {start: self._heuristic_cost(start, goal)}</w:t>
      </w:r>
    </w:p>
    <w:p w14:paraId="6FD5D0D8" w14:textId="77777777" w:rsidR="00492451" w:rsidRDefault="00000000">
      <w:pPr>
        <w:spacing w:line="240" w:lineRule="exact"/>
        <w:rPr>
          <w:rFonts w:hint="eastAsia"/>
        </w:rPr>
      </w:pPr>
      <w:r>
        <w:rPr>
          <w:rFonts w:ascii="Courier New" w:eastAsia="Courier New" w:hAnsi="Courier New"/>
          <w:sz w:val="15"/>
        </w:rPr>
        <w:t xml:space="preserve">                # 前驱节点</w:t>
      </w:r>
    </w:p>
    <w:p w14:paraId="78B9F184" w14:textId="77777777" w:rsidR="00492451" w:rsidRDefault="00000000">
      <w:pPr>
        <w:spacing w:line="240" w:lineRule="exact"/>
        <w:rPr>
          <w:rFonts w:hint="eastAsia"/>
        </w:rPr>
      </w:pPr>
      <w:r>
        <w:rPr>
          <w:rFonts w:ascii="Courier New" w:eastAsia="Courier New" w:hAnsi="Courier New"/>
          <w:sz w:val="15"/>
        </w:rPr>
        <w:t xml:space="preserve">                prev = {}</w:t>
      </w:r>
    </w:p>
    <w:p w14:paraId="10734952" w14:textId="77777777" w:rsidR="00492451" w:rsidRDefault="00000000">
      <w:pPr>
        <w:spacing w:line="240" w:lineRule="exact"/>
        <w:rPr>
          <w:rFonts w:hint="eastAsia"/>
        </w:rPr>
      </w:pPr>
      <w:r>
        <w:rPr>
          <w:rFonts w:ascii="Courier New" w:eastAsia="Courier New" w:hAnsi="Courier New"/>
          <w:sz w:val="15"/>
        </w:rPr>
        <w:t xml:space="preserve">                # 优先队列: (f_score, g_score, row, col)</w:t>
      </w:r>
    </w:p>
    <w:p w14:paraId="31D085B6" w14:textId="77777777" w:rsidR="00492451" w:rsidRDefault="00000000">
      <w:pPr>
        <w:spacing w:line="240" w:lineRule="exact"/>
        <w:rPr>
          <w:rFonts w:hint="eastAsia"/>
        </w:rPr>
      </w:pPr>
      <w:r>
        <w:rPr>
          <w:rFonts w:ascii="Courier New" w:eastAsia="Courier New" w:hAnsi="Courier New"/>
          <w:sz w:val="15"/>
        </w:rPr>
        <w:t xml:space="preserve">                pq = [(f_score[start], 0, start[0], start[1])]</w:t>
      </w:r>
    </w:p>
    <w:p w14:paraId="27A6766E" w14:textId="77777777" w:rsidR="00492451" w:rsidRDefault="00000000">
      <w:pPr>
        <w:spacing w:line="240" w:lineRule="exact"/>
        <w:rPr>
          <w:rFonts w:hint="eastAsia"/>
        </w:rPr>
      </w:pPr>
      <w:r>
        <w:rPr>
          <w:rFonts w:ascii="Courier New" w:eastAsia="Courier New" w:hAnsi="Courier New"/>
          <w:sz w:val="15"/>
        </w:rPr>
        <w:t xml:space="preserve">                # 已访问但可能更新的节点</w:t>
      </w:r>
    </w:p>
    <w:p w14:paraId="381A0F3C" w14:textId="77777777" w:rsidR="00492451" w:rsidRDefault="00000000">
      <w:pPr>
        <w:spacing w:line="240" w:lineRule="exact"/>
        <w:rPr>
          <w:rFonts w:hint="eastAsia"/>
        </w:rPr>
      </w:pPr>
      <w:r>
        <w:rPr>
          <w:rFonts w:ascii="Courier New" w:eastAsia="Courier New" w:hAnsi="Courier New"/>
          <w:sz w:val="15"/>
        </w:rPr>
        <w:t xml:space="preserve">                open_set = {start}</w:t>
      </w:r>
    </w:p>
    <w:p w14:paraId="5AC75041" w14:textId="77777777" w:rsidR="00492451" w:rsidRDefault="00000000">
      <w:pPr>
        <w:spacing w:line="240" w:lineRule="exact"/>
        <w:rPr>
          <w:rFonts w:hint="eastAsia"/>
        </w:rPr>
      </w:pPr>
      <w:r>
        <w:rPr>
          <w:rFonts w:ascii="Courier New" w:eastAsia="Courier New" w:hAnsi="Courier New"/>
          <w:sz w:val="15"/>
        </w:rPr>
        <w:t xml:space="preserve">                # 已关闭节点</w:t>
      </w:r>
    </w:p>
    <w:p w14:paraId="2B5EB730" w14:textId="77777777" w:rsidR="00492451" w:rsidRDefault="00000000">
      <w:pPr>
        <w:spacing w:line="240" w:lineRule="exact"/>
        <w:rPr>
          <w:rFonts w:hint="eastAsia"/>
        </w:rPr>
      </w:pPr>
      <w:r>
        <w:rPr>
          <w:rFonts w:ascii="Courier New" w:eastAsia="Courier New" w:hAnsi="Courier New"/>
          <w:sz w:val="15"/>
        </w:rPr>
        <w:t xml:space="preserve">                closed_set = set()</w:t>
      </w:r>
    </w:p>
    <w:p w14:paraId="6BA683A7" w14:textId="77777777" w:rsidR="00492451" w:rsidRDefault="00000000">
      <w:pPr>
        <w:spacing w:line="240" w:lineRule="exact"/>
        <w:rPr>
          <w:rFonts w:hint="eastAsia"/>
        </w:rPr>
      </w:pPr>
      <w:r>
        <w:rPr>
          <w:rFonts w:ascii="Courier New" w:eastAsia="Courier New" w:hAnsi="Courier New"/>
          <w:sz w:val="15"/>
        </w:rPr>
        <w:t xml:space="preserve">                # 探索计数</w:t>
      </w:r>
    </w:p>
    <w:p w14:paraId="6E1587FD" w14:textId="77777777" w:rsidR="00492451" w:rsidRDefault="00000000">
      <w:pPr>
        <w:spacing w:line="240" w:lineRule="exact"/>
        <w:rPr>
          <w:rFonts w:hint="eastAsia"/>
        </w:rPr>
      </w:pPr>
      <w:r>
        <w:rPr>
          <w:rFonts w:ascii="Courier New" w:eastAsia="Courier New" w:hAnsi="Courier New"/>
          <w:sz w:val="15"/>
        </w:rPr>
        <w:t xml:space="preserve">                explored_count = 0</w:t>
      </w:r>
    </w:p>
    <w:p w14:paraId="4B0EEB85" w14:textId="77777777" w:rsidR="00492451" w:rsidRDefault="00000000">
      <w:pPr>
        <w:spacing w:line="240" w:lineRule="exact"/>
        <w:rPr>
          <w:rFonts w:hint="eastAsia"/>
        </w:rPr>
      </w:pPr>
      <w:r>
        <w:rPr>
          <w:sz w:val="8"/>
        </w:rPr>
        <w:t xml:space="preserve"> </w:t>
      </w:r>
    </w:p>
    <w:p w14:paraId="166E3BD7" w14:textId="77777777" w:rsidR="00492451" w:rsidRDefault="00000000">
      <w:pPr>
        <w:spacing w:line="240" w:lineRule="exact"/>
        <w:rPr>
          <w:rFonts w:hint="eastAsia"/>
        </w:rPr>
      </w:pPr>
      <w:r>
        <w:rPr>
          <w:rFonts w:ascii="Courier New" w:eastAsia="Courier New" w:hAnsi="Courier New"/>
          <w:sz w:val="15"/>
        </w:rPr>
        <w:t xml:space="preserve">                free_cells = int(self.rows * self.cols - np.sum(self.grid))</w:t>
      </w:r>
    </w:p>
    <w:p w14:paraId="1DFA5783" w14:textId="77777777" w:rsidR="00492451" w:rsidRDefault="00000000">
      <w:pPr>
        <w:spacing w:line="240" w:lineRule="exact"/>
        <w:rPr>
          <w:rFonts w:hint="eastAsia"/>
        </w:rPr>
      </w:pPr>
      <w:r>
        <w:rPr>
          <w:rFonts w:ascii="Courier New" w:eastAsia="Courier New" w:hAnsi="Courier New"/>
          <w:sz w:val="15"/>
        </w:rPr>
        <w:t xml:space="preserve">                # 使用绝对数量快照 + 百分比快照，确保在任何情况下都有快照</w:t>
      </w:r>
    </w:p>
    <w:p w14:paraId="27FBFD1B" w14:textId="77777777" w:rsidR="00492451" w:rsidRDefault="00000000">
      <w:pPr>
        <w:spacing w:line="240" w:lineRule="exact"/>
        <w:rPr>
          <w:rFonts w:hint="eastAsia"/>
        </w:rPr>
      </w:pPr>
      <w:r>
        <w:rPr>
          <w:rFonts w:ascii="Courier New" w:eastAsia="Courier New" w:hAnsi="Courier New"/>
          <w:sz w:val="15"/>
        </w:rPr>
        <w:t xml:space="preserve">                snapshot_points = sorted(set(</w:t>
      </w:r>
    </w:p>
    <w:p w14:paraId="0929B759" w14:textId="77777777" w:rsidR="00492451" w:rsidRDefault="00000000">
      <w:pPr>
        <w:spacing w:line="240" w:lineRule="exact"/>
        <w:rPr>
          <w:rFonts w:hint="eastAsia"/>
        </w:rPr>
      </w:pPr>
      <w:r>
        <w:rPr>
          <w:rFonts w:ascii="Courier New" w:eastAsia="Courier New" w:hAnsi="Courier New"/>
          <w:sz w:val="15"/>
        </w:rPr>
        <w:t xml:space="preserve">                        [5, 15, 30, 50] +</w:t>
      </w:r>
    </w:p>
    <w:p w14:paraId="206B9033" w14:textId="77777777" w:rsidR="00492451" w:rsidRDefault="00000000">
      <w:pPr>
        <w:spacing w:line="240" w:lineRule="exact"/>
        <w:rPr>
          <w:rFonts w:hint="eastAsia"/>
        </w:rPr>
      </w:pPr>
      <w:r>
        <w:rPr>
          <w:rFonts w:ascii="Courier New" w:eastAsia="Courier New" w:hAnsi="Courier New"/>
          <w:sz w:val="15"/>
        </w:rPr>
        <w:t xml:space="preserve">                        [max(1, int(free_cells * s)) for s in [0.25, 0.50, 0.75]]</w:t>
      </w:r>
    </w:p>
    <w:p w14:paraId="5987B736" w14:textId="77777777" w:rsidR="00492451" w:rsidRDefault="00000000">
      <w:pPr>
        <w:spacing w:line="240" w:lineRule="exact"/>
        <w:rPr>
          <w:rFonts w:hint="eastAsia"/>
        </w:rPr>
      </w:pPr>
      <w:r>
        <w:rPr>
          <w:rFonts w:ascii="Courier New" w:eastAsia="Courier New" w:hAnsi="Courier New"/>
          <w:sz w:val="15"/>
        </w:rPr>
        <w:t xml:space="preserve">                ))</w:t>
      </w:r>
    </w:p>
    <w:p w14:paraId="468C85C8" w14:textId="77777777" w:rsidR="00492451" w:rsidRDefault="00000000">
      <w:pPr>
        <w:spacing w:line="240" w:lineRule="exact"/>
        <w:rPr>
          <w:rFonts w:hint="eastAsia"/>
        </w:rPr>
      </w:pPr>
      <w:r>
        <w:rPr>
          <w:rFonts w:ascii="Courier New" w:eastAsia="Courier New" w:hAnsi="Courier New"/>
          <w:sz w:val="15"/>
        </w:rPr>
        <w:t xml:space="preserve">                snapshot_labels = {</w:t>
      </w:r>
    </w:p>
    <w:p w14:paraId="17F52A77" w14:textId="77777777" w:rsidR="00492451" w:rsidRDefault="00000000">
      <w:pPr>
        <w:spacing w:line="240" w:lineRule="exact"/>
        <w:rPr>
          <w:rFonts w:hint="eastAsia"/>
        </w:rPr>
      </w:pPr>
      <w:r>
        <w:rPr>
          <w:rFonts w:ascii="Courier New" w:eastAsia="Courier New" w:hAnsi="Courier New"/>
          <w:sz w:val="15"/>
        </w:rPr>
        <w:t xml:space="preserve">                        sp: min(1.0, sp / max(1, free_cells)) for sp in snapshot_points</w:t>
      </w:r>
    </w:p>
    <w:p w14:paraId="336AE4C8" w14:textId="77777777" w:rsidR="00492451" w:rsidRDefault="00000000">
      <w:pPr>
        <w:spacing w:line="240" w:lineRule="exact"/>
        <w:rPr>
          <w:rFonts w:hint="eastAsia"/>
        </w:rPr>
      </w:pPr>
      <w:r>
        <w:rPr>
          <w:rFonts w:ascii="Courier New" w:eastAsia="Courier New" w:hAnsi="Courier New"/>
          <w:sz w:val="15"/>
        </w:rPr>
        <w:t xml:space="preserve">                }</w:t>
      </w:r>
    </w:p>
    <w:p w14:paraId="26D7A66C" w14:textId="77777777" w:rsidR="00492451" w:rsidRDefault="00000000">
      <w:pPr>
        <w:spacing w:line="240" w:lineRule="exact"/>
        <w:rPr>
          <w:rFonts w:hint="eastAsia"/>
        </w:rPr>
      </w:pPr>
      <w:r>
        <w:rPr>
          <w:rFonts w:ascii="Courier New" w:eastAsia="Courier New" w:hAnsi="Courier New"/>
          <w:sz w:val="15"/>
        </w:rPr>
        <w:t xml:space="preserve">                next_snapshot_idx = 0</w:t>
      </w:r>
    </w:p>
    <w:p w14:paraId="3A1847F0" w14:textId="77777777" w:rsidR="00492451" w:rsidRDefault="00000000">
      <w:pPr>
        <w:spacing w:line="240" w:lineRule="exact"/>
        <w:rPr>
          <w:rFonts w:hint="eastAsia"/>
        </w:rPr>
      </w:pPr>
      <w:r>
        <w:rPr>
          <w:sz w:val="8"/>
        </w:rPr>
        <w:t xml:space="preserve"> </w:t>
      </w:r>
    </w:p>
    <w:p w14:paraId="508C9FB3" w14:textId="77777777" w:rsidR="00492451" w:rsidRDefault="00000000">
      <w:pPr>
        <w:spacing w:line="240" w:lineRule="exact"/>
        <w:rPr>
          <w:rFonts w:hint="eastAsia"/>
        </w:rPr>
      </w:pPr>
      <w:r>
        <w:rPr>
          <w:rFonts w:ascii="Courier New" w:eastAsia="Courier New" w:hAnsi="Courier New"/>
          <w:sz w:val="15"/>
        </w:rPr>
        <w:t xml:space="preserve">                while pq:</w:t>
      </w:r>
    </w:p>
    <w:p w14:paraId="3DD763E1" w14:textId="77777777" w:rsidR="00492451" w:rsidRDefault="00000000">
      <w:pPr>
        <w:spacing w:line="240" w:lineRule="exact"/>
        <w:rPr>
          <w:rFonts w:hint="eastAsia"/>
        </w:rPr>
      </w:pPr>
      <w:r>
        <w:rPr>
          <w:rFonts w:ascii="Courier New" w:eastAsia="Courier New" w:hAnsi="Courier New"/>
          <w:sz w:val="15"/>
        </w:rPr>
        <w:t xml:space="preserve">                        f, g, r, c = heapq.heappop(pq)</w:t>
      </w:r>
    </w:p>
    <w:p w14:paraId="0B1F7E04" w14:textId="77777777" w:rsidR="00492451" w:rsidRDefault="00000000">
      <w:pPr>
        <w:spacing w:line="240" w:lineRule="exact"/>
        <w:rPr>
          <w:rFonts w:hint="eastAsia"/>
        </w:rPr>
      </w:pPr>
      <w:r>
        <w:rPr>
          <w:sz w:val="8"/>
        </w:rPr>
        <w:t xml:space="preserve"> </w:t>
      </w:r>
    </w:p>
    <w:p w14:paraId="523219AC" w14:textId="77777777" w:rsidR="00492451" w:rsidRDefault="00000000">
      <w:pPr>
        <w:spacing w:line="240" w:lineRule="exact"/>
        <w:rPr>
          <w:rFonts w:hint="eastAsia"/>
        </w:rPr>
      </w:pPr>
      <w:r>
        <w:rPr>
          <w:rFonts w:ascii="Courier New" w:eastAsia="Courier New" w:hAnsi="Courier New"/>
          <w:sz w:val="15"/>
        </w:rPr>
        <w:t xml:space="preserve">                        if (r, c) in closed_set:</w:t>
      </w:r>
    </w:p>
    <w:p w14:paraId="670FBA7E" w14:textId="77777777" w:rsidR="00492451" w:rsidRDefault="00000000">
      <w:pPr>
        <w:spacing w:line="240" w:lineRule="exact"/>
        <w:rPr>
          <w:rFonts w:hint="eastAsia"/>
        </w:rPr>
      </w:pPr>
      <w:r>
        <w:rPr>
          <w:rFonts w:ascii="Courier New" w:eastAsia="Courier New" w:hAnsi="Courier New"/>
          <w:sz w:val="15"/>
        </w:rPr>
        <w:t xml:space="preserve">                                continue</w:t>
      </w:r>
    </w:p>
    <w:p w14:paraId="617259E6" w14:textId="77777777" w:rsidR="00492451" w:rsidRDefault="00000000">
      <w:pPr>
        <w:spacing w:line="240" w:lineRule="exact"/>
        <w:rPr>
          <w:rFonts w:hint="eastAsia"/>
        </w:rPr>
      </w:pPr>
      <w:r>
        <w:rPr>
          <w:sz w:val="8"/>
        </w:rPr>
        <w:t xml:space="preserve"> </w:t>
      </w:r>
    </w:p>
    <w:p w14:paraId="7AEFBC7F" w14:textId="77777777" w:rsidR="00492451" w:rsidRDefault="00000000">
      <w:pPr>
        <w:spacing w:line="240" w:lineRule="exact"/>
        <w:rPr>
          <w:rFonts w:hint="eastAsia"/>
        </w:rPr>
      </w:pPr>
      <w:r>
        <w:rPr>
          <w:rFonts w:ascii="Courier New" w:eastAsia="Courier New" w:hAnsi="Courier New"/>
          <w:sz w:val="15"/>
        </w:rPr>
        <w:t xml:space="preserve">                        closed_set.add((r, c))</w:t>
      </w:r>
    </w:p>
    <w:p w14:paraId="5A1F3C36" w14:textId="77777777" w:rsidR="00492451" w:rsidRDefault="00000000">
      <w:pPr>
        <w:spacing w:line="240" w:lineRule="exact"/>
        <w:rPr>
          <w:rFonts w:hint="eastAsia"/>
        </w:rPr>
      </w:pPr>
      <w:r>
        <w:rPr>
          <w:rFonts w:ascii="Courier New" w:eastAsia="Courier New" w:hAnsi="Courier New"/>
          <w:sz w:val="15"/>
        </w:rPr>
        <w:t xml:space="preserve">                        self.explored_nodes.append((r, c))</w:t>
      </w:r>
    </w:p>
    <w:p w14:paraId="7B55C8FE" w14:textId="77777777" w:rsidR="00492451" w:rsidRDefault="00000000">
      <w:pPr>
        <w:spacing w:line="240" w:lineRule="exact"/>
        <w:rPr>
          <w:rFonts w:hint="eastAsia"/>
        </w:rPr>
      </w:pPr>
      <w:r>
        <w:rPr>
          <w:rFonts w:ascii="Courier New" w:eastAsia="Courier New" w:hAnsi="Courier New"/>
          <w:sz w:val="15"/>
        </w:rPr>
        <w:t xml:space="preserve">                        explored_count += 1</w:t>
      </w:r>
    </w:p>
    <w:p w14:paraId="250CAF43" w14:textId="77777777" w:rsidR="00492451" w:rsidRDefault="00000000">
      <w:pPr>
        <w:spacing w:line="240" w:lineRule="exact"/>
        <w:rPr>
          <w:rFonts w:hint="eastAsia"/>
        </w:rPr>
      </w:pPr>
      <w:r>
        <w:rPr>
          <w:sz w:val="8"/>
        </w:rPr>
        <w:t xml:space="preserve"> </w:t>
      </w:r>
    </w:p>
    <w:p w14:paraId="72AC61E5" w14:textId="77777777" w:rsidR="00492451" w:rsidRDefault="00000000">
      <w:pPr>
        <w:spacing w:line="240" w:lineRule="exact"/>
        <w:rPr>
          <w:rFonts w:hint="eastAsia"/>
        </w:rPr>
      </w:pPr>
      <w:r>
        <w:rPr>
          <w:rFonts w:ascii="Courier New" w:eastAsia="Courier New" w:hAnsi="Courier New"/>
          <w:sz w:val="15"/>
        </w:rPr>
        <w:t xml:space="preserve">                        # 记录快照</w:t>
      </w:r>
    </w:p>
    <w:p w14:paraId="5A34961C" w14:textId="77777777" w:rsidR="00492451" w:rsidRDefault="00000000">
      <w:pPr>
        <w:spacing w:line="240" w:lineRule="exact"/>
        <w:rPr>
          <w:rFonts w:hint="eastAsia"/>
        </w:rPr>
      </w:pPr>
      <w:r>
        <w:rPr>
          <w:rFonts w:ascii="Courier New" w:eastAsia="Courier New" w:hAnsi="Courier New"/>
          <w:sz w:val="15"/>
        </w:rPr>
        <w:t xml:space="preserve">                        if record_snapshots and next_snapshot_idx &lt; len(snapshot_points) and \</w:t>
      </w:r>
    </w:p>
    <w:p w14:paraId="2E6F9D32" w14:textId="77777777" w:rsidR="00492451" w:rsidRDefault="00000000">
      <w:pPr>
        <w:spacing w:line="240" w:lineRule="exact"/>
        <w:rPr>
          <w:rFonts w:hint="eastAsia"/>
        </w:rPr>
      </w:pPr>
      <w:r>
        <w:rPr>
          <w:rFonts w:ascii="Courier New" w:eastAsia="Courier New" w:hAnsi="Courier New"/>
          <w:sz w:val="15"/>
        </w:rPr>
        <w:t xml:space="preserve">                              explored_count &gt;= snapshot_points[next_snapshot_idx]:</w:t>
      </w:r>
    </w:p>
    <w:p w14:paraId="0AEE45A8" w14:textId="77777777" w:rsidR="00492451" w:rsidRDefault="00000000">
      <w:pPr>
        <w:spacing w:line="240" w:lineRule="exact"/>
        <w:rPr>
          <w:rFonts w:hint="eastAsia"/>
        </w:rPr>
      </w:pPr>
      <w:r>
        <w:rPr>
          <w:rFonts w:ascii="Courier New" w:eastAsia="Courier New" w:hAnsi="Courier New"/>
          <w:sz w:val="15"/>
        </w:rPr>
        <w:t xml:space="preserve">                                self.explored_snapshots.append({</w:t>
      </w:r>
    </w:p>
    <w:p w14:paraId="71F3043D" w14:textId="77777777" w:rsidR="00492451" w:rsidRDefault="00000000">
      <w:pPr>
        <w:spacing w:line="240" w:lineRule="exact"/>
        <w:rPr>
          <w:rFonts w:hint="eastAsia"/>
        </w:rPr>
      </w:pPr>
      <w:r>
        <w:rPr>
          <w:rFonts w:ascii="Courier New" w:eastAsia="Courier New" w:hAnsi="Courier New"/>
          <w:sz w:val="15"/>
        </w:rPr>
        <w:t xml:space="preserve">                                        'explored': list(self.explored_nodes),</w:t>
      </w:r>
    </w:p>
    <w:p w14:paraId="12F67992" w14:textId="77777777" w:rsidR="00492451" w:rsidRDefault="00000000">
      <w:pPr>
        <w:spacing w:line="240" w:lineRule="exact"/>
        <w:rPr>
          <w:rFonts w:hint="eastAsia"/>
        </w:rPr>
      </w:pPr>
      <w:r>
        <w:rPr>
          <w:rFonts w:ascii="Courier New" w:eastAsia="Courier New" w:hAnsi="Courier New"/>
          <w:sz w:val="15"/>
        </w:rPr>
        <w:t xml:space="preserve">                                        'percent': snapshot_labels[snapshot_points[next_snapshot_idx]],</w:t>
      </w:r>
    </w:p>
    <w:p w14:paraId="14A28E9D" w14:textId="77777777" w:rsidR="00492451" w:rsidRDefault="00000000">
      <w:pPr>
        <w:spacing w:line="240" w:lineRule="exact"/>
        <w:rPr>
          <w:rFonts w:hint="eastAsia"/>
        </w:rPr>
      </w:pPr>
      <w:r>
        <w:rPr>
          <w:rFonts w:ascii="Courier New" w:eastAsia="Courier New" w:hAnsi="Courier New"/>
          <w:sz w:val="15"/>
        </w:rPr>
        <w:t xml:space="preserve">                                        'count': explored_count</w:t>
      </w:r>
    </w:p>
    <w:p w14:paraId="3B45D5D5" w14:textId="77777777" w:rsidR="00492451" w:rsidRDefault="00000000">
      <w:pPr>
        <w:spacing w:line="240" w:lineRule="exact"/>
        <w:rPr>
          <w:rFonts w:hint="eastAsia"/>
        </w:rPr>
      </w:pPr>
      <w:r>
        <w:rPr>
          <w:rFonts w:ascii="Courier New" w:eastAsia="Courier New" w:hAnsi="Courier New"/>
          <w:sz w:val="15"/>
        </w:rPr>
        <w:t xml:space="preserve">                                })</w:t>
      </w:r>
    </w:p>
    <w:p w14:paraId="01291A15" w14:textId="77777777" w:rsidR="00492451" w:rsidRDefault="00000000">
      <w:pPr>
        <w:spacing w:line="240" w:lineRule="exact"/>
        <w:rPr>
          <w:rFonts w:hint="eastAsia"/>
        </w:rPr>
      </w:pPr>
      <w:r>
        <w:rPr>
          <w:rFonts w:ascii="Courier New" w:eastAsia="Courier New" w:hAnsi="Courier New"/>
          <w:sz w:val="15"/>
        </w:rPr>
        <w:t xml:space="preserve">                                next_snapshot_idx += 1</w:t>
      </w:r>
    </w:p>
    <w:p w14:paraId="20DA58F8"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跳到下一个未被满足的快照点</w:t>
      </w:r>
    </w:p>
    <w:p w14:paraId="7393E48E"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while next_snapshot_idx &lt; len(snapshot_points) and \</w:t>
      </w:r>
    </w:p>
    <w:p w14:paraId="0BB4055A" w14:textId="77777777" w:rsidR="00492451" w:rsidRDefault="00000000">
      <w:pPr>
        <w:spacing w:line="240" w:lineRule="exact"/>
        <w:rPr>
          <w:rFonts w:hint="eastAsia"/>
        </w:rPr>
      </w:pPr>
      <w:r>
        <w:rPr>
          <w:rFonts w:ascii="Courier New" w:eastAsia="Courier New" w:hAnsi="Courier New"/>
          <w:sz w:val="15"/>
        </w:rPr>
        <w:lastRenderedPageBreak/>
        <w:t xml:space="preserve">                                            explored_count &gt;= snapshot_points[next_snapshot_idx]:</w:t>
      </w:r>
    </w:p>
    <w:p w14:paraId="143DFCD4" w14:textId="77777777" w:rsidR="00492451" w:rsidRDefault="00000000">
      <w:pPr>
        <w:spacing w:line="240" w:lineRule="exact"/>
        <w:rPr>
          <w:rFonts w:hint="eastAsia"/>
        </w:rPr>
      </w:pPr>
      <w:r>
        <w:rPr>
          <w:rFonts w:ascii="Courier New" w:eastAsia="Courier New" w:hAnsi="Courier New"/>
          <w:sz w:val="15"/>
        </w:rPr>
        <w:t xml:space="preserve">                                        next_snapshot_idx += 1</w:t>
      </w:r>
    </w:p>
    <w:p w14:paraId="29190E29" w14:textId="77777777" w:rsidR="00492451" w:rsidRDefault="00000000">
      <w:pPr>
        <w:spacing w:line="240" w:lineRule="exact"/>
        <w:rPr>
          <w:rFonts w:hint="eastAsia"/>
        </w:rPr>
      </w:pPr>
      <w:r>
        <w:rPr>
          <w:sz w:val="8"/>
        </w:rPr>
        <w:t xml:space="preserve"> </w:t>
      </w:r>
    </w:p>
    <w:p w14:paraId="4140F6C3" w14:textId="77777777" w:rsidR="00492451" w:rsidRDefault="00000000">
      <w:pPr>
        <w:spacing w:line="240" w:lineRule="exact"/>
        <w:rPr>
          <w:rFonts w:hint="eastAsia"/>
        </w:rPr>
      </w:pPr>
      <w:r>
        <w:rPr>
          <w:rFonts w:ascii="Courier New" w:eastAsia="Courier New" w:hAnsi="Courier New"/>
          <w:sz w:val="15"/>
        </w:rPr>
        <w:t xml:space="preserve">                        # 到达目标</w:t>
      </w:r>
    </w:p>
    <w:p w14:paraId="744775B2" w14:textId="77777777" w:rsidR="00492451" w:rsidRDefault="00000000">
      <w:pPr>
        <w:spacing w:line="240" w:lineRule="exact"/>
        <w:rPr>
          <w:rFonts w:hint="eastAsia"/>
        </w:rPr>
      </w:pPr>
      <w:r>
        <w:rPr>
          <w:rFonts w:ascii="Courier New" w:eastAsia="Courier New" w:hAnsi="Courier New"/>
          <w:sz w:val="15"/>
        </w:rPr>
        <w:t xml:space="preserve">                        if (r, c) == goal:</w:t>
      </w:r>
    </w:p>
    <w:p w14:paraId="747B2C37" w14:textId="77777777" w:rsidR="00492451" w:rsidRDefault="00000000">
      <w:pPr>
        <w:spacing w:line="240" w:lineRule="exact"/>
        <w:rPr>
          <w:rFonts w:hint="eastAsia"/>
        </w:rPr>
      </w:pPr>
      <w:r>
        <w:rPr>
          <w:rFonts w:ascii="Courier New" w:eastAsia="Courier New" w:hAnsi="Courier New"/>
          <w:sz w:val="15"/>
        </w:rPr>
        <w:t xml:space="preserve">                                if record_snapshots and \</w:t>
      </w:r>
    </w:p>
    <w:p w14:paraId="345C323E" w14:textId="77777777" w:rsidR="00492451" w:rsidRDefault="00000000">
      <w:pPr>
        <w:spacing w:line="240" w:lineRule="exact"/>
        <w:rPr>
          <w:rFonts w:hint="eastAsia"/>
        </w:rPr>
      </w:pPr>
      <w:r>
        <w:rPr>
          <w:rFonts w:ascii="Courier New" w:eastAsia="Courier New" w:hAnsi="Courier New"/>
          <w:sz w:val="15"/>
        </w:rPr>
        <w:t xml:space="preserve">                                      (not self.explored_snapshots or</w:t>
      </w:r>
    </w:p>
    <w:p w14:paraId="50003C87" w14:textId="77777777" w:rsidR="00492451" w:rsidRDefault="00000000">
      <w:pPr>
        <w:spacing w:line="240" w:lineRule="exact"/>
        <w:rPr>
          <w:rFonts w:hint="eastAsia"/>
        </w:rPr>
      </w:pPr>
      <w:r>
        <w:rPr>
          <w:rFonts w:ascii="Courier New" w:eastAsia="Courier New" w:hAnsi="Courier New"/>
          <w:sz w:val="15"/>
        </w:rPr>
        <w:t xml:space="preserve">                                        self.explored_snapshots[-1]['percent'] &lt; 1.0):</w:t>
      </w:r>
    </w:p>
    <w:p w14:paraId="341EF63D" w14:textId="77777777" w:rsidR="00492451" w:rsidRDefault="00000000">
      <w:pPr>
        <w:spacing w:line="240" w:lineRule="exact"/>
        <w:rPr>
          <w:rFonts w:hint="eastAsia"/>
        </w:rPr>
      </w:pPr>
      <w:r>
        <w:rPr>
          <w:rFonts w:ascii="Courier New" w:eastAsia="Courier New" w:hAnsi="Courier New"/>
          <w:sz w:val="15"/>
        </w:rPr>
        <w:t xml:space="preserve">                                        self.explored_snapshots.append({</w:t>
      </w:r>
    </w:p>
    <w:p w14:paraId="22D94AEB" w14:textId="77777777" w:rsidR="00492451" w:rsidRDefault="00000000">
      <w:pPr>
        <w:spacing w:line="240" w:lineRule="exact"/>
        <w:rPr>
          <w:rFonts w:hint="eastAsia"/>
        </w:rPr>
      </w:pPr>
      <w:r>
        <w:rPr>
          <w:rFonts w:ascii="Courier New" w:eastAsia="Courier New" w:hAnsi="Courier New"/>
          <w:sz w:val="15"/>
        </w:rPr>
        <w:t xml:space="preserve">                                                'explored': list(self.explored_nodes),</w:t>
      </w:r>
    </w:p>
    <w:p w14:paraId="051BDB29" w14:textId="77777777" w:rsidR="00492451" w:rsidRDefault="00000000">
      <w:pPr>
        <w:spacing w:line="240" w:lineRule="exact"/>
        <w:rPr>
          <w:rFonts w:hint="eastAsia"/>
        </w:rPr>
      </w:pPr>
      <w:r>
        <w:rPr>
          <w:rFonts w:ascii="Courier New" w:eastAsia="Courier New" w:hAnsi="Courier New"/>
          <w:sz w:val="15"/>
        </w:rPr>
        <w:t xml:space="preserve">                                                'percent': 1.0,</w:t>
      </w:r>
    </w:p>
    <w:p w14:paraId="18B379CE" w14:textId="77777777" w:rsidR="00492451" w:rsidRDefault="00000000">
      <w:pPr>
        <w:spacing w:line="240" w:lineRule="exact"/>
        <w:rPr>
          <w:rFonts w:hint="eastAsia"/>
        </w:rPr>
      </w:pPr>
      <w:r>
        <w:rPr>
          <w:rFonts w:ascii="Courier New" w:eastAsia="Courier New" w:hAnsi="Courier New"/>
          <w:sz w:val="15"/>
        </w:rPr>
        <w:t xml:space="preserve">                                                'count': explored_count</w:t>
      </w:r>
    </w:p>
    <w:p w14:paraId="3854995F" w14:textId="77777777" w:rsidR="00492451" w:rsidRDefault="00000000">
      <w:pPr>
        <w:spacing w:line="240" w:lineRule="exact"/>
        <w:rPr>
          <w:rFonts w:hint="eastAsia"/>
        </w:rPr>
      </w:pPr>
      <w:r>
        <w:rPr>
          <w:rFonts w:ascii="Courier New" w:eastAsia="Courier New" w:hAnsi="Courier New"/>
          <w:sz w:val="15"/>
        </w:rPr>
        <w:t xml:space="preserve">                                        })</w:t>
      </w:r>
    </w:p>
    <w:p w14:paraId="208C9A92" w14:textId="77777777" w:rsidR="00492451" w:rsidRDefault="00000000">
      <w:pPr>
        <w:spacing w:line="240" w:lineRule="exact"/>
        <w:rPr>
          <w:rFonts w:hint="eastAsia"/>
        </w:rPr>
      </w:pPr>
      <w:r>
        <w:rPr>
          <w:rFonts w:ascii="Courier New" w:eastAsia="Courier New" w:hAnsi="Courier New"/>
          <w:sz w:val="15"/>
        </w:rPr>
        <w:t xml:space="preserve">                                break</w:t>
      </w:r>
    </w:p>
    <w:p w14:paraId="4D128A56" w14:textId="77777777" w:rsidR="00492451" w:rsidRDefault="00000000">
      <w:pPr>
        <w:spacing w:line="240" w:lineRule="exact"/>
        <w:rPr>
          <w:rFonts w:hint="eastAsia"/>
        </w:rPr>
      </w:pPr>
      <w:r>
        <w:rPr>
          <w:sz w:val="8"/>
        </w:rPr>
        <w:t xml:space="preserve"> </w:t>
      </w:r>
    </w:p>
    <w:p w14:paraId="5B51E107" w14:textId="77777777" w:rsidR="00492451" w:rsidRDefault="00000000">
      <w:pPr>
        <w:spacing w:line="240" w:lineRule="exact"/>
        <w:rPr>
          <w:rFonts w:hint="eastAsia"/>
        </w:rPr>
      </w:pPr>
      <w:r>
        <w:rPr>
          <w:rFonts w:ascii="Courier New" w:eastAsia="Courier New" w:hAnsi="Courier New"/>
          <w:sz w:val="15"/>
        </w:rPr>
        <w:t xml:space="preserve">                        # 扩展邻居</w:t>
      </w:r>
    </w:p>
    <w:p w14:paraId="6F32B6F0" w14:textId="77777777" w:rsidR="00492451" w:rsidRDefault="00000000">
      <w:pPr>
        <w:spacing w:line="240" w:lineRule="exact"/>
        <w:rPr>
          <w:rFonts w:hint="eastAsia"/>
        </w:rPr>
      </w:pPr>
      <w:r>
        <w:rPr>
          <w:rFonts w:ascii="Courier New" w:eastAsia="Courier New" w:hAnsi="Courier New"/>
          <w:sz w:val="15"/>
        </w:rPr>
        <w:t xml:space="preserve">                        for dr, dc, move_cost in self.directions:</w:t>
      </w:r>
    </w:p>
    <w:p w14:paraId="07A0F686" w14:textId="77777777" w:rsidR="00492451" w:rsidRDefault="00000000">
      <w:pPr>
        <w:spacing w:line="240" w:lineRule="exact"/>
        <w:rPr>
          <w:rFonts w:hint="eastAsia"/>
        </w:rPr>
      </w:pPr>
      <w:r>
        <w:rPr>
          <w:rFonts w:ascii="Courier New" w:eastAsia="Courier New" w:hAnsi="Courier New"/>
          <w:sz w:val="15"/>
        </w:rPr>
        <w:t xml:space="preserve">                                nr, nc = r + dr, c + dc</w:t>
      </w:r>
    </w:p>
    <w:p w14:paraId="451E245B" w14:textId="77777777" w:rsidR="00492451" w:rsidRDefault="00000000">
      <w:pPr>
        <w:spacing w:line="240" w:lineRule="exact"/>
        <w:rPr>
          <w:rFonts w:hint="eastAsia"/>
        </w:rPr>
      </w:pPr>
      <w:r>
        <w:rPr>
          <w:rFonts w:ascii="Courier New" w:eastAsia="Courier New" w:hAnsi="Courier New"/>
          <w:sz w:val="15"/>
        </w:rPr>
        <w:t xml:space="preserve">                                if not self._is_valid(nr, nc):</w:t>
      </w:r>
    </w:p>
    <w:p w14:paraId="3065A14F" w14:textId="77777777" w:rsidR="00492451" w:rsidRDefault="00000000">
      <w:pPr>
        <w:spacing w:line="240" w:lineRule="exact"/>
        <w:rPr>
          <w:rFonts w:hint="eastAsia"/>
        </w:rPr>
      </w:pPr>
      <w:r>
        <w:rPr>
          <w:rFonts w:ascii="Courier New" w:eastAsia="Courier New" w:hAnsi="Courier New"/>
          <w:sz w:val="15"/>
        </w:rPr>
        <w:t xml:space="preserve">                                        continue</w:t>
      </w:r>
    </w:p>
    <w:p w14:paraId="45EA1CE7" w14:textId="77777777" w:rsidR="00492451" w:rsidRDefault="00000000">
      <w:pPr>
        <w:spacing w:line="240" w:lineRule="exact"/>
        <w:rPr>
          <w:rFonts w:hint="eastAsia"/>
        </w:rPr>
      </w:pPr>
      <w:r>
        <w:rPr>
          <w:rFonts w:ascii="Courier New" w:eastAsia="Courier New" w:hAnsi="Courier New"/>
          <w:sz w:val="15"/>
        </w:rPr>
        <w:t xml:space="preserve">                                if (nr, nc) in closed_set:</w:t>
      </w:r>
    </w:p>
    <w:p w14:paraId="4163B584" w14:textId="77777777" w:rsidR="00492451" w:rsidRDefault="00000000">
      <w:pPr>
        <w:spacing w:line="240" w:lineRule="exact"/>
        <w:rPr>
          <w:rFonts w:hint="eastAsia"/>
        </w:rPr>
      </w:pPr>
      <w:r>
        <w:rPr>
          <w:rFonts w:ascii="Courier New" w:eastAsia="Courier New" w:hAnsi="Courier New"/>
          <w:sz w:val="15"/>
        </w:rPr>
        <w:t xml:space="preserve">                                        continue</w:t>
      </w:r>
    </w:p>
    <w:p w14:paraId="29375C80" w14:textId="77777777" w:rsidR="00492451" w:rsidRDefault="00000000">
      <w:pPr>
        <w:spacing w:line="240" w:lineRule="exact"/>
        <w:rPr>
          <w:rFonts w:hint="eastAsia"/>
        </w:rPr>
      </w:pPr>
      <w:r>
        <w:rPr>
          <w:sz w:val="8"/>
        </w:rPr>
        <w:t xml:space="preserve"> </w:t>
      </w:r>
    </w:p>
    <w:p w14:paraId="4BE46248" w14:textId="77777777" w:rsidR="00492451" w:rsidRDefault="00000000">
      <w:pPr>
        <w:spacing w:line="240" w:lineRule="exact"/>
        <w:rPr>
          <w:rFonts w:hint="eastAsia"/>
        </w:rPr>
      </w:pPr>
      <w:r>
        <w:rPr>
          <w:rFonts w:ascii="Courier New" w:eastAsia="Courier New" w:hAnsi="Courier New"/>
          <w:sz w:val="15"/>
        </w:rPr>
        <w:t xml:space="preserve">                                tentative_g = g_score[(r, c)] + move_cost</w:t>
      </w:r>
    </w:p>
    <w:p w14:paraId="139B3E73" w14:textId="77777777" w:rsidR="00492451" w:rsidRDefault="00000000">
      <w:pPr>
        <w:spacing w:line="240" w:lineRule="exact"/>
        <w:rPr>
          <w:rFonts w:hint="eastAsia"/>
        </w:rPr>
      </w:pPr>
      <w:r>
        <w:rPr>
          <w:sz w:val="8"/>
        </w:rPr>
        <w:t xml:space="preserve"> </w:t>
      </w:r>
    </w:p>
    <w:p w14:paraId="45B77088" w14:textId="77777777" w:rsidR="00492451" w:rsidRDefault="00000000">
      <w:pPr>
        <w:spacing w:line="240" w:lineRule="exact"/>
        <w:rPr>
          <w:rFonts w:hint="eastAsia"/>
        </w:rPr>
      </w:pPr>
      <w:r>
        <w:rPr>
          <w:rFonts w:ascii="Courier New" w:eastAsia="Courier New" w:hAnsi="Courier New"/>
          <w:sz w:val="15"/>
        </w:rPr>
        <w:t xml:space="preserve">                                if (nr, nc) not in g_score or tentative_g &lt; g_score[(nr, nc)]:</w:t>
      </w:r>
    </w:p>
    <w:p w14:paraId="2964F86F" w14:textId="77777777" w:rsidR="00492451" w:rsidRDefault="00000000">
      <w:pPr>
        <w:spacing w:line="240" w:lineRule="exact"/>
        <w:rPr>
          <w:rFonts w:hint="eastAsia"/>
        </w:rPr>
      </w:pPr>
      <w:r>
        <w:rPr>
          <w:rFonts w:ascii="Courier New" w:eastAsia="Courier New" w:hAnsi="Courier New"/>
          <w:sz w:val="15"/>
        </w:rPr>
        <w:t xml:space="preserve">                                        g_score[(nr, nc)] = tentative_g</w:t>
      </w:r>
    </w:p>
    <w:p w14:paraId="219B8ACD" w14:textId="77777777" w:rsidR="00492451" w:rsidRDefault="00000000">
      <w:pPr>
        <w:spacing w:line="240" w:lineRule="exact"/>
        <w:rPr>
          <w:rFonts w:hint="eastAsia"/>
        </w:rPr>
      </w:pPr>
      <w:r>
        <w:rPr>
          <w:rFonts w:ascii="Courier New" w:eastAsia="Courier New" w:hAnsi="Courier New"/>
          <w:sz w:val="15"/>
        </w:rPr>
        <w:t xml:space="preserve">                                        h = self._heuristic_cost((nr, nc), goal)</w:t>
      </w:r>
    </w:p>
    <w:p w14:paraId="67289118" w14:textId="77777777" w:rsidR="00492451" w:rsidRDefault="00000000">
      <w:pPr>
        <w:spacing w:line="240" w:lineRule="exact"/>
        <w:rPr>
          <w:rFonts w:hint="eastAsia"/>
        </w:rPr>
      </w:pPr>
      <w:r>
        <w:rPr>
          <w:rFonts w:ascii="Courier New" w:eastAsia="Courier New" w:hAnsi="Courier New"/>
          <w:sz w:val="15"/>
        </w:rPr>
        <w:t xml:space="preserve">                                        f_score[(nr, nc)] = tentative_g + h</w:t>
      </w:r>
    </w:p>
    <w:p w14:paraId="1A532F85" w14:textId="77777777" w:rsidR="00492451" w:rsidRDefault="00000000">
      <w:pPr>
        <w:spacing w:line="240" w:lineRule="exact"/>
        <w:rPr>
          <w:rFonts w:hint="eastAsia"/>
        </w:rPr>
      </w:pPr>
      <w:r>
        <w:rPr>
          <w:rFonts w:ascii="Courier New" w:eastAsia="Courier New" w:hAnsi="Courier New"/>
          <w:sz w:val="15"/>
        </w:rPr>
        <w:t xml:space="preserve">                                        prev[(nr, nc)] = (r, c)</w:t>
      </w:r>
    </w:p>
    <w:p w14:paraId="0452C714" w14:textId="77777777" w:rsidR="00492451" w:rsidRDefault="00000000">
      <w:pPr>
        <w:spacing w:line="240" w:lineRule="exact"/>
        <w:rPr>
          <w:rFonts w:hint="eastAsia"/>
        </w:rPr>
      </w:pPr>
      <w:r>
        <w:rPr>
          <w:rFonts w:ascii="Courier New" w:eastAsia="Courier New" w:hAnsi="Courier New"/>
          <w:sz w:val="15"/>
        </w:rPr>
        <w:t xml:space="preserve">                                        heapq.heappush(pq, (f_score[(nr, nc)], tentative_g,</w:t>
      </w:r>
    </w:p>
    <w:p w14:paraId="76AC01DC" w14:textId="77777777" w:rsidR="00492451" w:rsidRDefault="00000000">
      <w:pPr>
        <w:spacing w:line="240" w:lineRule="exact"/>
        <w:rPr>
          <w:rFonts w:hint="eastAsia"/>
        </w:rPr>
      </w:pPr>
      <w:r>
        <w:rPr>
          <w:rFonts w:ascii="Courier New" w:eastAsia="Courier New" w:hAnsi="Courier New"/>
          <w:sz w:val="15"/>
        </w:rPr>
        <w:t xml:space="preserve">                                                                                nr, nc))</w:t>
      </w:r>
    </w:p>
    <w:p w14:paraId="3FD04C95" w14:textId="77777777" w:rsidR="00492451" w:rsidRDefault="00000000">
      <w:pPr>
        <w:spacing w:line="240" w:lineRule="exact"/>
        <w:rPr>
          <w:rFonts w:hint="eastAsia"/>
        </w:rPr>
      </w:pPr>
      <w:r>
        <w:rPr>
          <w:rFonts w:ascii="Courier New" w:eastAsia="Courier New" w:hAnsi="Courier New"/>
          <w:sz w:val="15"/>
        </w:rPr>
        <w:t xml:space="preserve">                                        open_set.add((nr, nc))</w:t>
      </w:r>
    </w:p>
    <w:p w14:paraId="3516CD1E" w14:textId="77777777" w:rsidR="00492451" w:rsidRDefault="00000000">
      <w:pPr>
        <w:spacing w:line="240" w:lineRule="exact"/>
        <w:rPr>
          <w:rFonts w:hint="eastAsia"/>
        </w:rPr>
      </w:pPr>
      <w:r>
        <w:rPr>
          <w:sz w:val="8"/>
        </w:rPr>
        <w:t xml:space="preserve"> </w:t>
      </w:r>
    </w:p>
    <w:p w14:paraId="46C7BB55" w14:textId="77777777" w:rsidR="00492451" w:rsidRDefault="00000000">
      <w:pPr>
        <w:spacing w:line="240" w:lineRule="exact"/>
        <w:rPr>
          <w:rFonts w:hint="eastAsia"/>
        </w:rPr>
      </w:pPr>
      <w:r>
        <w:rPr>
          <w:rFonts w:ascii="Courier New" w:eastAsia="Courier New" w:hAnsi="Courier New"/>
          <w:sz w:val="15"/>
        </w:rPr>
        <w:t xml:space="preserve">                path = self._reconstruct_path(prev, start, goal)</w:t>
      </w:r>
    </w:p>
    <w:p w14:paraId="776A97FF" w14:textId="77777777" w:rsidR="00492451" w:rsidRDefault="00000000">
      <w:pPr>
        <w:spacing w:line="240" w:lineRule="exact"/>
        <w:rPr>
          <w:rFonts w:hint="eastAsia"/>
        </w:rPr>
      </w:pPr>
      <w:r>
        <w:rPr>
          <w:rFonts w:ascii="Courier New" w:eastAsia="Courier New" w:hAnsi="Courier New"/>
          <w:sz w:val="15"/>
        </w:rPr>
        <w:t xml:space="preserve">                runtime = time.time() - start_time</w:t>
      </w:r>
    </w:p>
    <w:p w14:paraId="4F5615F6" w14:textId="77777777" w:rsidR="00492451" w:rsidRDefault="00000000">
      <w:pPr>
        <w:spacing w:line="240" w:lineRule="exact"/>
        <w:rPr>
          <w:rFonts w:hint="eastAsia"/>
        </w:rPr>
      </w:pPr>
      <w:r>
        <w:rPr>
          <w:sz w:val="8"/>
        </w:rPr>
        <w:t xml:space="preserve"> </w:t>
      </w:r>
    </w:p>
    <w:p w14:paraId="34954FD1" w14:textId="77777777" w:rsidR="00492451" w:rsidRDefault="00000000">
      <w:pPr>
        <w:spacing w:line="240" w:lineRule="exact"/>
        <w:rPr>
          <w:rFonts w:hint="eastAsia"/>
        </w:rPr>
      </w:pPr>
      <w:r>
        <w:rPr>
          <w:rFonts w:ascii="Courier New" w:eastAsia="Courier New" w:hAnsi="Courier New"/>
          <w:sz w:val="15"/>
        </w:rPr>
        <w:t xml:space="preserve">                return {</w:t>
      </w:r>
    </w:p>
    <w:p w14:paraId="5F23C969" w14:textId="77777777" w:rsidR="00492451" w:rsidRDefault="00000000">
      <w:pPr>
        <w:spacing w:line="240" w:lineRule="exact"/>
        <w:rPr>
          <w:rFonts w:hint="eastAsia"/>
        </w:rPr>
      </w:pPr>
      <w:r>
        <w:rPr>
          <w:rFonts w:ascii="Courier New" w:eastAsia="Courier New" w:hAnsi="Courier New"/>
          <w:sz w:val="15"/>
        </w:rPr>
        <w:t xml:space="preserve">                        'path': path,</w:t>
      </w:r>
    </w:p>
    <w:p w14:paraId="7AF29BBB" w14:textId="77777777" w:rsidR="00492451" w:rsidRDefault="00000000">
      <w:pPr>
        <w:spacing w:line="240" w:lineRule="exact"/>
        <w:rPr>
          <w:rFonts w:hint="eastAsia"/>
        </w:rPr>
      </w:pPr>
      <w:r>
        <w:rPr>
          <w:rFonts w:ascii="Courier New" w:eastAsia="Courier New" w:hAnsi="Courier New"/>
          <w:sz w:val="15"/>
        </w:rPr>
        <w:t xml:space="preserve">                        'explored': self.explored_nodes,</w:t>
      </w:r>
    </w:p>
    <w:p w14:paraId="484D45ED" w14:textId="77777777" w:rsidR="00492451" w:rsidRDefault="00000000">
      <w:pPr>
        <w:spacing w:line="240" w:lineRule="exact"/>
        <w:rPr>
          <w:rFonts w:hint="eastAsia"/>
        </w:rPr>
      </w:pPr>
      <w:r>
        <w:rPr>
          <w:rFonts w:ascii="Courier New" w:eastAsia="Courier New" w:hAnsi="Courier New"/>
          <w:sz w:val="15"/>
        </w:rPr>
        <w:t xml:space="preserve">                        'explored_count': explored_count,</w:t>
      </w:r>
    </w:p>
    <w:p w14:paraId="57806BA4" w14:textId="77777777" w:rsidR="00492451" w:rsidRDefault="00000000">
      <w:pPr>
        <w:spacing w:line="240" w:lineRule="exact"/>
        <w:rPr>
          <w:rFonts w:hint="eastAsia"/>
        </w:rPr>
      </w:pPr>
      <w:r>
        <w:rPr>
          <w:rFonts w:ascii="Courier New" w:eastAsia="Courier New" w:hAnsi="Courier New"/>
          <w:sz w:val="15"/>
        </w:rPr>
        <w:t xml:space="preserve">                        'path_length': self._calc_path_length(path),</w:t>
      </w:r>
    </w:p>
    <w:p w14:paraId="74AE448C" w14:textId="77777777" w:rsidR="00492451" w:rsidRDefault="00000000">
      <w:pPr>
        <w:spacing w:line="240" w:lineRule="exact"/>
        <w:rPr>
          <w:rFonts w:hint="eastAsia"/>
        </w:rPr>
      </w:pPr>
      <w:r>
        <w:rPr>
          <w:rFonts w:ascii="Courier New" w:eastAsia="Courier New" w:hAnsi="Courier New"/>
          <w:sz w:val="15"/>
        </w:rPr>
        <w:t xml:space="preserve">                        'runtime': runtime,</w:t>
      </w:r>
    </w:p>
    <w:p w14:paraId="5C88A41F" w14:textId="77777777" w:rsidR="00492451" w:rsidRDefault="00000000">
      <w:pPr>
        <w:spacing w:line="240" w:lineRule="exact"/>
        <w:rPr>
          <w:rFonts w:hint="eastAsia"/>
        </w:rPr>
      </w:pPr>
      <w:r>
        <w:rPr>
          <w:rFonts w:ascii="Courier New" w:eastAsia="Courier New" w:hAnsi="Courier New"/>
          <w:sz w:val="15"/>
        </w:rPr>
        <w:t xml:space="preserve">                        'snapshots': self.explored_snapshots</w:t>
      </w:r>
    </w:p>
    <w:p w14:paraId="010D1D72" w14:textId="77777777" w:rsidR="00492451" w:rsidRDefault="00000000">
      <w:pPr>
        <w:spacing w:line="240" w:lineRule="exact"/>
        <w:rPr>
          <w:rFonts w:hint="eastAsia"/>
        </w:rPr>
      </w:pPr>
      <w:r>
        <w:rPr>
          <w:rFonts w:ascii="Courier New" w:eastAsia="Courier New" w:hAnsi="Courier New"/>
          <w:sz w:val="15"/>
        </w:rPr>
        <w:t xml:space="preserve">                }</w:t>
      </w:r>
    </w:p>
    <w:p w14:paraId="6F2F4C45" w14:textId="77777777" w:rsidR="00492451" w:rsidRDefault="00000000">
      <w:pPr>
        <w:spacing w:line="240" w:lineRule="exact"/>
        <w:rPr>
          <w:rFonts w:hint="eastAsia"/>
        </w:rPr>
      </w:pPr>
      <w:r>
        <w:rPr>
          <w:sz w:val="8"/>
        </w:rPr>
        <w:t xml:space="preserve"> </w:t>
      </w:r>
    </w:p>
    <w:p w14:paraId="048DD334" w14:textId="77777777" w:rsidR="00492451" w:rsidRDefault="00000000">
      <w:pPr>
        <w:spacing w:line="240" w:lineRule="exact"/>
        <w:rPr>
          <w:rFonts w:hint="eastAsia"/>
        </w:rPr>
      </w:pPr>
      <w:r>
        <w:rPr>
          <w:rFonts w:ascii="Courier New" w:eastAsia="Courier New" w:hAnsi="Courier New"/>
          <w:sz w:val="15"/>
        </w:rPr>
        <w:t xml:space="preserve">        def _heuristic_cost(self, pos: Tuple[int, int],</w:t>
      </w:r>
    </w:p>
    <w:p w14:paraId="4FEC32B4" w14:textId="77777777" w:rsidR="00492451" w:rsidRDefault="00000000">
      <w:pPr>
        <w:spacing w:line="240" w:lineRule="exact"/>
        <w:rPr>
          <w:rFonts w:hint="eastAsia"/>
        </w:rPr>
      </w:pPr>
      <w:r>
        <w:rPr>
          <w:rFonts w:ascii="Courier New" w:eastAsia="Courier New" w:hAnsi="Courier New"/>
          <w:sz w:val="15"/>
        </w:rPr>
        <w:t xml:space="preserve">                                                goal: Tuple[int, int]) -&gt; float:</w:t>
      </w:r>
    </w:p>
    <w:p w14:paraId="336201CD"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51EBEA37"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计算启发函数值</w:t>
      </w:r>
    </w:p>
    <w:p w14:paraId="62852A87" w14:textId="77777777" w:rsidR="00492451" w:rsidRDefault="00000000">
      <w:pPr>
        <w:spacing w:line="240" w:lineRule="exact"/>
        <w:rPr>
          <w:rFonts w:hint="eastAsia"/>
          <w:lang w:eastAsia="zh-CN"/>
        </w:rPr>
      </w:pPr>
      <w:r>
        <w:rPr>
          <w:sz w:val="8"/>
          <w:lang w:eastAsia="zh-CN"/>
        </w:rPr>
        <w:t xml:space="preserve"> </w:t>
      </w:r>
    </w:p>
    <w:p w14:paraId="29BD621F"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Args:</w:t>
      </w:r>
    </w:p>
    <w:p w14:paraId="616A1A5F"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pos: 当前位置</w:t>
      </w:r>
    </w:p>
    <w:p w14:paraId="3E82A9EB" w14:textId="77777777" w:rsidR="00492451" w:rsidRDefault="00000000">
      <w:pPr>
        <w:spacing w:line="240" w:lineRule="exact"/>
        <w:rPr>
          <w:rFonts w:hint="eastAsia"/>
        </w:rPr>
      </w:pPr>
      <w:r>
        <w:rPr>
          <w:rFonts w:ascii="Courier New" w:eastAsia="Courier New" w:hAnsi="Courier New"/>
          <w:sz w:val="15"/>
        </w:rPr>
        <w:t xml:space="preserve">                        goal: 目标位置</w:t>
      </w:r>
    </w:p>
    <w:p w14:paraId="35BD7C6E" w14:textId="77777777" w:rsidR="00492451" w:rsidRDefault="00000000">
      <w:pPr>
        <w:spacing w:line="240" w:lineRule="exact"/>
        <w:rPr>
          <w:rFonts w:hint="eastAsia"/>
        </w:rPr>
      </w:pPr>
      <w:r>
        <w:rPr>
          <w:sz w:val="8"/>
        </w:rPr>
        <w:t xml:space="preserve"> </w:t>
      </w:r>
    </w:p>
    <w:p w14:paraId="415B5C8E" w14:textId="77777777" w:rsidR="00492451" w:rsidRDefault="00000000">
      <w:pPr>
        <w:spacing w:line="240" w:lineRule="exact"/>
        <w:rPr>
          <w:rFonts w:hint="eastAsia"/>
        </w:rPr>
      </w:pPr>
      <w:r>
        <w:rPr>
          <w:rFonts w:ascii="Courier New" w:eastAsia="Courier New" w:hAnsi="Courier New"/>
          <w:sz w:val="15"/>
        </w:rPr>
        <w:t xml:space="preserve">                Returns:</w:t>
      </w:r>
    </w:p>
    <w:p w14:paraId="68FA9032" w14:textId="77777777" w:rsidR="00492451" w:rsidRDefault="00000000">
      <w:pPr>
        <w:spacing w:line="240" w:lineRule="exact"/>
        <w:rPr>
          <w:rFonts w:hint="eastAsia"/>
        </w:rPr>
      </w:pPr>
      <w:r>
        <w:rPr>
          <w:rFonts w:ascii="Courier New" w:eastAsia="Courier New" w:hAnsi="Courier New"/>
          <w:sz w:val="15"/>
        </w:rPr>
        <w:lastRenderedPageBreak/>
        <w:t xml:space="preserve">                        启发函数估计代价</w:t>
      </w:r>
    </w:p>
    <w:p w14:paraId="6F7ABB7B" w14:textId="77777777" w:rsidR="00492451" w:rsidRDefault="00000000">
      <w:pPr>
        <w:spacing w:line="240" w:lineRule="exact"/>
        <w:rPr>
          <w:rFonts w:hint="eastAsia"/>
        </w:rPr>
      </w:pPr>
      <w:r>
        <w:rPr>
          <w:rFonts w:ascii="Courier New" w:eastAsia="Courier New" w:hAnsi="Courier New"/>
          <w:sz w:val="15"/>
        </w:rPr>
        <w:t xml:space="preserve">                """</w:t>
      </w:r>
    </w:p>
    <w:p w14:paraId="52775E69" w14:textId="77777777" w:rsidR="00492451" w:rsidRDefault="00000000">
      <w:pPr>
        <w:spacing w:line="240" w:lineRule="exact"/>
        <w:rPr>
          <w:rFonts w:hint="eastAsia"/>
        </w:rPr>
      </w:pPr>
      <w:r>
        <w:rPr>
          <w:rFonts w:ascii="Courier New" w:eastAsia="Courier New" w:hAnsi="Courier New"/>
          <w:sz w:val="15"/>
        </w:rPr>
        <w:t xml:space="preserve">                dr = abs(pos[0] - goal[0])</w:t>
      </w:r>
    </w:p>
    <w:p w14:paraId="486DBE62" w14:textId="77777777" w:rsidR="00492451" w:rsidRDefault="00000000">
      <w:pPr>
        <w:spacing w:line="240" w:lineRule="exact"/>
        <w:rPr>
          <w:rFonts w:hint="eastAsia"/>
        </w:rPr>
      </w:pPr>
      <w:r>
        <w:rPr>
          <w:rFonts w:ascii="Courier New" w:eastAsia="Courier New" w:hAnsi="Courier New"/>
          <w:sz w:val="15"/>
        </w:rPr>
        <w:t xml:space="preserve">                dc = abs(pos[1] - goal[1])</w:t>
      </w:r>
    </w:p>
    <w:p w14:paraId="352D8015" w14:textId="77777777" w:rsidR="00492451" w:rsidRDefault="00000000">
      <w:pPr>
        <w:spacing w:line="240" w:lineRule="exact"/>
        <w:rPr>
          <w:rFonts w:hint="eastAsia"/>
        </w:rPr>
      </w:pPr>
      <w:r>
        <w:rPr>
          <w:sz w:val="8"/>
        </w:rPr>
        <w:t xml:space="preserve"> </w:t>
      </w:r>
    </w:p>
    <w:p w14:paraId="2D976E3C" w14:textId="77777777" w:rsidR="00492451" w:rsidRDefault="00000000">
      <w:pPr>
        <w:spacing w:line="240" w:lineRule="exact"/>
        <w:rPr>
          <w:rFonts w:hint="eastAsia"/>
        </w:rPr>
      </w:pPr>
      <w:r>
        <w:rPr>
          <w:rFonts w:ascii="Courier New" w:eastAsia="Courier New" w:hAnsi="Courier New"/>
          <w:sz w:val="15"/>
        </w:rPr>
        <w:t xml:space="preserve">                if self.heuristic == 'manhattan':</w:t>
      </w:r>
    </w:p>
    <w:p w14:paraId="256CCE03" w14:textId="77777777" w:rsidR="00492451" w:rsidRDefault="00000000">
      <w:pPr>
        <w:spacing w:line="240" w:lineRule="exact"/>
        <w:rPr>
          <w:rFonts w:hint="eastAsia"/>
        </w:rPr>
      </w:pPr>
      <w:r>
        <w:rPr>
          <w:rFonts w:ascii="Courier New" w:eastAsia="Courier New" w:hAnsi="Courier New"/>
          <w:sz w:val="15"/>
        </w:rPr>
        <w:t xml:space="preserve">                        # 曼哈顿距离: |dx| + |dy|</w:t>
      </w:r>
    </w:p>
    <w:p w14:paraId="5A28173D" w14:textId="77777777" w:rsidR="00492451" w:rsidRDefault="00000000">
      <w:pPr>
        <w:spacing w:line="240" w:lineRule="exact"/>
        <w:rPr>
          <w:rFonts w:hint="eastAsia"/>
        </w:rPr>
      </w:pPr>
      <w:r>
        <w:rPr>
          <w:rFonts w:ascii="Courier New" w:eastAsia="Courier New" w:hAnsi="Courier New"/>
          <w:sz w:val="15"/>
        </w:rPr>
        <w:t xml:space="preserve">                        return float(dr + dc)</w:t>
      </w:r>
    </w:p>
    <w:p w14:paraId="4F106A4F" w14:textId="77777777" w:rsidR="00492451" w:rsidRDefault="00000000">
      <w:pPr>
        <w:spacing w:line="240" w:lineRule="exact"/>
        <w:rPr>
          <w:rFonts w:hint="eastAsia"/>
        </w:rPr>
      </w:pPr>
      <w:r>
        <w:rPr>
          <w:sz w:val="8"/>
        </w:rPr>
        <w:t xml:space="preserve"> </w:t>
      </w:r>
    </w:p>
    <w:p w14:paraId="43CB28CC" w14:textId="77777777" w:rsidR="00492451" w:rsidRDefault="00000000">
      <w:pPr>
        <w:spacing w:line="240" w:lineRule="exact"/>
        <w:rPr>
          <w:rFonts w:hint="eastAsia"/>
        </w:rPr>
      </w:pPr>
      <w:r>
        <w:rPr>
          <w:rFonts w:ascii="Courier New" w:eastAsia="Courier New" w:hAnsi="Courier New"/>
          <w:sz w:val="15"/>
        </w:rPr>
        <w:t xml:space="preserve">                elif self.heuristic == 'euclidean':</w:t>
      </w:r>
    </w:p>
    <w:p w14:paraId="63E8FA9D" w14:textId="77777777" w:rsidR="00492451" w:rsidRDefault="00000000">
      <w:pPr>
        <w:spacing w:line="240" w:lineRule="exact"/>
        <w:rPr>
          <w:rFonts w:hint="eastAsia"/>
        </w:rPr>
      </w:pPr>
      <w:r>
        <w:rPr>
          <w:rFonts w:ascii="Courier New" w:eastAsia="Courier New" w:hAnsi="Courier New"/>
          <w:sz w:val="15"/>
        </w:rPr>
        <w:t xml:space="preserve">                        # 欧几里得距离: sqrt(dx^2 + dy^2)</w:t>
      </w:r>
    </w:p>
    <w:p w14:paraId="7BE35770" w14:textId="77777777" w:rsidR="00492451" w:rsidRDefault="00000000">
      <w:pPr>
        <w:spacing w:line="240" w:lineRule="exact"/>
        <w:rPr>
          <w:rFonts w:hint="eastAsia"/>
        </w:rPr>
      </w:pPr>
      <w:r>
        <w:rPr>
          <w:rFonts w:ascii="Courier New" w:eastAsia="Courier New" w:hAnsi="Courier New"/>
          <w:sz w:val="15"/>
        </w:rPr>
        <w:t xml:space="preserve">                        return np.sqrt(dr ** 2 + dc ** 2)</w:t>
      </w:r>
    </w:p>
    <w:p w14:paraId="5B9E4DEF" w14:textId="77777777" w:rsidR="00492451" w:rsidRDefault="00000000">
      <w:pPr>
        <w:spacing w:line="240" w:lineRule="exact"/>
        <w:rPr>
          <w:rFonts w:hint="eastAsia"/>
        </w:rPr>
      </w:pPr>
      <w:r>
        <w:rPr>
          <w:sz w:val="8"/>
        </w:rPr>
        <w:t xml:space="preserve"> </w:t>
      </w:r>
    </w:p>
    <w:p w14:paraId="6320B98A" w14:textId="77777777" w:rsidR="00492451" w:rsidRDefault="00000000">
      <w:pPr>
        <w:spacing w:line="240" w:lineRule="exact"/>
        <w:rPr>
          <w:rFonts w:hint="eastAsia"/>
        </w:rPr>
      </w:pPr>
      <w:r>
        <w:rPr>
          <w:rFonts w:ascii="Courier New" w:eastAsia="Courier New" w:hAnsi="Courier New"/>
          <w:sz w:val="15"/>
        </w:rPr>
        <w:t xml:space="preserve">                elif self.heuristic == 'diagonal':</w:t>
      </w:r>
    </w:p>
    <w:p w14:paraId="797ADCAA" w14:textId="77777777" w:rsidR="00492451" w:rsidRDefault="00000000">
      <w:pPr>
        <w:spacing w:line="240" w:lineRule="exact"/>
        <w:rPr>
          <w:rFonts w:hint="eastAsia"/>
        </w:rPr>
      </w:pPr>
      <w:r>
        <w:rPr>
          <w:rFonts w:ascii="Courier New" w:eastAsia="Courier New" w:hAnsi="Courier New"/>
          <w:sz w:val="15"/>
        </w:rPr>
        <w:t xml:space="preserve">                        # 对角线距离: max(dx, dy) + (sqrt(2)-1)*min(dx, dy)</w:t>
      </w:r>
    </w:p>
    <w:p w14:paraId="7970576C" w14:textId="77777777" w:rsidR="00492451" w:rsidRDefault="00000000">
      <w:pPr>
        <w:spacing w:line="240" w:lineRule="exact"/>
        <w:rPr>
          <w:rFonts w:hint="eastAsia"/>
        </w:rPr>
      </w:pPr>
      <w:r>
        <w:rPr>
          <w:rFonts w:ascii="Courier New" w:eastAsia="Courier New" w:hAnsi="Courier New"/>
          <w:sz w:val="15"/>
        </w:rPr>
        <w:t xml:space="preserve">                        return max(dr, dc) + (1.414 - 1) * min(dr, dc)</w:t>
      </w:r>
    </w:p>
    <w:p w14:paraId="65D6B934" w14:textId="77777777" w:rsidR="00492451" w:rsidRDefault="00000000">
      <w:pPr>
        <w:spacing w:line="240" w:lineRule="exact"/>
        <w:rPr>
          <w:rFonts w:hint="eastAsia"/>
        </w:rPr>
      </w:pPr>
      <w:r>
        <w:rPr>
          <w:sz w:val="8"/>
        </w:rPr>
        <w:t xml:space="preserve"> </w:t>
      </w:r>
    </w:p>
    <w:p w14:paraId="798BDA2D" w14:textId="77777777" w:rsidR="00492451" w:rsidRDefault="00000000">
      <w:pPr>
        <w:spacing w:line="240" w:lineRule="exact"/>
        <w:rPr>
          <w:rFonts w:hint="eastAsia"/>
        </w:rPr>
      </w:pPr>
      <w:r>
        <w:rPr>
          <w:rFonts w:ascii="Courier New" w:eastAsia="Courier New" w:hAnsi="Courier New"/>
          <w:sz w:val="15"/>
        </w:rPr>
        <w:t xml:space="preserve">                elif self.heuristic == 'chebyshev':</w:t>
      </w:r>
    </w:p>
    <w:p w14:paraId="053DEBD5" w14:textId="77777777" w:rsidR="00492451" w:rsidRDefault="00000000">
      <w:pPr>
        <w:spacing w:line="240" w:lineRule="exact"/>
        <w:rPr>
          <w:rFonts w:hint="eastAsia"/>
        </w:rPr>
      </w:pPr>
      <w:r>
        <w:rPr>
          <w:rFonts w:ascii="Courier New" w:eastAsia="Courier New" w:hAnsi="Courier New"/>
          <w:sz w:val="15"/>
        </w:rPr>
        <w:t xml:space="preserve">                        # 切比雪夫距离: max(|dx|, |dy|)</w:t>
      </w:r>
    </w:p>
    <w:p w14:paraId="338D0B0B" w14:textId="77777777" w:rsidR="00492451" w:rsidRDefault="00000000">
      <w:pPr>
        <w:spacing w:line="240" w:lineRule="exact"/>
        <w:rPr>
          <w:rFonts w:hint="eastAsia"/>
        </w:rPr>
      </w:pPr>
      <w:r>
        <w:rPr>
          <w:rFonts w:ascii="Courier New" w:eastAsia="Courier New" w:hAnsi="Courier New"/>
          <w:sz w:val="15"/>
        </w:rPr>
        <w:t xml:space="preserve">                        return float(max(dr, dc))</w:t>
      </w:r>
    </w:p>
    <w:p w14:paraId="44ED7578" w14:textId="77777777" w:rsidR="00492451" w:rsidRDefault="00000000">
      <w:pPr>
        <w:spacing w:line="240" w:lineRule="exact"/>
        <w:rPr>
          <w:rFonts w:hint="eastAsia"/>
        </w:rPr>
      </w:pPr>
      <w:r>
        <w:rPr>
          <w:sz w:val="8"/>
        </w:rPr>
        <w:t xml:space="preserve"> </w:t>
      </w:r>
    </w:p>
    <w:p w14:paraId="64C05994" w14:textId="77777777" w:rsidR="00492451" w:rsidRDefault="00000000">
      <w:pPr>
        <w:spacing w:line="240" w:lineRule="exact"/>
        <w:rPr>
          <w:rFonts w:hint="eastAsia"/>
        </w:rPr>
      </w:pPr>
      <w:r>
        <w:rPr>
          <w:rFonts w:ascii="Courier New" w:eastAsia="Courier New" w:hAnsi="Courier New"/>
          <w:sz w:val="15"/>
        </w:rPr>
        <w:t xml:space="preserve">                else:</w:t>
      </w:r>
    </w:p>
    <w:p w14:paraId="42396C91" w14:textId="77777777" w:rsidR="00492451" w:rsidRDefault="00000000">
      <w:pPr>
        <w:spacing w:line="240" w:lineRule="exact"/>
        <w:rPr>
          <w:rFonts w:hint="eastAsia"/>
        </w:rPr>
      </w:pPr>
      <w:r>
        <w:rPr>
          <w:rFonts w:ascii="Courier New" w:eastAsia="Courier New" w:hAnsi="Courier New"/>
          <w:sz w:val="15"/>
        </w:rPr>
        <w:t xml:space="preserve">                        return float(dr + dc)</w:t>
      </w:r>
    </w:p>
    <w:p w14:paraId="3006BC6F" w14:textId="77777777" w:rsidR="00492451" w:rsidRDefault="00000000">
      <w:pPr>
        <w:spacing w:line="240" w:lineRule="exact"/>
        <w:rPr>
          <w:rFonts w:hint="eastAsia"/>
        </w:rPr>
      </w:pPr>
      <w:r>
        <w:rPr>
          <w:sz w:val="8"/>
        </w:rPr>
        <w:t xml:space="preserve"> </w:t>
      </w:r>
    </w:p>
    <w:p w14:paraId="0D77CC4A" w14:textId="77777777" w:rsidR="00492451" w:rsidRDefault="00000000">
      <w:pPr>
        <w:spacing w:line="240" w:lineRule="exact"/>
        <w:rPr>
          <w:rFonts w:hint="eastAsia"/>
        </w:rPr>
      </w:pPr>
      <w:r>
        <w:rPr>
          <w:rFonts w:ascii="Courier New" w:eastAsia="Courier New" w:hAnsi="Courier New"/>
          <w:sz w:val="15"/>
        </w:rPr>
        <w:t xml:space="preserve">        def _is_valid(self, r: int, c: int) -&gt; bool:</w:t>
      </w:r>
    </w:p>
    <w:p w14:paraId="47E4DDD1" w14:textId="77777777" w:rsidR="00492451" w:rsidRDefault="00000000">
      <w:pPr>
        <w:spacing w:line="240" w:lineRule="exact"/>
        <w:rPr>
          <w:rFonts w:hint="eastAsia"/>
        </w:rPr>
      </w:pPr>
      <w:r>
        <w:rPr>
          <w:rFonts w:ascii="Courier New" w:eastAsia="Courier New" w:hAnsi="Courier New"/>
          <w:sz w:val="15"/>
        </w:rPr>
        <w:t xml:space="preserve">                """检查坐标有效性"""</w:t>
      </w:r>
    </w:p>
    <w:p w14:paraId="321E77D7" w14:textId="77777777" w:rsidR="00492451" w:rsidRDefault="00000000">
      <w:pPr>
        <w:spacing w:line="240" w:lineRule="exact"/>
        <w:rPr>
          <w:rFonts w:hint="eastAsia"/>
        </w:rPr>
      </w:pPr>
      <w:r>
        <w:rPr>
          <w:rFonts w:ascii="Courier New" w:eastAsia="Courier New" w:hAnsi="Courier New"/>
          <w:sz w:val="15"/>
        </w:rPr>
        <w:t xml:space="preserve">                return (0 &lt;= r &lt; self.rows and 0 &lt;= c &lt; self.cols</w:t>
      </w:r>
    </w:p>
    <w:p w14:paraId="55E82F92" w14:textId="77777777" w:rsidR="00492451" w:rsidRDefault="00000000">
      <w:pPr>
        <w:spacing w:line="240" w:lineRule="exact"/>
        <w:rPr>
          <w:rFonts w:hint="eastAsia"/>
        </w:rPr>
      </w:pPr>
      <w:r>
        <w:rPr>
          <w:rFonts w:ascii="Courier New" w:eastAsia="Courier New" w:hAnsi="Courier New"/>
          <w:sz w:val="15"/>
        </w:rPr>
        <w:t xml:space="preserve">                                and self.grid[r, c] == 0)</w:t>
      </w:r>
    </w:p>
    <w:p w14:paraId="4775E448" w14:textId="77777777" w:rsidR="00492451" w:rsidRDefault="00000000">
      <w:pPr>
        <w:spacing w:line="240" w:lineRule="exact"/>
        <w:rPr>
          <w:rFonts w:hint="eastAsia"/>
        </w:rPr>
      </w:pPr>
      <w:r>
        <w:rPr>
          <w:sz w:val="8"/>
        </w:rPr>
        <w:t xml:space="preserve"> </w:t>
      </w:r>
    </w:p>
    <w:p w14:paraId="10C37BBF" w14:textId="77777777" w:rsidR="00492451" w:rsidRDefault="00000000">
      <w:pPr>
        <w:spacing w:line="240" w:lineRule="exact"/>
        <w:rPr>
          <w:rFonts w:hint="eastAsia"/>
        </w:rPr>
      </w:pPr>
      <w:r>
        <w:rPr>
          <w:rFonts w:ascii="Courier New" w:eastAsia="Courier New" w:hAnsi="Courier New"/>
          <w:sz w:val="15"/>
        </w:rPr>
        <w:t xml:space="preserve">        def _reconstruct_path(self, prev: dict, start: Tuple[int, int],</w:t>
      </w:r>
    </w:p>
    <w:p w14:paraId="366EFCD8" w14:textId="77777777" w:rsidR="00492451" w:rsidRDefault="00000000">
      <w:pPr>
        <w:spacing w:line="240" w:lineRule="exact"/>
        <w:rPr>
          <w:rFonts w:hint="eastAsia"/>
        </w:rPr>
      </w:pPr>
      <w:r>
        <w:rPr>
          <w:rFonts w:ascii="Courier New" w:eastAsia="Courier New" w:hAnsi="Courier New"/>
          <w:sz w:val="15"/>
        </w:rPr>
        <w:t xml:space="preserve">                                                    goal: Tuple[int, int]) -&gt; List[Tuple[int, int]]:</w:t>
      </w:r>
    </w:p>
    <w:p w14:paraId="5AE6B59F" w14:textId="77777777" w:rsidR="00492451" w:rsidRDefault="00000000">
      <w:pPr>
        <w:spacing w:line="240" w:lineRule="exact"/>
        <w:rPr>
          <w:rFonts w:hint="eastAsia"/>
        </w:rPr>
      </w:pPr>
      <w:r>
        <w:rPr>
          <w:rFonts w:ascii="Courier New" w:eastAsia="Courier New" w:hAnsi="Courier New"/>
          <w:sz w:val="15"/>
        </w:rPr>
        <w:t xml:space="preserve">                """回溯重建路径"""</w:t>
      </w:r>
    </w:p>
    <w:p w14:paraId="5FD275B8" w14:textId="77777777" w:rsidR="00492451" w:rsidRDefault="00000000">
      <w:pPr>
        <w:spacing w:line="240" w:lineRule="exact"/>
        <w:rPr>
          <w:rFonts w:hint="eastAsia"/>
        </w:rPr>
      </w:pPr>
      <w:r>
        <w:rPr>
          <w:rFonts w:ascii="Courier New" w:eastAsia="Courier New" w:hAnsi="Courier New"/>
          <w:sz w:val="15"/>
        </w:rPr>
        <w:t xml:space="preserve">                path = []</w:t>
      </w:r>
    </w:p>
    <w:p w14:paraId="27FAEF55" w14:textId="77777777" w:rsidR="00492451" w:rsidRDefault="00000000">
      <w:pPr>
        <w:spacing w:line="240" w:lineRule="exact"/>
        <w:rPr>
          <w:rFonts w:hint="eastAsia"/>
        </w:rPr>
      </w:pPr>
      <w:r>
        <w:rPr>
          <w:rFonts w:ascii="Courier New" w:eastAsia="Courier New" w:hAnsi="Courier New"/>
          <w:sz w:val="15"/>
        </w:rPr>
        <w:t xml:space="preserve">                current = goal</w:t>
      </w:r>
    </w:p>
    <w:p w14:paraId="60BC6166" w14:textId="77777777" w:rsidR="00492451" w:rsidRDefault="00000000">
      <w:pPr>
        <w:spacing w:line="240" w:lineRule="exact"/>
        <w:rPr>
          <w:rFonts w:hint="eastAsia"/>
        </w:rPr>
      </w:pPr>
      <w:r>
        <w:rPr>
          <w:rFonts w:ascii="Courier New" w:eastAsia="Courier New" w:hAnsi="Courier New"/>
          <w:sz w:val="15"/>
        </w:rPr>
        <w:t xml:space="preserve">                while current != start:</w:t>
      </w:r>
    </w:p>
    <w:p w14:paraId="35F177DF" w14:textId="77777777" w:rsidR="00492451" w:rsidRDefault="00000000">
      <w:pPr>
        <w:spacing w:line="240" w:lineRule="exact"/>
        <w:rPr>
          <w:rFonts w:hint="eastAsia"/>
        </w:rPr>
      </w:pPr>
      <w:r>
        <w:rPr>
          <w:rFonts w:ascii="Courier New" w:eastAsia="Courier New" w:hAnsi="Courier New"/>
          <w:sz w:val="15"/>
        </w:rPr>
        <w:t xml:space="preserve">                        path.append(current)</w:t>
      </w:r>
    </w:p>
    <w:p w14:paraId="0B907C7C" w14:textId="77777777" w:rsidR="00492451" w:rsidRDefault="00000000">
      <w:pPr>
        <w:spacing w:line="240" w:lineRule="exact"/>
        <w:rPr>
          <w:rFonts w:hint="eastAsia"/>
        </w:rPr>
      </w:pPr>
      <w:r>
        <w:rPr>
          <w:rFonts w:ascii="Courier New" w:eastAsia="Courier New" w:hAnsi="Courier New"/>
          <w:sz w:val="15"/>
        </w:rPr>
        <w:t xml:space="preserve">                        if current not in prev:</w:t>
      </w:r>
    </w:p>
    <w:p w14:paraId="410445B0" w14:textId="77777777" w:rsidR="00492451" w:rsidRDefault="00000000">
      <w:pPr>
        <w:spacing w:line="240" w:lineRule="exact"/>
        <w:rPr>
          <w:rFonts w:hint="eastAsia"/>
        </w:rPr>
      </w:pPr>
      <w:r>
        <w:rPr>
          <w:rFonts w:ascii="Courier New" w:eastAsia="Courier New" w:hAnsi="Courier New"/>
          <w:sz w:val="15"/>
        </w:rPr>
        <w:t xml:space="preserve">                                return []</w:t>
      </w:r>
    </w:p>
    <w:p w14:paraId="5BF243F5" w14:textId="77777777" w:rsidR="00492451" w:rsidRDefault="00000000">
      <w:pPr>
        <w:spacing w:line="240" w:lineRule="exact"/>
        <w:rPr>
          <w:rFonts w:hint="eastAsia"/>
        </w:rPr>
      </w:pPr>
      <w:r>
        <w:rPr>
          <w:rFonts w:ascii="Courier New" w:eastAsia="Courier New" w:hAnsi="Courier New"/>
          <w:sz w:val="15"/>
        </w:rPr>
        <w:t xml:space="preserve">                        current = prev[current]</w:t>
      </w:r>
    </w:p>
    <w:p w14:paraId="7825F1BB" w14:textId="77777777" w:rsidR="00492451" w:rsidRDefault="00000000">
      <w:pPr>
        <w:spacing w:line="240" w:lineRule="exact"/>
        <w:rPr>
          <w:rFonts w:hint="eastAsia"/>
        </w:rPr>
      </w:pPr>
      <w:r>
        <w:rPr>
          <w:rFonts w:ascii="Courier New" w:eastAsia="Courier New" w:hAnsi="Courier New"/>
          <w:sz w:val="15"/>
        </w:rPr>
        <w:t xml:space="preserve">                path.append(start)</w:t>
      </w:r>
    </w:p>
    <w:p w14:paraId="62B78A11" w14:textId="77777777" w:rsidR="00492451" w:rsidRDefault="00000000">
      <w:pPr>
        <w:spacing w:line="240" w:lineRule="exact"/>
        <w:rPr>
          <w:rFonts w:hint="eastAsia"/>
        </w:rPr>
      </w:pPr>
      <w:r>
        <w:rPr>
          <w:rFonts w:ascii="Courier New" w:eastAsia="Courier New" w:hAnsi="Courier New"/>
          <w:sz w:val="15"/>
        </w:rPr>
        <w:t xml:space="preserve">                path.reverse()</w:t>
      </w:r>
    </w:p>
    <w:p w14:paraId="3638A730" w14:textId="77777777" w:rsidR="00492451" w:rsidRDefault="00000000">
      <w:pPr>
        <w:spacing w:line="240" w:lineRule="exact"/>
        <w:rPr>
          <w:rFonts w:hint="eastAsia"/>
        </w:rPr>
      </w:pPr>
      <w:r>
        <w:rPr>
          <w:rFonts w:ascii="Courier New" w:eastAsia="Courier New" w:hAnsi="Courier New"/>
          <w:sz w:val="15"/>
        </w:rPr>
        <w:t xml:space="preserve">                return path</w:t>
      </w:r>
    </w:p>
    <w:p w14:paraId="36729D54" w14:textId="77777777" w:rsidR="00492451" w:rsidRDefault="00000000">
      <w:pPr>
        <w:spacing w:line="240" w:lineRule="exact"/>
        <w:rPr>
          <w:rFonts w:hint="eastAsia"/>
        </w:rPr>
      </w:pPr>
      <w:r>
        <w:rPr>
          <w:sz w:val="8"/>
        </w:rPr>
        <w:t xml:space="preserve"> </w:t>
      </w:r>
    </w:p>
    <w:p w14:paraId="660A5E87" w14:textId="77777777" w:rsidR="00492451" w:rsidRDefault="00000000">
      <w:pPr>
        <w:spacing w:line="240" w:lineRule="exact"/>
        <w:rPr>
          <w:rFonts w:hint="eastAsia"/>
        </w:rPr>
      </w:pPr>
      <w:r>
        <w:rPr>
          <w:rFonts w:ascii="Courier New" w:eastAsia="Courier New" w:hAnsi="Courier New"/>
          <w:sz w:val="15"/>
        </w:rPr>
        <w:t xml:space="preserve">        @staticmethod</w:t>
      </w:r>
    </w:p>
    <w:p w14:paraId="36D95808" w14:textId="77777777" w:rsidR="00492451" w:rsidRDefault="00000000">
      <w:pPr>
        <w:spacing w:line="240" w:lineRule="exact"/>
        <w:rPr>
          <w:rFonts w:hint="eastAsia"/>
        </w:rPr>
      </w:pPr>
      <w:r>
        <w:rPr>
          <w:rFonts w:ascii="Courier New" w:eastAsia="Courier New" w:hAnsi="Courier New"/>
          <w:sz w:val="15"/>
        </w:rPr>
        <w:t xml:space="preserve">        def _calc_path_length(path: List[Tuple[int, int]]) -&gt; float:</w:t>
      </w:r>
    </w:p>
    <w:p w14:paraId="4B12EF77" w14:textId="77777777" w:rsidR="00492451" w:rsidRDefault="00000000">
      <w:pPr>
        <w:spacing w:line="240" w:lineRule="exact"/>
        <w:rPr>
          <w:rFonts w:hint="eastAsia"/>
        </w:rPr>
      </w:pPr>
      <w:r>
        <w:rPr>
          <w:rFonts w:ascii="Courier New" w:eastAsia="Courier New" w:hAnsi="Courier New"/>
          <w:sz w:val="15"/>
        </w:rPr>
        <w:t xml:space="preserve">                """计算路径总长度"""</w:t>
      </w:r>
    </w:p>
    <w:p w14:paraId="307989CA" w14:textId="77777777" w:rsidR="00492451" w:rsidRDefault="00000000">
      <w:pPr>
        <w:spacing w:line="240" w:lineRule="exact"/>
        <w:rPr>
          <w:rFonts w:hint="eastAsia"/>
        </w:rPr>
      </w:pPr>
      <w:r>
        <w:rPr>
          <w:rFonts w:ascii="Courier New" w:eastAsia="Courier New" w:hAnsi="Courier New"/>
          <w:sz w:val="15"/>
        </w:rPr>
        <w:t xml:space="preserve">                if not path:</w:t>
      </w:r>
    </w:p>
    <w:p w14:paraId="41A7D0E4" w14:textId="77777777" w:rsidR="00492451" w:rsidRDefault="00000000">
      <w:pPr>
        <w:spacing w:line="240" w:lineRule="exact"/>
        <w:rPr>
          <w:rFonts w:hint="eastAsia"/>
        </w:rPr>
      </w:pPr>
      <w:r>
        <w:rPr>
          <w:rFonts w:ascii="Courier New" w:eastAsia="Courier New" w:hAnsi="Courier New"/>
          <w:sz w:val="15"/>
        </w:rPr>
        <w:t xml:space="preserve">                        return float('inf')</w:t>
      </w:r>
    </w:p>
    <w:p w14:paraId="5E0591BE" w14:textId="77777777" w:rsidR="00492451" w:rsidRDefault="00000000">
      <w:pPr>
        <w:spacing w:line="240" w:lineRule="exact"/>
        <w:rPr>
          <w:rFonts w:hint="eastAsia"/>
        </w:rPr>
      </w:pPr>
      <w:r>
        <w:rPr>
          <w:rFonts w:ascii="Courier New" w:eastAsia="Courier New" w:hAnsi="Courier New"/>
          <w:sz w:val="15"/>
        </w:rPr>
        <w:t xml:space="preserve">                length = 0.0</w:t>
      </w:r>
    </w:p>
    <w:p w14:paraId="16B51AD7" w14:textId="77777777" w:rsidR="00492451" w:rsidRDefault="00000000">
      <w:pPr>
        <w:spacing w:line="240" w:lineRule="exact"/>
        <w:rPr>
          <w:rFonts w:hint="eastAsia"/>
        </w:rPr>
      </w:pPr>
      <w:r>
        <w:rPr>
          <w:rFonts w:ascii="Courier New" w:eastAsia="Courier New" w:hAnsi="Courier New"/>
          <w:sz w:val="15"/>
        </w:rPr>
        <w:t xml:space="preserve">                for i in range(1, len(path)):</w:t>
      </w:r>
    </w:p>
    <w:p w14:paraId="3CD36466" w14:textId="77777777" w:rsidR="00492451" w:rsidRDefault="00000000">
      <w:pPr>
        <w:spacing w:line="240" w:lineRule="exact"/>
        <w:rPr>
          <w:rFonts w:hint="eastAsia"/>
        </w:rPr>
      </w:pPr>
      <w:r>
        <w:rPr>
          <w:rFonts w:ascii="Courier New" w:eastAsia="Courier New" w:hAnsi="Courier New"/>
          <w:sz w:val="15"/>
        </w:rPr>
        <w:t xml:space="preserve">                        dr = abs(path[i][0] - path[i-1][0])</w:t>
      </w:r>
    </w:p>
    <w:p w14:paraId="14BF8309" w14:textId="77777777" w:rsidR="00492451" w:rsidRDefault="00000000">
      <w:pPr>
        <w:spacing w:line="240" w:lineRule="exact"/>
        <w:rPr>
          <w:rFonts w:hint="eastAsia"/>
        </w:rPr>
      </w:pPr>
      <w:r>
        <w:rPr>
          <w:rFonts w:ascii="Courier New" w:eastAsia="Courier New" w:hAnsi="Courier New"/>
          <w:sz w:val="15"/>
        </w:rPr>
        <w:t xml:space="preserve">                        dc = abs(path[i][1] - path[i-1][1])</w:t>
      </w:r>
    </w:p>
    <w:p w14:paraId="1212ABEA" w14:textId="77777777" w:rsidR="00492451" w:rsidRDefault="00000000">
      <w:pPr>
        <w:spacing w:line="240" w:lineRule="exact"/>
        <w:rPr>
          <w:rFonts w:hint="eastAsia"/>
        </w:rPr>
      </w:pPr>
      <w:r>
        <w:rPr>
          <w:rFonts w:ascii="Courier New" w:eastAsia="Courier New" w:hAnsi="Courier New"/>
          <w:sz w:val="15"/>
        </w:rPr>
        <w:t xml:space="preserve">                        if dr == 1 and dc == 1:</w:t>
      </w:r>
    </w:p>
    <w:p w14:paraId="7159F9F6" w14:textId="77777777" w:rsidR="00492451" w:rsidRDefault="00000000">
      <w:pPr>
        <w:spacing w:line="240" w:lineRule="exact"/>
        <w:rPr>
          <w:rFonts w:hint="eastAsia"/>
        </w:rPr>
      </w:pPr>
      <w:r>
        <w:rPr>
          <w:rFonts w:ascii="Courier New" w:eastAsia="Courier New" w:hAnsi="Courier New"/>
          <w:sz w:val="15"/>
        </w:rPr>
        <w:t xml:space="preserve">                                length += 1.414</w:t>
      </w:r>
    </w:p>
    <w:p w14:paraId="23D736EC" w14:textId="77777777" w:rsidR="00492451" w:rsidRDefault="00000000">
      <w:pPr>
        <w:spacing w:line="240" w:lineRule="exact"/>
        <w:rPr>
          <w:rFonts w:hint="eastAsia"/>
        </w:rPr>
      </w:pPr>
      <w:r>
        <w:rPr>
          <w:rFonts w:ascii="Courier New" w:eastAsia="Courier New" w:hAnsi="Courier New"/>
          <w:sz w:val="15"/>
        </w:rPr>
        <w:t xml:space="preserve">                        else:</w:t>
      </w:r>
    </w:p>
    <w:p w14:paraId="1262CC96" w14:textId="77777777" w:rsidR="00492451" w:rsidRDefault="00000000">
      <w:pPr>
        <w:spacing w:line="240" w:lineRule="exact"/>
        <w:rPr>
          <w:rFonts w:hint="eastAsia"/>
        </w:rPr>
      </w:pPr>
      <w:r>
        <w:rPr>
          <w:rFonts w:ascii="Courier New" w:eastAsia="Courier New" w:hAnsi="Courier New"/>
          <w:sz w:val="15"/>
        </w:rPr>
        <w:t xml:space="preserve">                                length += 1.0</w:t>
      </w:r>
    </w:p>
    <w:p w14:paraId="734F4997" w14:textId="77777777" w:rsidR="00492451" w:rsidRDefault="00000000">
      <w:pPr>
        <w:spacing w:line="240" w:lineRule="exact"/>
        <w:rPr>
          <w:rFonts w:hint="eastAsia"/>
        </w:rPr>
      </w:pPr>
      <w:r>
        <w:rPr>
          <w:rFonts w:ascii="Courier New" w:eastAsia="Courier New" w:hAnsi="Courier New"/>
          <w:sz w:val="15"/>
        </w:rPr>
        <w:lastRenderedPageBreak/>
        <w:t xml:space="preserve">                return length</w:t>
      </w:r>
    </w:p>
    <w:p w14:paraId="43C7216A" w14:textId="77777777" w:rsidR="00492451" w:rsidRDefault="00000000">
      <w:pPr>
        <w:spacing w:line="240" w:lineRule="exact"/>
        <w:rPr>
          <w:rFonts w:hint="eastAsia"/>
        </w:rPr>
      </w:pPr>
      <w:r>
        <w:rPr>
          <w:sz w:val="8"/>
        </w:rPr>
        <w:t xml:space="preserve"> </w:t>
      </w:r>
    </w:p>
    <w:p w14:paraId="4959A737" w14:textId="77777777" w:rsidR="00492451" w:rsidRDefault="00492451">
      <w:pPr>
        <w:rPr>
          <w:rFonts w:hint="eastAsia"/>
        </w:rPr>
      </w:pPr>
    </w:p>
    <w:p w14:paraId="0F70BC4E" w14:textId="77777777" w:rsidR="00492451" w:rsidRDefault="00000000">
      <w:pPr>
        <w:spacing w:before="240" w:after="80"/>
        <w:rPr>
          <w:rFonts w:hint="eastAsia"/>
        </w:rPr>
      </w:pPr>
      <w:r>
        <w:rPr>
          <w:b/>
          <w:sz w:val="20"/>
        </w:rPr>
        <w:t>【ga.py — 遗传算法(GA) (449行)】</w:t>
      </w:r>
    </w:p>
    <w:p w14:paraId="72F4AF36" w14:textId="77777777" w:rsidR="00492451" w:rsidRDefault="00000000">
      <w:pPr>
        <w:spacing w:line="240" w:lineRule="exact"/>
        <w:rPr>
          <w:rFonts w:hint="eastAsia"/>
        </w:rPr>
      </w:pPr>
      <w:r>
        <w:rPr>
          <w:rFonts w:ascii="Courier New" w:eastAsia="Courier New" w:hAnsi="Courier New"/>
          <w:sz w:val="15"/>
        </w:rPr>
        <w:t>"""</w:t>
      </w:r>
    </w:p>
    <w:p w14:paraId="2FF29145" w14:textId="77777777" w:rsidR="00492451" w:rsidRDefault="00000000">
      <w:pPr>
        <w:spacing w:line="240" w:lineRule="exact"/>
        <w:rPr>
          <w:rFonts w:hint="eastAsia"/>
        </w:rPr>
      </w:pPr>
      <w:r>
        <w:rPr>
          <w:rFonts w:ascii="Courier New" w:eastAsia="Courier New" w:hAnsi="Courier New"/>
          <w:sz w:val="15"/>
        </w:rPr>
        <w:t>遗传算法(GA)实现 - 用于栅格地图路径规划</w:t>
      </w:r>
    </w:p>
    <w:p w14:paraId="07BBD837" w14:textId="77777777" w:rsidR="00492451" w:rsidRDefault="00000000">
      <w:pPr>
        <w:spacing w:line="240" w:lineRule="exact"/>
        <w:rPr>
          <w:rFonts w:hint="eastAsia"/>
        </w:rPr>
      </w:pPr>
      <w:r>
        <w:rPr>
          <w:rFonts w:ascii="Courier New" w:eastAsia="Courier New" w:hAnsi="Courier New"/>
          <w:sz w:val="15"/>
        </w:rPr>
        <w:t>编码方案: 路径点序列（变长染色体）</w:t>
      </w:r>
    </w:p>
    <w:p w14:paraId="4C6268C8" w14:textId="77777777" w:rsidR="00492451" w:rsidRDefault="00000000">
      <w:pPr>
        <w:spacing w:line="240" w:lineRule="exact"/>
        <w:rPr>
          <w:rFonts w:hint="eastAsia"/>
        </w:rPr>
      </w:pPr>
      <w:r>
        <w:rPr>
          <w:rFonts w:ascii="Courier New" w:eastAsia="Courier New" w:hAnsi="Courier New"/>
          <w:sz w:val="15"/>
        </w:rPr>
        <w:t>"""</w:t>
      </w:r>
    </w:p>
    <w:p w14:paraId="765AA056" w14:textId="77777777" w:rsidR="00492451" w:rsidRDefault="00000000">
      <w:pPr>
        <w:spacing w:line="240" w:lineRule="exact"/>
        <w:rPr>
          <w:rFonts w:hint="eastAsia"/>
        </w:rPr>
      </w:pPr>
      <w:r>
        <w:rPr>
          <w:sz w:val="8"/>
        </w:rPr>
        <w:t xml:space="preserve"> </w:t>
      </w:r>
    </w:p>
    <w:p w14:paraId="0DC601B9" w14:textId="77777777" w:rsidR="00492451" w:rsidRDefault="00000000">
      <w:pPr>
        <w:spacing w:line="240" w:lineRule="exact"/>
        <w:rPr>
          <w:rFonts w:hint="eastAsia"/>
        </w:rPr>
      </w:pPr>
      <w:r>
        <w:rPr>
          <w:rFonts w:ascii="Courier New" w:eastAsia="Courier New" w:hAnsi="Courier New"/>
          <w:sz w:val="15"/>
        </w:rPr>
        <w:t>import time</w:t>
      </w:r>
    </w:p>
    <w:p w14:paraId="003CE111" w14:textId="77777777" w:rsidR="00492451" w:rsidRDefault="00000000">
      <w:pPr>
        <w:spacing w:line="240" w:lineRule="exact"/>
        <w:rPr>
          <w:rFonts w:hint="eastAsia"/>
        </w:rPr>
      </w:pPr>
      <w:r>
        <w:rPr>
          <w:rFonts w:ascii="Courier New" w:eastAsia="Courier New" w:hAnsi="Courier New"/>
          <w:sz w:val="15"/>
        </w:rPr>
        <w:t>import numpy as np</w:t>
      </w:r>
    </w:p>
    <w:p w14:paraId="3A92E7E6" w14:textId="77777777" w:rsidR="00492451" w:rsidRDefault="00000000">
      <w:pPr>
        <w:spacing w:line="240" w:lineRule="exact"/>
        <w:rPr>
          <w:rFonts w:hint="eastAsia"/>
        </w:rPr>
      </w:pPr>
      <w:r>
        <w:rPr>
          <w:rFonts w:ascii="Courier New" w:eastAsia="Courier New" w:hAnsi="Courier New"/>
          <w:sz w:val="15"/>
        </w:rPr>
        <w:t>from typing import List, Tuple, Optional</w:t>
      </w:r>
    </w:p>
    <w:p w14:paraId="30D7282A" w14:textId="77777777" w:rsidR="00492451" w:rsidRDefault="00000000">
      <w:pPr>
        <w:spacing w:line="240" w:lineRule="exact"/>
        <w:rPr>
          <w:rFonts w:hint="eastAsia"/>
        </w:rPr>
      </w:pPr>
      <w:r>
        <w:rPr>
          <w:sz w:val="8"/>
        </w:rPr>
        <w:t xml:space="preserve"> </w:t>
      </w:r>
    </w:p>
    <w:p w14:paraId="492CB1AB" w14:textId="77777777" w:rsidR="00492451" w:rsidRDefault="00000000">
      <w:pPr>
        <w:spacing w:line="240" w:lineRule="exact"/>
        <w:rPr>
          <w:rFonts w:hint="eastAsia"/>
        </w:rPr>
      </w:pPr>
      <w:r>
        <w:rPr>
          <w:sz w:val="8"/>
        </w:rPr>
        <w:t xml:space="preserve"> </w:t>
      </w:r>
    </w:p>
    <w:p w14:paraId="52A8C1DD" w14:textId="77777777" w:rsidR="00492451" w:rsidRDefault="00000000">
      <w:pPr>
        <w:spacing w:line="240" w:lineRule="exact"/>
        <w:rPr>
          <w:rFonts w:hint="eastAsia"/>
        </w:rPr>
      </w:pPr>
      <w:r>
        <w:rPr>
          <w:rFonts w:ascii="Courier New" w:eastAsia="Courier New" w:hAnsi="Courier New"/>
          <w:sz w:val="15"/>
        </w:rPr>
        <w:t>class GeneticAlgorithm:</w:t>
      </w:r>
    </w:p>
    <w:p w14:paraId="2F2225D6" w14:textId="77777777" w:rsidR="00492451" w:rsidRDefault="00000000">
      <w:pPr>
        <w:spacing w:line="240" w:lineRule="exact"/>
        <w:rPr>
          <w:rFonts w:hint="eastAsia"/>
        </w:rPr>
      </w:pPr>
      <w:r>
        <w:rPr>
          <w:rFonts w:ascii="Courier New" w:eastAsia="Courier New" w:hAnsi="Courier New"/>
          <w:sz w:val="15"/>
        </w:rPr>
        <w:t xml:space="preserve">        """遗传算法路径规划"""</w:t>
      </w:r>
    </w:p>
    <w:p w14:paraId="4C124175" w14:textId="77777777" w:rsidR="00492451" w:rsidRDefault="00000000">
      <w:pPr>
        <w:spacing w:line="240" w:lineRule="exact"/>
        <w:rPr>
          <w:rFonts w:hint="eastAsia"/>
        </w:rPr>
      </w:pPr>
      <w:r>
        <w:rPr>
          <w:sz w:val="8"/>
        </w:rPr>
        <w:t xml:space="preserve"> </w:t>
      </w:r>
    </w:p>
    <w:p w14:paraId="7366009D" w14:textId="77777777" w:rsidR="00492451" w:rsidRDefault="00000000">
      <w:pPr>
        <w:spacing w:line="240" w:lineRule="exact"/>
        <w:rPr>
          <w:rFonts w:hint="eastAsia"/>
        </w:rPr>
      </w:pPr>
      <w:r>
        <w:rPr>
          <w:rFonts w:ascii="Courier New" w:eastAsia="Courier New" w:hAnsi="Courier New"/>
          <w:sz w:val="15"/>
        </w:rPr>
        <w:t xml:space="preserve">        def __init__(self, grid: np.ndarray, pop_size: int = 100,</w:t>
      </w:r>
    </w:p>
    <w:p w14:paraId="2B328272" w14:textId="77777777" w:rsidR="00492451" w:rsidRDefault="00000000">
      <w:pPr>
        <w:spacing w:line="240" w:lineRule="exact"/>
        <w:rPr>
          <w:rFonts w:hint="eastAsia"/>
        </w:rPr>
      </w:pPr>
      <w:r>
        <w:rPr>
          <w:rFonts w:ascii="Courier New" w:eastAsia="Courier New" w:hAnsi="Courier New"/>
          <w:sz w:val="15"/>
        </w:rPr>
        <w:t xml:space="preserve">                                  max_generations: int = 200, mutation_rate: float = 0.1,</w:t>
      </w:r>
    </w:p>
    <w:p w14:paraId="4BC3092F" w14:textId="77777777" w:rsidR="00492451" w:rsidRDefault="00000000">
      <w:pPr>
        <w:spacing w:line="240" w:lineRule="exact"/>
        <w:rPr>
          <w:rFonts w:hint="eastAsia"/>
        </w:rPr>
      </w:pPr>
      <w:r>
        <w:rPr>
          <w:rFonts w:ascii="Courier New" w:eastAsia="Courier New" w:hAnsi="Courier New"/>
          <w:sz w:val="15"/>
        </w:rPr>
        <w:t xml:space="preserve">                                  crossover_rate: float = 0.8, elite_ratio: float = 0.05):</w:t>
      </w:r>
    </w:p>
    <w:p w14:paraId="14442BA4"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164AE4B5"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初始化遗传算法</w:t>
      </w:r>
    </w:p>
    <w:p w14:paraId="5234BB16" w14:textId="77777777" w:rsidR="00492451" w:rsidRDefault="00000000">
      <w:pPr>
        <w:spacing w:line="240" w:lineRule="exact"/>
        <w:rPr>
          <w:rFonts w:hint="eastAsia"/>
          <w:lang w:eastAsia="zh-CN"/>
        </w:rPr>
      </w:pPr>
      <w:r>
        <w:rPr>
          <w:sz w:val="8"/>
          <w:lang w:eastAsia="zh-CN"/>
        </w:rPr>
        <w:t xml:space="preserve"> </w:t>
      </w:r>
    </w:p>
    <w:p w14:paraId="4BFA11D5"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Args:</w:t>
      </w:r>
    </w:p>
    <w:p w14:paraId="538B0639"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grid: 栅格地图</w:t>
      </w:r>
    </w:p>
    <w:p w14:paraId="177A9D7D" w14:textId="77777777" w:rsidR="00492451" w:rsidRDefault="00000000">
      <w:pPr>
        <w:spacing w:line="240" w:lineRule="exact"/>
        <w:rPr>
          <w:rFonts w:hint="eastAsia"/>
        </w:rPr>
      </w:pPr>
      <w:r>
        <w:rPr>
          <w:rFonts w:ascii="Courier New" w:eastAsia="Courier New" w:hAnsi="Courier New"/>
          <w:sz w:val="15"/>
        </w:rPr>
        <w:t xml:space="preserve">                        pop_size: 种群大小</w:t>
      </w:r>
    </w:p>
    <w:p w14:paraId="55F883A6" w14:textId="77777777" w:rsidR="00492451" w:rsidRDefault="00000000">
      <w:pPr>
        <w:spacing w:line="240" w:lineRule="exact"/>
        <w:rPr>
          <w:rFonts w:hint="eastAsia"/>
        </w:rPr>
      </w:pPr>
      <w:r>
        <w:rPr>
          <w:rFonts w:ascii="Courier New" w:eastAsia="Courier New" w:hAnsi="Courier New"/>
          <w:sz w:val="15"/>
        </w:rPr>
        <w:t xml:space="preserve">                        max_generations: 最大迭代代数</w:t>
      </w:r>
    </w:p>
    <w:p w14:paraId="39DF5CD5" w14:textId="77777777" w:rsidR="00492451" w:rsidRDefault="00000000">
      <w:pPr>
        <w:spacing w:line="240" w:lineRule="exact"/>
        <w:rPr>
          <w:rFonts w:hint="eastAsia"/>
        </w:rPr>
      </w:pPr>
      <w:r>
        <w:rPr>
          <w:rFonts w:ascii="Courier New" w:eastAsia="Courier New" w:hAnsi="Courier New"/>
          <w:sz w:val="15"/>
        </w:rPr>
        <w:t xml:space="preserve">                        mutation_rate: 变异率</w:t>
      </w:r>
    </w:p>
    <w:p w14:paraId="48F935F0" w14:textId="77777777" w:rsidR="00492451" w:rsidRDefault="00000000">
      <w:pPr>
        <w:spacing w:line="240" w:lineRule="exact"/>
        <w:rPr>
          <w:rFonts w:hint="eastAsia"/>
        </w:rPr>
      </w:pPr>
      <w:r>
        <w:rPr>
          <w:rFonts w:ascii="Courier New" w:eastAsia="Courier New" w:hAnsi="Courier New"/>
          <w:sz w:val="15"/>
        </w:rPr>
        <w:t xml:space="preserve">                        crossover_rate: 交叉率</w:t>
      </w:r>
    </w:p>
    <w:p w14:paraId="1B971ADF" w14:textId="77777777" w:rsidR="00492451" w:rsidRDefault="00000000">
      <w:pPr>
        <w:spacing w:line="240" w:lineRule="exact"/>
        <w:rPr>
          <w:rFonts w:hint="eastAsia"/>
        </w:rPr>
      </w:pPr>
      <w:r>
        <w:rPr>
          <w:rFonts w:ascii="Courier New" w:eastAsia="Courier New" w:hAnsi="Courier New"/>
          <w:sz w:val="15"/>
        </w:rPr>
        <w:t xml:space="preserve">                        elite_ratio: 精英保留比例</w:t>
      </w:r>
    </w:p>
    <w:p w14:paraId="0EEE98F5" w14:textId="77777777" w:rsidR="00492451" w:rsidRDefault="00000000">
      <w:pPr>
        <w:spacing w:line="240" w:lineRule="exact"/>
        <w:rPr>
          <w:rFonts w:hint="eastAsia"/>
        </w:rPr>
      </w:pPr>
      <w:r>
        <w:rPr>
          <w:rFonts w:ascii="Courier New" w:eastAsia="Courier New" w:hAnsi="Courier New"/>
          <w:sz w:val="15"/>
        </w:rPr>
        <w:t xml:space="preserve">                """</w:t>
      </w:r>
    </w:p>
    <w:p w14:paraId="726EAE77" w14:textId="77777777" w:rsidR="00492451" w:rsidRDefault="00000000">
      <w:pPr>
        <w:spacing w:line="240" w:lineRule="exact"/>
        <w:rPr>
          <w:rFonts w:hint="eastAsia"/>
        </w:rPr>
      </w:pPr>
      <w:r>
        <w:rPr>
          <w:rFonts w:ascii="Courier New" w:eastAsia="Courier New" w:hAnsi="Courier New"/>
          <w:sz w:val="15"/>
        </w:rPr>
        <w:t xml:space="preserve">                self.grid = grid</w:t>
      </w:r>
    </w:p>
    <w:p w14:paraId="1B2805AA" w14:textId="77777777" w:rsidR="00492451" w:rsidRDefault="00000000">
      <w:pPr>
        <w:spacing w:line="240" w:lineRule="exact"/>
        <w:rPr>
          <w:rFonts w:hint="eastAsia"/>
        </w:rPr>
      </w:pPr>
      <w:r>
        <w:rPr>
          <w:rFonts w:ascii="Courier New" w:eastAsia="Courier New" w:hAnsi="Courier New"/>
          <w:sz w:val="15"/>
        </w:rPr>
        <w:t xml:space="preserve">                self.rows, self.cols = grid.shape</w:t>
      </w:r>
    </w:p>
    <w:p w14:paraId="696E1D1A" w14:textId="77777777" w:rsidR="00492451" w:rsidRDefault="00000000">
      <w:pPr>
        <w:spacing w:line="240" w:lineRule="exact"/>
        <w:rPr>
          <w:rFonts w:hint="eastAsia"/>
        </w:rPr>
      </w:pPr>
      <w:r>
        <w:rPr>
          <w:rFonts w:ascii="Courier New" w:eastAsia="Courier New" w:hAnsi="Courier New"/>
          <w:sz w:val="15"/>
        </w:rPr>
        <w:t xml:space="preserve">                self.pop_size = pop_size</w:t>
      </w:r>
    </w:p>
    <w:p w14:paraId="405F6030" w14:textId="77777777" w:rsidR="00492451" w:rsidRDefault="00000000">
      <w:pPr>
        <w:spacing w:line="240" w:lineRule="exact"/>
        <w:rPr>
          <w:rFonts w:hint="eastAsia"/>
        </w:rPr>
      </w:pPr>
      <w:r>
        <w:rPr>
          <w:rFonts w:ascii="Courier New" w:eastAsia="Courier New" w:hAnsi="Courier New"/>
          <w:sz w:val="15"/>
        </w:rPr>
        <w:t xml:space="preserve">                self.max_generations = max_generations</w:t>
      </w:r>
    </w:p>
    <w:p w14:paraId="25F9E0F0" w14:textId="77777777" w:rsidR="00492451" w:rsidRDefault="00000000">
      <w:pPr>
        <w:spacing w:line="240" w:lineRule="exact"/>
        <w:rPr>
          <w:rFonts w:hint="eastAsia"/>
        </w:rPr>
      </w:pPr>
      <w:r>
        <w:rPr>
          <w:rFonts w:ascii="Courier New" w:eastAsia="Courier New" w:hAnsi="Courier New"/>
          <w:sz w:val="15"/>
        </w:rPr>
        <w:t xml:space="preserve">                self.mutation_rate = mutation_rate</w:t>
      </w:r>
    </w:p>
    <w:p w14:paraId="7E37264F" w14:textId="77777777" w:rsidR="00492451" w:rsidRDefault="00000000">
      <w:pPr>
        <w:spacing w:line="240" w:lineRule="exact"/>
        <w:rPr>
          <w:rFonts w:hint="eastAsia"/>
        </w:rPr>
      </w:pPr>
      <w:r>
        <w:rPr>
          <w:rFonts w:ascii="Courier New" w:eastAsia="Courier New" w:hAnsi="Courier New"/>
          <w:sz w:val="15"/>
        </w:rPr>
        <w:t xml:space="preserve">                self.crossover_rate = crossover_rate</w:t>
      </w:r>
    </w:p>
    <w:p w14:paraId="24C59DB6" w14:textId="77777777" w:rsidR="00492451" w:rsidRDefault="00000000">
      <w:pPr>
        <w:spacing w:line="240" w:lineRule="exact"/>
        <w:rPr>
          <w:rFonts w:hint="eastAsia"/>
        </w:rPr>
      </w:pPr>
      <w:r>
        <w:rPr>
          <w:rFonts w:ascii="Courier New" w:eastAsia="Courier New" w:hAnsi="Courier New"/>
          <w:sz w:val="15"/>
        </w:rPr>
        <w:t xml:space="preserve">                self.elite_size = max(1, int(pop_size * elite_ratio))</w:t>
      </w:r>
    </w:p>
    <w:p w14:paraId="4C401014" w14:textId="77777777" w:rsidR="00492451" w:rsidRDefault="00000000">
      <w:pPr>
        <w:spacing w:line="240" w:lineRule="exact"/>
        <w:rPr>
          <w:rFonts w:hint="eastAsia"/>
        </w:rPr>
      </w:pPr>
      <w:r>
        <w:rPr>
          <w:rFonts w:ascii="Courier New" w:eastAsia="Courier New" w:hAnsi="Courier New"/>
          <w:sz w:val="15"/>
        </w:rPr>
        <w:t xml:space="preserve">                self.fitness_history = []</w:t>
      </w:r>
    </w:p>
    <w:p w14:paraId="50B5BB9C" w14:textId="77777777" w:rsidR="00492451" w:rsidRDefault="00000000">
      <w:pPr>
        <w:spacing w:line="240" w:lineRule="exact"/>
        <w:rPr>
          <w:rFonts w:hint="eastAsia"/>
        </w:rPr>
      </w:pPr>
      <w:r>
        <w:rPr>
          <w:rFonts w:ascii="Courier New" w:eastAsia="Courier New" w:hAnsi="Courier New"/>
          <w:sz w:val="15"/>
        </w:rPr>
        <w:t xml:space="preserve">                self.best_fitness_history = []</w:t>
      </w:r>
    </w:p>
    <w:p w14:paraId="66EB4289" w14:textId="77777777" w:rsidR="00492451" w:rsidRDefault="00000000">
      <w:pPr>
        <w:spacing w:line="240" w:lineRule="exact"/>
        <w:rPr>
          <w:rFonts w:hint="eastAsia"/>
        </w:rPr>
      </w:pPr>
      <w:r>
        <w:rPr>
          <w:rFonts w:ascii="Courier New" w:eastAsia="Courier New" w:hAnsi="Courier New"/>
          <w:sz w:val="15"/>
        </w:rPr>
        <w:t xml:space="preserve">                self.avg_fitness_history = []</w:t>
      </w:r>
    </w:p>
    <w:p w14:paraId="6A646D11" w14:textId="77777777" w:rsidR="00492451" w:rsidRDefault="00000000">
      <w:pPr>
        <w:spacing w:line="240" w:lineRule="exact"/>
        <w:rPr>
          <w:rFonts w:hint="eastAsia"/>
        </w:rPr>
      </w:pPr>
      <w:r>
        <w:rPr>
          <w:sz w:val="8"/>
        </w:rPr>
        <w:t xml:space="preserve"> </w:t>
      </w:r>
    </w:p>
    <w:p w14:paraId="29B90336" w14:textId="77777777" w:rsidR="00492451" w:rsidRDefault="00000000">
      <w:pPr>
        <w:spacing w:line="240" w:lineRule="exact"/>
        <w:rPr>
          <w:rFonts w:hint="eastAsia"/>
        </w:rPr>
      </w:pPr>
      <w:r>
        <w:rPr>
          <w:rFonts w:ascii="Courier New" w:eastAsia="Courier New" w:hAnsi="Courier New"/>
          <w:sz w:val="15"/>
        </w:rPr>
        <w:t xml:space="preserve">        def find_path(self, start: Tuple[int, int], goal: Tuple[int, int],</w:t>
      </w:r>
    </w:p>
    <w:p w14:paraId="39BD06E2" w14:textId="77777777" w:rsidR="00492451" w:rsidRDefault="00000000">
      <w:pPr>
        <w:spacing w:line="240" w:lineRule="exact"/>
        <w:rPr>
          <w:rFonts w:hint="eastAsia"/>
        </w:rPr>
      </w:pPr>
      <w:r>
        <w:rPr>
          <w:rFonts w:ascii="Courier New" w:eastAsia="Courier New" w:hAnsi="Courier New"/>
          <w:sz w:val="15"/>
        </w:rPr>
        <w:t xml:space="preserve">                                    record_snapshots: bool = True) -&gt; dict:</w:t>
      </w:r>
    </w:p>
    <w:p w14:paraId="23BDE4E5"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4702E208"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使用遗传算法搜索路径</w:t>
      </w:r>
    </w:p>
    <w:p w14:paraId="54A639A0" w14:textId="77777777" w:rsidR="00492451" w:rsidRDefault="00000000">
      <w:pPr>
        <w:spacing w:line="240" w:lineRule="exact"/>
        <w:rPr>
          <w:rFonts w:hint="eastAsia"/>
          <w:lang w:eastAsia="zh-CN"/>
        </w:rPr>
      </w:pPr>
      <w:r>
        <w:rPr>
          <w:sz w:val="8"/>
          <w:lang w:eastAsia="zh-CN"/>
        </w:rPr>
        <w:t xml:space="preserve"> </w:t>
      </w:r>
    </w:p>
    <w:p w14:paraId="07FD9E79"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Args:</w:t>
      </w:r>
    </w:p>
    <w:p w14:paraId="27B5384A"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start: 起点</w:t>
      </w:r>
    </w:p>
    <w:p w14:paraId="6E3D286D" w14:textId="77777777" w:rsidR="00492451" w:rsidRDefault="00000000">
      <w:pPr>
        <w:spacing w:line="240" w:lineRule="exact"/>
        <w:rPr>
          <w:rFonts w:hint="eastAsia"/>
        </w:rPr>
      </w:pPr>
      <w:r>
        <w:rPr>
          <w:rFonts w:ascii="Courier New" w:eastAsia="Courier New" w:hAnsi="Courier New"/>
          <w:sz w:val="15"/>
        </w:rPr>
        <w:t xml:space="preserve">                        goal: 终点</w:t>
      </w:r>
    </w:p>
    <w:p w14:paraId="3B44CA9E" w14:textId="77777777" w:rsidR="00492451" w:rsidRDefault="00000000">
      <w:pPr>
        <w:spacing w:line="240" w:lineRule="exact"/>
        <w:rPr>
          <w:rFonts w:hint="eastAsia"/>
        </w:rPr>
      </w:pPr>
      <w:r>
        <w:rPr>
          <w:rFonts w:ascii="Courier New" w:eastAsia="Courier New" w:hAnsi="Courier New"/>
          <w:sz w:val="15"/>
        </w:rPr>
        <w:t xml:space="preserve">                        record_snapshots: 是否记录快照</w:t>
      </w:r>
    </w:p>
    <w:p w14:paraId="591DF453" w14:textId="77777777" w:rsidR="00492451" w:rsidRDefault="00000000">
      <w:pPr>
        <w:spacing w:line="240" w:lineRule="exact"/>
        <w:rPr>
          <w:rFonts w:hint="eastAsia"/>
        </w:rPr>
      </w:pPr>
      <w:r>
        <w:rPr>
          <w:sz w:val="8"/>
        </w:rPr>
        <w:t xml:space="preserve"> </w:t>
      </w:r>
    </w:p>
    <w:p w14:paraId="6D3307B0" w14:textId="77777777" w:rsidR="00492451" w:rsidRDefault="00000000">
      <w:pPr>
        <w:spacing w:line="240" w:lineRule="exact"/>
        <w:rPr>
          <w:rFonts w:hint="eastAsia"/>
        </w:rPr>
      </w:pPr>
      <w:r>
        <w:rPr>
          <w:rFonts w:ascii="Courier New" w:eastAsia="Courier New" w:hAnsi="Courier New"/>
          <w:sz w:val="15"/>
        </w:rPr>
        <w:t xml:space="preserve">                Returns:</w:t>
      </w:r>
    </w:p>
    <w:p w14:paraId="59BAEE96" w14:textId="77777777" w:rsidR="00492451" w:rsidRDefault="00000000">
      <w:pPr>
        <w:spacing w:line="240" w:lineRule="exact"/>
        <w:rPr>
          <w:rFonts w:hint="eastAsia"/>
        </w:rPr>
      </w:pPr>
      <w:r>
        <w:rPr>
          <w:rFonts w:ascii="Courier New" w:eastAsia="Courier New" w:hAnsi="Courier New"/>
          <w:sz w:val="15"/>
        </w:rPr>
        <w:lastRenderedPageBreak/>
        <w:t xml:space="preserve">                        dict: 搜索结果</w:t>
      </w:r>
    </w:p>
    <w:p w14:paraId="735FCFE0" w14:textId="77777777" w:rsidR="00492451" w:rsidRDefault="00000000">
      <w:pPr>
        <w:spacing w:line="240" w:lineRule="exact"/>
        <w:rPr>
          <w:rFonts w:hint="eastAsia"/>
        </w:rPr>
      </w:pPr>
      <w:r>
        <w:rPr>
          <w:rFonts w:ascii="Courier New" w:eastAsia="Courier New" w:hAnsi="Courier New"/>
          <w:sz w:val="15"/>
        </w:rPr>
        <w:t xml:space="preserve">                """</w:t>
      </w:r>
    </w:p>
    <w:p w14:paraId="3DB6A6FB" w14:textId="77777777" w:rsidR="00492451" w:rsidRDefault="00000000">
      <w:pPr>
        <w:spacing w:line="240" w:lineRule="exact"/>
        <w:rPr>
          <w:rFonts w:hint="eastAsia"/>
        </w:rPr>
      </w:pPr>
      <w:r>
        <w:rPr>
          <w:rFonts w:ascii="Courier New" w:eastAsia="Courier New" w:hAnsi="Courier New"/>
          <w:sz w:val="15"/>
        </w:rPr>
        <w:t xml:space="preserve">                start_time = time.time()</w:t>
      </w:r>
    </w:p>
    <w:p w14:paraId="2330C686" w14:textId="77777777" w:rsidR="00492451" w:rsidRDefault="00000000">
      <w:pPr>
        <w:spacing w:line="240" w:lineRule="exact"/>
        <w:rPr>
          <w:rFonts w:hint="eastAsia"/>
        </w:rPr>
      </w:pPr>
      <w:r>
        <w:rPr>
          <w:rFonts w:ascii="Courier New" w:eastAsia="Courier New" w:hAnsi="Courier New"/>
          <w:sz w:val="15"/>
        </w:rPr>
        <w:t xml:space="preserve">                self.fitness_history = []</w:t>
      </w:r>
    </w:p>
    <w:p w14:paraId="213CC644" w14:textId="77777777" w:rsidR="00492451" w:rsidRDefault="00000000">
      <w:pPr>
        <w:spacing w:line="240" w:lineRule="exact"/>
        <w:rPr>
          <w:rFonts w:hint="eastAsia"/>
        </w:rPr>
      </w:pPr>
      <w:r>
        <w:rPr>
          <w:rFonts w:ascii="Courier New" w:eastAsia="Courier New" w:hAnsi="Courier New"/>
          <w:sz w:val="15"/>
        </w:rPr>
        <w:t xml:space="preserve">                self.best_fitness_history = []</w:t>
      </w:r>
    </w:p>
    <w:p w14:paraId="338EF266" w14:textId="77777777" w:rsidR="00492451" w:rsidRDefault="00000000">
      <w:pPr>
        <w:spacing w:line="240" w:lineRule="exact"/>
        <w:rPr>
          <w:rFonts w:hint="eastAsia"/>
        </w:rPr>
      </w:pPr>
      <w:r>
        <w:rPr>
          <w:rFonts w:ascii="Courier New" w:eastAsia="Courier New" w:hAnsi="Courier New"/>
          <w:sz w:val="15"/>
        </w:rPr>
        <w:t xml:space="preserve">                self.avg_fitness_history = []</w:t>
      </w:r>
    </w:p>
    <w:p w14:paraId="0DF608C7" w14:textId="77777777" w:rsidR="00492451" w:rsidRDefault="00000000">
      <w:pPr>
        <w:spacing w:line="240" w:lineRule="exact"/>
        <w:rPr>
          <w:rFonts w:hint="eastAsia"/>
        </w:rPr>
      </w:pPr>
      <w:r>
        <w:rPr>
          <w:sz w:val="8"/>
        </w:rPr>
        <w:t xml:space="preserve"> </w:t>
      </w:r>
    </w:p>
    <w:p w14:paraId="32BB65FA" w14:textId="77777777" w:rsidR="00492451" w:rsidRDefault="00000000">
      <w:pPr>
        <w:spacing w:line="240" w:lineRule="exact"/>
        <w:rPr>
          <w:rFonts w:hint="eastAsia"/>
        </w:rPr>
      </w:pPr>
      <w:r>
        <w:rPr>
          <w:rFonts w:ascii="Courier New" w:eastAsia="Courier New" w:hAnsi="Courier New"/>
          <w:sz w:val="15"/>
        </w:rPr>
        <w:t xml:space="preserve">                # 初始化种群</w:t>
      </w:r>
    </w:p>
    <w:p w14:paraId="5A43FDB0" w14:textId="77777777" w:rsidR="00492451" w:rsidRDefault="00000000">
      <w:pPr>
        <w:spacing w:line="240" w:lineRule="exact"/>
        <w:rPr>
          <w:rFonts w:hint="eastAsia"/>
        </w:rPr>
      </w:pPr>
      <w:r>
        <w:rPr>
          <w:rFonts w:ascii="Courier New" w:eastAsia="Courier New" w:hAnsi="Courier New"/>
          <w:sz w:val="15"/>
        </w:rPr>
        <w:t xml:space="preserve">                population = self._init_population(start, goal)</w:t>
      </w:r>
    </w:p>
    <w:p w14:paraId="7D6828EB" w14:textId="77777777" w:rsidR="00492451" w:rsidRDefault="00000000">
      <w:pPr>
        <w:spacing w:line="240" w:lineRule="exact"/>
        <w:rPr>
          <w:rFonts w:hint="eastAsia"/>
        </w:rPr>
      </w:pPr>
      <w:r>
        <w:rPr>
          <w:rFonts w:ascii="Courier New" w:eastAsia="Courier New" w:hAnsi="Courier New"/>
          <w:sz w:val="15"/>
        </w:rPr>
        <w:t xml:space="preserve">                best_individual = None</w:t>
      </w:r>
    </w:p>
    <w:p w14:paraId="1FF6B35D" w14:textId="77777777" w:rsidR="00492451" w:rsidRDefault="00000000">
      <w:pPr>
        <w:spacing w:line="240" w:lineRule="exact"/>
        <w:rPr>
          <w:rFonts w:hint="eastAsia"/>
        </w:rPr>
      </w:pPr>
      <w:r>
        <w:rPr>
          <w:rFonts w:ascii="Courier New" w:eastAsia="Courier New" w:hAnsi="Courier New"/>
          <w:sz w:val="15"/>
        </w:rPr>
        <w:t xml:space="preserve">                best_fitness = -float('inf')</w:t>
      </w:r>
    </w:p>
    <w:p w14:paraId="564BB127" w14:textId="77777777" w:rsidR="00492451" w:rsidRDefault="00000000">
      <w:pPr>
        <w:spacing w:line="240" w:lineRule="exact"/>
        <w:rPr>
          <w:rFonts w:hint="eastAsia"/>
        </w:rPr>
      </w:pPr>
      <w:r>
        <w:rPr>
          <w:rFonts w:ascii="Courier New" w:eastAsia="Courier New" w:hAnsi="Courier New"/>
          <w:sz w:val="15"/>
        </w:rPr>
        <w:t xml:space="preserve">                explored_cells = set()</w:t>
      </w:r>
    </w:p>
    <w:p w14:paraId="30D8121D" w14:textId="77777777" w:rsidR="00492451" w:rsidRDefault="00000000">
      <w:pPr>
        <w:spacing w:line="240" w:lineRule="exact"/>
        <w:rPr>
          <w:rFonts w:hint="eastAsia"/>
        </w:rPr>
      </w:pPr>
      <w:r>
        <w:rPr>
          <w:sz w:val="8"/>
        </w:rPr>
        <w:t xml:space="preserve"> </w:t>
      </w:r>
    </w:p>
    <w:p w14:paraId="6C3BC06B" w14:textId="77777777" w:rsidR="00492451" w:rsidRDefault="00000000">
      <w:pPr>
        <w:spacing w:line="240" w:lineRule="exact"/>
        <w:rPr>
          <w:rFonts w:hint="eastAsia"/>
        </w:rPr>
      </w:pPr>
      <w:r>
        <w:rPr>
          <w:rFonts w:ascii="Courier New" w:eastAsia="Courier New" w:hAnsi="Courier New"/>
          <w:sz w:val="15"/>
        </w:rPr>
        <w:t xml:space="preserve">                for gen in range(self.max_generations):</w:t>
      </w:r>
    </w:p>
    <w:p w14:paraId="4B51B990" w14:textId="77777777" w:rsidR="00492451" w:rsidRDefault="00000000">
      <w:pPr>
        <w:spacing w:line="240" w:lineRule="exact"/>
        <w:rPr>
          <w:rFonts w:hint="eastAsia"/>
        </w:rPr>
      </w:pPr>
      <w:r>
        <w:rPr>
          <w:rFonts w:ascii="Courier New" w:eastAsia="Courier New" w:hAnsi="Courier New"/>
          <w:sz w:val="15"/>
        </w:rPr>
        <w:t xml:space="preserve">                        # 计算适应度</w:t>
      </w:r>
    </w:p>
    <w:p w14:paraId="1948AA59" w14:textId="77777777" w:rsidR="00492451" w:rsidRDefault="00000000">
      <w:pPr>
        <w:spacing w:line="240" w:lineRule="exact"/>
        <w:rPr>
          <w:rFonts w:hint="eastAsia"/>
        </w:rPr>
      </w:pPr>
      <w:r>
        <w:rPr>
          <w:rFonts w:ascii="Courier New" w:eastAsia="Courier New" w:hAnsi="Courier New"/>
          <w:sz w:val="15"/>
        </w:rPr>
        <w:t xml:space="preserve">                        fitness_scores = [self._fitness(ind, start, goal)</w:t>
      </w:r>
    </w:p>
    <w:p w14:paraId="13BBD46D" w14:textId="77777777" w:rsidR="00492451" w:rsidRDefault="00000000">
      <w:pPr>
        <w:spacing w:line="240" w:lineRule="exact"/>
        <w:rPr>
          <w:rFonts w:hint="eastAsia"/>
        </w:rPr>
      </w:pPr>
      <w:r>
        <w:rPr>
          <w:rFonts w:ascii="Courier New" w:eastAsia="Courier New" w:hAnsi="Courier New"/>
          <w:sz w:val="15"/>
        </w:rPr>
        <w:t xml:space="preserve">                                                          for ind in population]</w:t>
      </w:r>
    </w:p>
    <w:p w14:paraId="27D12700" w14:textId="77777777" w:rsidR="00492451" w:rsidRDefault="00000000">
      <w:pPr>
        <w:spacing w:line="240" w:lineRule="exact"/>
        <w:rPr>
          <w:rFonts w:hint="eastAsia"/>
        </w:rPr>
      </w:pPr>
      <w:r>
        <w:rPr>
          <w:sz w:val="8"/>
        </w:rPr>
        <w:t xml:space="preserve"> </w:t>
      </w:r>
    </w:p>
    <w:p w14:paraId="1DD1F6D4" w14:textId="77777777" w:rsidR="00492451" w:rsidRDefault="00000000">
      <w:pPr>
        <w:spacing w:line="240" w:lineRule="exact"/>
        <w:rPr>
          <w:rFonts w:hint="eastAsia"/>
        </w:rPr>
      </w:pPr>
      <w:r>
        <w:rPr>
          <w:rFonts w:ascii="Courier New" w:eastAsia="Courier New" w:hAnsi="Courier New"/>
          <w:sz w:val="15"/>
        </w:rPr>
        <w:t xml:space="preserve">                        # 记录历史</w:t>
      </w:r>
    </w:p>
    <w:p w14:paraId="1AF6F5F7" w14:textId="77777777" w:rsidR="00492451" w:rsidRDefault="00000000">
      <w:pPr>
        <w:spacing w:line="240" w:lineRule="exact"/>
        <w:rPr>
          <w:rFonts w:hint="eastAsia"/>
        </w:rPr>
      </w:pPr>
      <w:r>
        <w:rPr>
          <w:rFonts w:ascii="Courier New" w:eastAsia="Courier New" w:hAnsi="Courier New"/>
          <w:sz w:val="15"/>
        </w:rPr>
        <w:t xml:space="preserve">                        gen_best_fitness = max(fitness_scores)</w:t>
      </w:r>
    </w:p>
    <w:p w14:paraId="0F46BB22" w14:textId="77777777" w:rsidR="00492451" w:rsidRDefault="00000000">
      <w:pPr>
        <w:spacing w:line="240" w:lineRule="exact"/>
        <w:rPr>
          <w:rFonts w:hint="eastAsia"/>
        </w:rPr>
      </w:pPr>
      <w:r>
        <w:rPr>
          <w:rFonts w:ascii="Courier New" w:eastAsia="Courier New" w:hAnsi="Courier New"/>
          <w:sz w:val="15"/>
        </w:rPr>
        <w:t xml:space="preserve">                        gen_avg_fitness = np.mean(fitness_scores)</w:t>
      </w:r>
    </w:p>
    <w:p w14:paraId="2785B5E2" w14:textId="77777777" w:rsidR="00492451" w:rsidRDefault="00000000">
      <w:pPr>
        <w:spacing w:line="240" w:lineRule="exact"/>
        <w:rPr>
          <w:rFonts w:hint="eastAsia"/>
        </w:rPr>
      </w:pPr>
      <w:r>
        <w:rPr>
          <w:rFonts w:ascii="Courier New" w:eastAsia="Courier New" w:hAnsi="Courier New"/>
          <w:sz w:val="15"/>
        </w:rPr>
        <w:t xml:space="preserve">                        self.best_fitness_history.append(gen_best_fitness)</w:t>
      </w:r>
    </w:p>
    <w:p w14:paraId="4F9F7139" w14:textId="77777777" w:rsidR="00492451" w:rsidRDefault="00000000">
      <w:pPr>
        <w:spacing w:line="240" w:lineRule="exact"/>
        <w:rPr>
          <w:rFonts w:hint="eastAsia"/>
        </w:rPr>
      </w:pPr>
      <w:r>
        <w:rPr>
          <w:rFonts w:ascii="Courier New" w:eastAsia="Courier New" w:hAnsi="Courier New"/>
          <w:sz w:val="15"/>
        </w:rPr>
        <w:t xml:space="preserve">                        self.avg_fitness_history.append(gen_avg_fitness)</w:t>
      </w:r>
    </w:p>
    <w:p w14:paraId="32C7748B" w14:textId="77777777" w:rsidR="00492451" w:rsidRDefault="00000000">
      <w:pPr>
        <w:spacing w:line="240" w:lineRule="exact"/>
        <w:rPr>
          <w:rFonts w:hint="eastAsia"/>
        </w:rPr>
      </w:pPr>
      <w:r>
        <w:rPr>
          <w:sz w:val="8"/>
        </w:rPr>
        <w:t xml:space="preserve"> </w:t>
      </w:r>
    </w:p>
    <w:p w14:paraId="28CED45C" w14:textId="77777777" w:rsidR="00492451" w:rsidRDefault="00000000">
      <w:pPr>
        <w:spacing w:line="240" w:lineRule="exact"/>
        <w:rPr>
          <w:rFonts w:hint="eastAsia"/>
        </w:rPr>
      </w:pPr>
      <w:r>
        <w:rPr>
          <w:rFonts w:ascii="Courier New" w:eastAsia="Courier New" w:hAnsi="Courier New"/>
          <w:sz w:val="15"/>
        </w:rPr>
        <w:t xml:space="preserve">                        # 更新全局最佳</w:t>
      </w:r>
    </w:p>
    <w:p w14:paraId="21B59B6D" w14:textId="77777777" w:rsidR="00492451" w:rsidRDefault="00000000">
      <w:pPr>
        <w:spacing w:line="240" w:lineRule="exact"/>
        <w:rPr>
          <w:rFonts w:hint="eastAsia"/>
        </w:rPr>
      </w:pPr>
      <w:r>
        <w:rPr>
          <w:rFonts w:ascii="Courier New" w:eastAsia="Courier New" w:hAnsi="Courier New"/>
          <w:sz w:val="15"/>
        </w:rPr>
        <w:t xml:space="preserve">                        best_idx = np.argmax(fitness_scores)</w:t>
      </w:r>
    </w:p>
    <w:p w14:paraId="4F185B72" w14:textId="77777777" w:rsidR="00492451" w:rsidRDefault="00000000">
      <w:pPr>
        <w:spacing w:line="240" w:lineRule="exact"/>
        <w:rPr>
          <w:rFonts w:hint="eastAsia"/>
        </w:rPr>
      </w:pPr>
      <w:r>
        <w:rPr>
          <w:rFonts w:ascii="Courier New" w:eastAsia="Courier New" w:hAnsi="Courier New"/>
          <w:sz w:val="15"/>
        </w:rPr>
        <w:t xml:space="preserve">                        if fitness_scores[best_idx] &gt; best_fitness:</w:t>
      </w:r>
    </w:p>
    <w:p w14:paraId="7478FCC0" w14:textId="77777777" w:rsidR="00492451" w:rsidRDefault="00000000">
      <w:pPr>
        <w:spacing w:line="240" w:lineRule="exact"/>
        <w:rPr>
          <w:rFonts w:hint="eastAsia"/>
        </w:rPr>
      </w:pPr>
      <w:r>
        <w:rPr>
          <w:rFonts w:ascii="Courier New" w:eastAsia="Courier New" w:hAnsi="Courier New"/>
          <w:sz w:val="15"/>
        </w:rPr>
        <w:t xml:space="preserve">                                best_fitness = fitness_scores[best_idx]</w:t>
      </w:r>
    </w:p>
    <w:p w14:paraId="608557DF" w14:textId="77777777" w:rsidR="00492451" w:rsidRDefault="00000000">
      <w:pPr>
        <w:spacing w:line="240" w:lineRule="exact"/>
        <w:rPr>
          <w:rFonts w:hint="eastAsia"/>
        </w:rPr>
      </w:pPr>
      <w:r>
        <w:rPr>
          <w:rFonts w:ascii="Courier New" w:eastAsia="Courier New" w:hAnsi="Courier New"/>
          <w:sz w:val="15"/>
        </w:rPr>
        <w:t xml:space="preserve">                                best_individual = population[best_idx][:]</w:t>
      </w:r>
    </w:p>
    <w:p w14:paraId="7688E53E" w14:textId="77777777" w:rsidR="00492451" w:rsidRDefault="00000000">
      <w:pPr>
        <w:spacing w:line="240" w:lineRule="exact"/>
        <w:rPr>
          <w:rFonts w:hint="eastAsia"/>
        </w:rPr>
      </w:pPr>
      <w:r>
        <w:rPr>
          <w:sz w:val="8"/>
        </w:rPr>
        <w:t xml:space="preserve"> </w:t>
      </w:r>
    </w:p>
    <w:p w14:paraId="7CCF768D" w14:textId="77777777" w:rsidR="00492451" w:rsidRDefault="00000000">
      <w:pPr>
        <w:spacing w:line="240" w:lineRule="exact"/>
        <w:rPr>
          <w:rFonts w:hint="eastAsia"/>
        </w:rPr>
      </w:pPr>
      <w:r>
        <w:rPr>
          <w:rFonts w:ascii="Courier New" w:eastAsia="Courier New" w:hAnsi="Courier New"/>
          <w:sz w:val="15"/>
        </w:rPr>
        <w:t xml:space="preserve">                        # 记录探索过的单元格</w:t>
      </w:r>
    </w:p>
    <w:p w14:paraId="3E040951" w14:textId="77777777" w:rsidR="00492451" w:rsidRDefault="00000000">
      <w:pPr>
        <w:spacing w:line="240" w:lineRule="exact"/>
        <w:rPr>
          <w:rFonts w:hint="eastAsia"/>
        </w:rPr>
      </w:pPr>
      <w:r>
        <w:rPr>
          <w:rFonts w:ascii="Courier New" w:eastAsia="Courier New" w:hAnsi="Courier New"/>
          <w:sz w:val="15"/>
        </w:rPr>
        <w:t xml:space="preserve">                        for ind in population:</w:t>
      </w:r>
    </w:p>
    <w:p w14:paraId="3BE63946" w14:textId="77777777" w:rsidR="00492451" w:rsidRDefault="00000000">
      <w:pPr>
        <w:spacing w:line="240" w:lineRule="exact"/>
        <w:rPr>
          <w:rFonts w:hint="eastAsia"/>
        </w:rPr>
      </w:pPr>
      <w:r>
        <w:rPr>
          <w:rFonts w:ascii="Courier New" w:eastAsia="Courier New" w:hAnsi="Courier New"/>
          <w:sz w:val="15"/>
        </w:rPr>
        <w:t xml:space="preserve">                                for pt in ind:</w:t>
      </w:r>
    </w:p>
    <w:p w14:paraId="0A300BE6" w14:textId="77777777" w:rsidR="00492451" w:rsidRDefault="00000000">
      <w:pPr>
        <w:spacing w:line="240" w:lineRule="exact"/>
        <w:rPr>
          <w:rFonts w:hint="eastAsia"/>
        </w:rPr>
      </w:pPr>
      <w:r>
        <w:rPr>
          <w:rFonts w:ascii="Courier New" w:eastAsia="Courier New" w:hAnsi="Courier New"/>
          <w:sz w:val="15"/>
        </w:rPr>
        <w:t xml:space="preserve">                                        explored_cells.add(tuple(pt))</w:t>
      </w:r>
    </w:p>
    <w:p w14:paraId="70452562" w14:textId="77777777" w:rsidR="00492451" w:rsidRDefault="00000000">
      <w:pPr>
        <w:spacing w:line="240" w:lineRule="exact"/>
        <w:rPr>
          <w:rFonts w:hint="eastAsia"/>
        </w:rPr>
      </w:pPr>
      <w:r>
        <w:rPr>
          <w:sz w:val="8"/>
        </w:rPr>
        <w:t xml:space="preserve"> </w:t>
      </w:r>
    </w:p>
    <w:p w14:paraId="27B80E99" w14:textId="77777777" w:rsidR="00492451" w:rsidRDefault="00000000">
      <w:pPr>
        <w:spacing w:line="240" w:lineRule="exact"/>
        <w:rPr>
          <w:rFonts w:hint="eastAsia"/>
        </w:rPr>
      </w:pPr>
      <w:r>
        <w:rPr>
          <w:rFonts w:ascii="Courier New" w:eastAsia="Courier New" w:hAnsi="Courier New"/>
          <w:sz w:val="15"/>
        </w:rPr>
        <w:t xml:space="preserve">                        # 检查是否找到有效路径</w:t>
      </w:r>
    </w:p>
    <w:p w14:paraId="5B14CFEF" w14:textId="77777777" w:rsidR="00492451" w:rsidRDefault="00000000">
      <w:pPr>
        <w:spacing w:line="240" w:lineRule="exact"/>
        <w:rPr>
          <w:rFonts w:hint="eastAsia"/>
        </w:rPr>
      </w:pPr>
      <w:r>
        <w:rPr>
          <w:rFonts w:ascii="Courier New" w:eastAsia="Courier New" w:hAnsi="Courier New"/>
          <w:sz w:val="15"/>
        </w:rPr>
        <w:t xml:space="preserve">                        if best_fitness &gt; 0:</w:t>
      </w:r>
    </w:p>
    <w:p w14:paraId="4879E12F" w14:textId="77777777" w:rsidR="00492451" w:rsidRDefault="00000000">
      <w:pPr>
        <w:spacing w:line="240" w:lineRule="exact"/>
        <w:rPr>
          <w:rFonts w:hint="eastAsia"/>
        </w:rPr>
      </w:pPr>
      <w:r>
        <w:rPr>
          <w:rFonts w:ascii="Courier New" w:eastAsia="Courier New" w:hAnsi="Courier New"/>
          <w:sz w:val="15"/>
        </w:rPr>
        <w:t xml:space="preserve">                                # 收敛判断</w:t>
      </w:r>
    </w:p>
    <w:p w14:paraId="06C0AE5B" w14:textId="77777777" w:rsidR="00492451" w:rsidRDefault="00000000">
      <w:pPr>
        <w:spacing w:line="240" w:lineRule="exact"/>
        <w:rPr>
          <w:rFonts w:hint="eastAsia"/>
        </w:rPr>
      </w:pPr>
      <w:r>
        <w:rPr>
          <w:rFonts w:ascii="Courier New" w:eastAsia="Courier New" w:hAnsi="Courier New"/>
          <w:sz w:val="15"/>
        </w:rPr>
        <w:t xml:space="preserve">                                if gen &gt; 50 and abs(gen_best_fitness -</w:t>
      </w:r>
    </w:p>
    <w:p w14:paraId="28ED8A37" w14:textId="77777777" w:rsidR="00492451" w:rsidRDefault="00000000">
      <w:pPr>
        <w:spacing w:line="240" w:lineRule="exact"/>
        <w:rPr>
          <w:rFonts w:hint="eastAsia"/>
        </w:rPr>
      </w:pPr>
      <w:r>
        <w:rPr>
          <w:rFonts w:ascii="Courier New" w:eastAsia="Courier New" w:hAnsi="Courier New"/>
          <w:sz w:val="15"/>
        </w:rPr>
        <w:t xml:space="preserve">                                                                      self.best_fitness_history[-20]) &lt; 0.01:</w:t>
      </w:r>
    </w:p>
    <w:p w14:paraId="3BDC1973" w14:textId="77777777" w:rsidR="00492451" w:rsidRDefault="00000000">
      <w:pPr>
        <w:spacing w:line="240" w:lineRule="exact"/>
        <w:rPr>
          <w:rFonts w:hint="eastAsia"/>
        </w:rPr>
      </w:pPr>
      <w:r>
        <w:rPr>
          <w:rFonts w:ascii="Courier New" w:eastAsia="Courier New" w:hAnsi="Courier New"/>
          <w:sz w:val="15"/>
        </w:rPr>
        <w:t xml:space="preserve">                                        # 最近20代几乎没有改进，早停</w:t>
      </w:r>
    </w:p>
    <w:p w14:paraId="05C936D5" w14:textId="77777777" w:rsidR="00492451" w:rsidRDefault="00000000">
      <w:pPr>
        <w:spacing w:line="240" w:lineRule="exact"/>
        <w:rPr>
          <w:rFonts w:hint="eastAsia"/>
        </w:rPr>
      </w:pPr>
      <w:r>
        <w:rPr>
          <w:rFonts w:ascii="Courier New" w:eastAsia="Courier New" w:hAnsi="Courier New"/>
          <w:sz w:val="15"/>
        </w:rPr>
        <w:t xml:space="preserve">                                        pass</w:t>
      </w:r>
    </w:p>
    <w:p w14:paraId="13494BFE" w14:textId="77777777" w:rsidR="00492451" w:rsidRDefault="00000000">
      <w:pPr>
        <w:spacing w:line="240" w:lineRule="exact"/>
        <w:rPr>
          <w:rFonts w:hint="eastAsia"/>
        </w:rPr>
      </w:pPr>
      <w:r>
        <w:rPr>
          <w:sz w:val="8"/>
        </w:rPr>
        <w:t xml:space="preserve"> </w:t>
      </w:r>
    </w:p>
    <w:p w14:paraId="7DF5151A" w14:textId="77777777" w:rsidR="00492451" w:rsidRDefault="00000000">
      <w:pPr>
        <w:spacing w:line="240" w:lineRule="exact"/>
        <w:rPr>
          <w:rFonts w:hint="eastAsia"/>
        </w:rPr>
      </w:pPr>
      <w:r>
        <w:rPr>
          <w:rFonts w:ascii="Courier New" w:eastAsia="Courier New" w:hAnsi="Courier New"/>
          <w:sz w:val="15"/>
        </w:rPr>
        <w:t xml:space="preserve">                        # 选择、交叉、变异产生新一代</w:t>
      </w:r>
    </w:p>
    <w:p w14:paraId="3E3791BD" w14:textId="77777777" w:rsidR="00492451" w:rsidRDefault="00000000">
      <w:pPr>
        <w:spacing w:line="240" w:lineRule="exact"/>
        <w:rPr>
          <w:rFonts w:hint="eastAsia"/>
        </w:rPr>
      </w:pPr>
      <w:r>
        <w:rPr>
          <w:rFonts w:ascii="Courier New" w:eastAsia="Courier New" w:hAnsi="Courier New"/>
          <w:sz w:val="15"/>
        </w:rPr>
        <w:t xml:space="preserve">                        population = self._evolve(population, fitness_scores, start, goal)</w:t>
      </w:r>
    </w:p>
    <w:p w14:paraId="74DECCE9" w14:textId="77777777" w:rsidR="00492451" w:rsidRDefault="00000000">
      <w:pPr>
        <w:spacing w:line="240" w:lineRule="exact"/>
        <w:rPr>
          <w:rFonts w:hint="eastAsia"/>
        </w:rPr>
      </w:pPr>
      <w:r>
        <w:rPr>
          <w:sz w:val="8"/>
        </w:rPr>
        <w:t xml:space="preserve"> </w:t>
      </w:r>
    </w:p>
    <w:p w14:paraId="2267EAE7" w14:textId="77777777" w:rsidR="00492451" w:rsidRDefault="00000000">
      <w:pPr>
        <w:spacing w:line="240" w:lineRule="exact"/>
        <w:rPr>
          <w:rFonts w:hint="eastAsia"/>
        </w:rPr>
      </w:pPr>
      <w:r>
        <w:rPr>
          <w:rFonts w:ascii="Courier New" w:eastAsia="Courier New" w:hAnsi="Courier New"/>
          <w:sz w:val="15"/>
        </w:rPr>
        <w:t xml:space="preserve">                # 从最佳个体提取路径</w:t>
      </w:r>
    </w:p>
    <w:p w14:paraId="07AB54E5" w14:textId="77777777" w:rsidR="00492451" w:rsidRDefault="00000000">
      <w:pPr>
        <w:spacing w:line="240" w:lineRule="exact"/>
        <w:rPr>
          <w:rFonts w:hint="eastAsia"/>
        </w:rPr>
      </w:pPr>
      <w:r>
        <w:rPr>
          <w:rFonts w:ascii="Courier New" w:eastAsia="Courier New" w:hAnsi="Courier New"/>
          <w:sz w:val="15"/>
        </w:rPr>
        <w:t xml:space="preserve">                if best_individual is not None:</w:t>
      </w:r>
    </w:p>
    <w:p w14:paraId="52E498C7" w14:textId="77777777" w:rsidR="00492451" w:rsidRDefault="00000000">
      <w:pPr>
        <w:spacing w:line="240" w:lineRule="exact"/>
        <w:rPr>
          <w:rFonts w:hint="eastAsia"/>
        </w:rPr>
      </w:pPr>
      <w:r>
        <w:rPr>
          <w:rFonts w:ascii="Courier New" w:eastAsia="Courier New" w:hAnsi="Courier New"/>
          <w:sz w:val="15"/>
        </w:rPr>
        <w:t xml:space="preserve">                        path = self._decode_path(best_individual, start, goal)</w:t>
      </w:r>
    </w:p>
    <w:p w14:paraId="26C5DDFD" w14:textId="77777777" w:rsidR="00492451" w:rsidRDefault="00000000">
      <w:pPr>
        <w:spacing w:line="240" w:lineRule="exact"/>
        <w:rPr>
          <w:rFonts w:hint="eastAsia"/>
        </w:rPr>
      </w:pPr>
      <w:r>
        <w:rPr>
          <w:rFonts w:ascii="Courier New" w:eastAsia="Courier New" w:hAnsi="Courier New"/>
          <w:sz w:val="15"/>
        </w:rPr>
        <w:t xml:space="preserve">                else:</w:t>
      </w:r>
    </w:p>
    <w:p w14:paraId="0FE208A2" w14:textId="77777777" w:rsidR="00492451" w:rsidRDefault="00000000">
      <w:pPr>
        <w:spacing w:line="240" w:lineRule="exact"/>
        <w:rPr>
          <w:rFonts w:hint="eastAsia"/>
        </w:rPr>
      </w:pPr>
      <w:r>
        <w:rPr>
          <w:rFonts w:ascii="Courier New" w:eastAsia="Courier New" w:hAnsi="Courier New"/>
          <w:sz w:val="15"/>
        </w:rPr>
        <w:t xml:space="preserve">                        path = []</w:t>
      </w:r>
    </w:p>
    <w:p w14:paraId="6D71DA88" w14:textId="77777777" w:rsidR="00492451" w:rsidRDefault="00000000">
      <w:pPr>
        <w:spacing w:line="240" w:lineRule="exact"/>
        <w:rPr>
          <w:rFonts w:hint="eastAsia"/>
        </w:rPr>
      </w:pPr>
      <w:r>
        <w:rPr>
          <w:sz w:val="8"/>
        </w:rPr>
        <w:t xml:space="preserve"> </w:t>
      </w:r>
    </w:p>
    <w:p w14:paraId="43D98FA3" w14:textId="77777777" w:rsidR="00492451" w:rsidRDefault="00000000">
      <w:pPr>
        <w:spacing w:line="240" w:lineRule="exact"/>
        <w:rPr>
          <w:rFonts w:hint="eastAsia"/>
        </w:rPr>
      </w:pPr>
      <w:r>
        <w:rPr>
          <w:rFonts w:ascii="Courier New" w:eastAsia="Courier New" w:hAnsi="Courier New"/>
          <w:sz w:val="15"/>
        </w:rPr>
        <w:t xml:space="preserve">                runtime = time.time() - start_time</w:t>
      </w:r>
    </w:p>
    <w:p w14:paraId="0C68405A" w14:textId="77777777" w:rsidR="00492451" w:rsidRDefault="00000000">
      <w:pPr>
        <w:spacing w:line="240" w:lineRule="exact"/>
        <w:rPr>
          <w:rFonts w:hint="eastAsia"/>
        </w:rPr>
      </w:pPr>
      <w:r>
        <w:rPr>
          <w:sz w:val="8"/>
        </w:rPr>
        <w:t xml:space="preserve"> </w:t>
      </w:r>
    </w:p>
    <w:p w14:paraId="167971E6" w14:textId="77777777" w:rsidR="00492451" w:rsidRDefault="00000000">
      <w:pPr>
        <w:spacing w:line="240" w:lineRule="exact"/>
        <w:rPr>
          <w:rFonts w:hint="eastAsia"/>
        </w:rPr>
      </w:pPr>
      <w:r>
        <w:rPr>
          <w:rFonts w:ascii="Courier New" w:eastAsia="Courier New" w:hAnsi="Courier New"/>
          <w:sz w:val="15"/>
        </w:rPr>
        <w:t xml:space="preserve">                return {</w:t>
      </w:r>
    </w:p>
    <w:p w14:paraId="4C1336AE" w14:textId="77777777" w:rsidR="00492451" w:rsidRDefault="00000000">
      <w:pPr>
        <w:spacing w:line="240" w:lineRule="exact"/>
        <w:rPr>
          <w:rFonts w:hint="eastAsia"/>
        </w:rPr>
      </w:pPr>
      <w:r>
        <w:rPr>
          <w:rFonts w:ascii="Courier New" w:eastAsia="Courier New" w:hAnsi="Courier New"/>
          <w:sz w:val="15"/>
        </w:rPr>
        <w:lastRenderedPageBreak/>
        <w:t xml:space="preserve">                        'path': path,</w:t>
      </w:r>
    </w:p>
    <w:p w14:paraId="18259EE9" w14:textId="77777777" w:rsidR="00492451" w:rsidRDefault="00000000">
      <w:pPr>
        <w:spacing w:line="240" w:lineRule="exact"/>
        <w:rPr>
          <w:rFonts w:hint="eastAsia"/>
        </w:rPr>
      </w:pPr>
      <w:r>
        <w:rPr>
          <w:rFonts w:ascii="Courier New" w:eastAsia="Courier New" w:hAnsi="Courier New"/>
          <w:sz w:val="15"/>
        </w:rPr>
        <w:t xml:space="preserve">                        'explored': list(explored_cells),</w:t>
      </w:r>
    </w:p>
    <w:p w14:paraId="764E011F" w14:textId="77777777" w:rsidR="00492451" w:rsidRDefault="00000000">
      <w:pPr>
        <w:spacing w:line="240" w:lineRule="exact"/>
        <w:rPr>
          <w:rFonts w:hint="eastAsia"/>
        </w:rPr>
      </w:pPr>
      <w:r>
        <w:rPr>
          <w:rFonts w:ascii="Courier New" w:eastAsia="Courier New" w:hAnsi="Courier New"/>
          <w:sz w:val="15"/>
        </w:rPr>
        <w:t xml:space="preserve">                        'explored_count': len(explored_cells),</w:t>
      </w:r>
    </w:p>
    <w:p w14:paraId="298DF01C" w14:textId="77777777" w:rsidR="00492451" w:rsidRDefault="00000000">
      <w:pPr>
        <w:spacing w:line="240" w:lineRule="exact"/>
        <w:rPr>
          <w:rFonts w:hint="eastAsia"/>
        </w:rPr>
      </w:pPr>
      <w:r>
        <w:rPr>
          <w:rFonts w:ascii="Courier New" w:eastAsia="Courier New" w:hAnsi="Courier New"/>
          <w:sz w:val="15"/>
        </w:rPr>
        <w:t xml:space="preserve">                        'path_length': self._calc_path_length(path),</w:t>
      </w:r>
    </w:p>
    <w:p w14:paraId="454120BD" w14:textId="77777777" w:rsidR="00492451" w:rsidRDefault="00000000">
      <w:pPr>
        <w:spacing w:line="240" w:lineRule="exact"/>
        <w:rPr>
          <w:rFonts w:hint="eastAsia"/>
        </w:rPr>
      </w:pPr>
      <w:r>
        <w:rPr>
          <w:rFonts w:ascii="Courier New" w:eastAsia="Courier New" w:hAnsi="Courier New"/>
          <w:sz w:val="15"/>
        </w:rPr>
        <w:t xml:space="preserve">                        'runtime': runtime,</w:t>
      </w:r>
    </w:p>
    <w:p w14:paraId="6E91BFD5" w14:textId="77777777" w:rsidR="00492451" w:rsidRDefault="00000000">
      <w:pPr>
        <w:spacing w:line="240" w:lineRule="exact"/>
        <w:rPr>
          <w:rFonts w:hint="eastAsia"/>
        </w:rPr>
      </w:pPr>
      <w:r>
        <w:rPr>
          <w:rFonts w:ascii="Courier New" w:eastAsia="Courier New" w:hAnsi="Courier New"/>
          <w:sz w:val="15"/>
        </w:rPr>
        <w:t xml:space="preserve">                        'fitness_history': self.best_fitness_history,</w:t>
      </w:r>
    </w:p>
    <w:p w14:paraId="68795207" w14:textId="77777777" w:rsidR="00492451" w:rsidRDefault="00000000">
      <w:pPr>
        <w:spacing w:line="240" w:lineRule="exact"/>
        <w:rPr>
          <w:rFonts w:hint="eastAsia"/>
        </w:rPr>
      </w:pPr>
      <w:r>
        <w:rPr>
          <w:rFonts w:ascii="Courier New" w:eastAsia="Courier New" w:hAnsi="Courier New"/>
          <w:sz w:val="15"/>
        </w:rPr>
        <w:t xml:space="preserve">                        'avg_fitness_history': self.avg_fitness_history,</w:t>
      </w:r>
    </w:p>
    <w:p w14:paraId="114CB5EE" w14:textId="77777777" w:rsidR="00492451" w:rsidRDefault="00000000">
      <w:pPr>
        <w:spacing w:line="240" w:lineRule="exact"/>
        <w:rPr>
          <w:rFonts w:hint="eastAsia"/>
        </w:rPr>
      </w:pPr>
      <w:r>
        <w:rPr>
          <w:rFonts w:ascii="Courier New" w:eastAsia="Courier New" w:hAnsi="Courier New"/>
          <w:sz w:val="15"/>
        </w:rPr>
        <w:t xml:space="preserve">                        'generations': self.max_generations,</w:t>
      </w:r>
    </w:p>
    <w:p w14:paraId="46EC27B4" w14:textId="77777777" w:rsidR="00492451" w:rsidRDefault="00000000">
      <w:pPr>
        <w:spacing w:line="240" w:lineRule="exact"/>
        <w:rPr>
          <w:rFonts w:hint="eastAsia"/>
        </w:rPr>
      </w:pPr>
      <w:r>
        <w:rPr>
          <w:rFonts w:ascii="Courier New" w:eastAsia="Courier New" w:hAnsi="Courier New"/>
          <w:sz w:val="15"/>
        </w:rPr>
        <w:t xml:space="preserve">                        'best_fitness': best_fitness</w:t>
      </w:r>
    </w:p>
    <w:p w14:paraId="6CBBFFBA" w14:textId="77777777" w:rsidR="00492451" w:rsidRDefault="00000000">
      <w:pPr>
        <w:spacing w:line="240" w:lineRule="exact"/>
        <w:rPr>
          <w:rFonts w:hint="eastAsia"/>
        </w:rPr>
      </w:pPr>
      <w:r>
        <w:rPr>
          <w:rFonts w:ascii="Courier New" w:eastAsia="Courier New" w:hAnsi="Courier New"/>
          <w:sz w:val="15"/>
        </w:rPr>
        <w:t xml:space="preserve">                }</w:t>
      </w:r>
    </w:p>
    <w:p w14:paraId="034E6C86" w14:textId="77777777" w:rsidR="00492451" w:rsidRDefault="00000000">
      <w:pPr>
        <w:spacing w:line="240" w:lineRule="exact"/>
        <w:rPr>
          <w:rFonts w:hint="eastAsia"/>
        </w:rPr>
      </w:pPr>
      <w:r>
        <w:rPr>
          <w:sz w:val="8"/>
        </w:rPr>
        <w:t xml:space="preserve"> </w:t>
      </w:r>
    </w:p>
    <w:p w14:paraId="72A5FE29" w14:textId="77777777" w:rsidR="00492451" w:rsidRDefault="00000000">
      <w:pPr>
        <w:spacing w:line="240" w:lineRule="exact"/>
        <w:rPr>
          <w:rFonts w:hint="eastAsia"/>
        </w:rPr>
      </w:pPr>
      <w:r>
        <w:rPr>
          <w:rFonts w:ascii="Courier New" w:eastAsia="Courier New" w:hAnsi="Courier New"/>
          <w:sz w:val="15"/>
        </w:rPr>
        <w:t xml:space="preserve">        def _init_population(self, start: Tuple[int, int],</w:t>
      </w:r>
    </w:p>
    <w:p w14:paraId="65144E8D" w14:textId="77777777" w:rsidR="00492451" w:rsidRDefault="00000000">
      <w:pPr>
        <w:spacing w:line="240" w:lineRule="exact"/>
        <w:rPr>
          <w:rFonts w:hint="eastAsia"/>
        </w:rPr>
      </w:pPr>
      <w:r>
        <w:rPr>
          <w:rFonts w:ascii="Courier New" w:eastAsia="Courier New" w:hAnsi="Courier New"/>
          <w:sz w:val="15"/>
        </w:rPr>
        <w:t xml:space="preserve">                                                  goal: Tuple[int, int]) -&gt; List[List[List[int]]]:</w:t>
      </w:r>
    </w:p>
    <w:p w14:paraId="5716581B"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0F3ED855"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初始化种群</w:t>
      </w:r>
    </w:p>
    <w:p w14:paraId="78FDE428" w14:textId="77777777" w:rsidR="00492451" w:rsidRDefault="00000000">
      <w:pPr>
        <w:spacing w:line="240" w:lineRule="exact"/>
        <w:rPr>
          <w:rFonts w:hint="eastAsia"/>
          <w:lang w:eastAsia="zh-CN"/>
        </w:rPr>
      </w:pPr>
      <w:r>
        <w:rPr>
          <w:sz w:val="8"/>
          <w:lang w:eastAsia="zh-CN"/>
        </w:rPr>
        <w:t xml:space="preserve"> </w:t>
      </w:r>
    </w:p>
    <w:p w14:paraId="3F26C3F9"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每个个体是一条从起点到终点的路径（中间点序列）</w:t>
      </w:r>
    </w:p>
    <w:p w14:paraId="4D390198"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使用随机游走生成初始路径</w:t>
      </w:r>
    </w:p>
    <w:p w14:paraId="1EFF11C4"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3A59551C" w14:textId="77777777" w:rsidR="00492451" w:rsidRDefault="00000000">
      <w:pPr>
        <w:spacing w:line="240" w:lineRule="exact"/>
        <w:rPr>
          <w:rFonts w:hint="eastAsia"/>
        </w:rPr>
      </w:pPr>
      <w:r>
        <w:rPr>
          <w:rFonts w:ascii="Courier New" w:eastAsia="Courier New" w:hAnsi="Courier New"/>
          <w:sz w:val="15"/>
        </w:rPr>
        <w:t xml:space="preserve">                population = []</w:t>
      </w:r>
    </w:p>
    <w:p w14:paraId="1022E2E6" w14:textId="77777777" w:rsidR="00492451" w:rsidRDefault="00000000">
      <w:pPr>
        <w:spacing w:line="240" w:lineRule="exact"/>
        <w:rPr>
          <w:rFonts w:hint="eastAsia"/>
        </w:rPr>
      </w:pPr>
      <w:r>
        <w:rPr>
          <w:rFonts w:ascii="Courier New" w:eastAsia="Courier New" w:hAnsi="Courier New"/>
          <w:sz w:val="15"/>
        </w:rPr>
        <w:t xml:space="preserve">                max_points = max(self.rows, self.cols) * 3</w:t>
      </w:r>
    </w:p>
    <w:p w14:paraId="25674F39" w14:textId="77777777" w:rsidR="00492451" w:rsidRDefault="00000000">
      <w:pPr>
        <w:spacing w:line="240" w:lineRule="exact"/>
        <w:rPr>
          <w:rFonts w:hint="eastAsia"/>
        </w:rPr>
      </w:pPr>
      <w:r>
        <w:rPr>
          <w:sz w:val="8"/>
        </w:rPr>
        <w:t xml:space="preserve"> </w:t>
      </w:r>
    </w:p>
    <w:p w14:paraId="075703FE" w14:textId="77777777" w:rsidR="00492451" w:rsidRDefault="00000000">
      <w:pPr>
        <w:spacing w:line="240" w:lineRule="exact"/>
        <w:rPr>
          <w:rFonts w:hint="eastAsia"/>
        </w:rPr>
      </w:pPr>
      <w:r>
        <w:rPr>
          <w:rFonts w:ascii="Courier New" w:eastAsia="Courier New" w:hAnsi="Courier New"/>
          <w:sz w:val="15"/>
        </w:rPr>
        <w:t xml:space="preserve">                for _ in range(self.pop_size):</w:t>
      </w:r>
    </w:p>
    <w:p w14:paraId="3040E949" w14:textId="77777777" w:rsidR="00492451" w:rsidRDefault="00000000">
      <w:pPr>
        <w:spacing w:line="240" w:lineRule="exact"/>
        <w:rPr>
          <w:rFonts w:hint="eastAsia"/>
        </w:rPr>
      </w:pPr>
      <w:r>
        <w:rPr>
          <w:rFonts w:ascii="Courier New" w:eastAsia="Courier New" w:hAnsi="Courier New"/>
          <w:sz w:val="15"/>
        </w:rPr>
        <w:t xml:space="preserve">                        path = self._random_walk(start, goal, max_points)</w:t>
      </w:r>
    </w:p>
    <w:p w14:paraId="45427055"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只保留中间点（去掉起点和终点）</w:t>
      </w:r>
    </w:p>
    <w:p w14:paraId="20DC4C6A"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if len(path) &gt; 2:</w:t>
      </w:r>
    </w:p>
    <w:p w14:paraId="3E6C48B0" w14:textId="77777777" w:rsidR="00492451" w:rsidRDefault="00000000">
      <w:pPr>
        <w:spacing w:line="240" w:lineRule="exact"/>
        <w:rPr>
          <w:rFonts w:hint="eastAsia"/>
        </w:rPr>
      </w:pPr>
      <w:r>
        <w:rPr>
          <w:rFonts w:ascii="Courier New" w:eastAsia="Courier New" w:hAnsi="Courier New"/>
          <w:sz w:val="15"/>
        </w:rPr>
        <w:t xml:space="preserve">                                individual = [[p[0], p[1]] for p in path[1:-1]]</w:t>
      </w:r>
    </w:p>
    <w:p w14:paraId="5B2D5B08" w14:textId="77777777" w:rsidR="00492451" w:rsidRDefault="00000000">
      <w:pPr>
        <w:spacing w:line="240" w:lineRule="exact"/>
        <w:rPr>
          <w:rFonts w:hint="eastAsia"/>
        </w:rPr>
      </w:pPr>
      <w:r>
        <w:rPr>
          <w:rFonts w:ascii="Courier New" w:eastAsia="Courier New" w:hAnsi="Courier New"/>
          <w:sz w:val="15"/>
        </w:rPr>
        <w:t xml:space="preserve">                        else:</w:t>
      </w:r>
    </w:p>
    <w:p w14:paraId="760A2C9A" w14:textId="77777777" w:rsidR="00492451" w:rsidRDefault="00000000">
      <w:pPr>
        <w:spacing w:line="240" w:lineRule="exact"/>
        <w:rPr>
          <w:rFonts w:hint="eastAsia"/>
        </w:rPr>
      </w:pPr>
      <w:r>
        <w:rPr>
          <w:rFonts w:ascii="Courier New" w:eastAsia="Courier New" w:hAnsi="Courier New"/>
          <w:sz w:val="15"/>
        </w:rPr>
        <w:t xml:space="preserve">                                individual = []</w:t>
      </w:r>
    </w:p>
    <w:p w14:paraId="7F5E02F5" w14:textId="77777777" w:rsidR="00492451" w:rsidRDefault="00000000">
      <w:pPr>
        <w:spacing w:line="240" w:lineRule="exact"/>
        <w:rPr>
          <w:rFonts w:hint="eastAsia"/>
        </w:rPr>
      </w:pPr>
      <w:r>
        <w:rPr>
          <w:rFonts w:ascii="Courier New" w:eastAsia="Courier New" w:hAnsi="Courier New"/>
          <w:sz w:val="15"/>
        </w:rPr>
        <w:t xml:space="preserve">                        population.append(individual)</w:t>
      </w:r>
    </w:p>
    <w:p w14:paraId="54A46A50" w14:textId="77777777" w:rsidR="00492451" w:rsidRDefault="00000000">
      <w:pPr>
        <w:spacing w:line="240" w:lineRule="exact"/>
        <w:rPr>
          <w:rFonts w:hint="eastAsia"/>
        </w:rPr>
      </w:pPr>
      <w:r>
        <w:rPr>
          <w:sz w:val="8"/>
        </w:rPr>
        <w:t xml:space="preserve"> </w:t>
      </w:r>
    </w:p>
    <w:p w14:paraId="428F5BE6" w14:textId="77777777" w:rsidR="00492451" w:rsidRDefault="00000000">
      <w:pPr>
        <w:spacing w:line="240" w:lineRule="exact"/>
        <w:rPr>
          <w:rFonts w:hint="eastAsia"/>
        </w:rPr>
      </w:pPr>
      <w:r>
        <w:rPr>
          <w:rFonts w:ascii="Courier New" w:eastAsia="Courier New" w:hAnsi="Courier New"/>
          <w:sz w:val="15"/>
        </w:rPr>
        <w:t xml:space="preserve">                return population</w:t>
      </w:r>
    </w:p>
    <w:p w14:paraId="10C5626C" w14:textId="77777777" w:rsidR="00492451" w:rsidRDefault="00000000">
      <w:pPr>
        <w:spacing w:line="240" w:lineRule="exact"/>
        <w:rPr>
          <w:rFonts w:hint="eastAsia"/>
        </w:rPr>
      </w:pPr>
      <w:r>
        <w:rPr>
          <w:sz w:val="8"/>
        </w:rPr>
        <w:t xml:space="preserve"> </w:t>
      </w:r>
    </w:p>
    <w:p w14:paraId="7F5D70DE" w14:textId="77777777" w:rsidR="00492451" w:rsidRDefault="00000000">
      <w:pPr>
        <w:spacing w:line="240" w:lineRule="exact"/>
        <w:rPr>
          <w:rFonts w:hint="eastAsia"/>
        </w:rPr>
      </w:pPr>
      <w:r>
        <w:rPr>
          <w:rFonts w:ascii="Courier New" w:eastAsia="Courier New" w:hAnsi="Courier New"/>
          <w:sz w:val="15"/>
        </w:rPr>
        <w:t xml:space="preserve">        def _random_walk(self, start: Tuple[int, int], goal: Tuple[int, int],</w:t>
      </w:r>
    </w:p>
    <w:p w14:paraId="3EBFF839" w14:textId="77777777" w:rsidR="00492451" w:rsidRDefault="00000000">
      <w:pPr>
        <w:spacing w:line="240" w:lineRule="exact"/>
        <w:rPr>
          <w:rFonts w:hint="eastAsia"/>
        </w:rPr>
      </w:pPr>
      <w:r>
        <w:rPr>
          <w:rFonts w:ascii="Courier New" w:eastAsia="Courier New" w:hAnsi="Courier New"/>
          <w:sz w:val="15"/>
        </w:rPr>
        <w:t xml:space="preserve">                                          max_steps: int) -&gt; List[Tuple[int, int]]:</w:t>
      </w:r>
    </w:p>
    <w:p w14:paraId="65A27B0C"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"""随机游走生成一条路径"""</w:t>
      </w:r>
    </w:p>
    <w:p w14:paraId="25575B1F"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path = [start]</w:t>
      </w:r>
    </w:p>
    <w:p w14:paraId="234F6CFC" w14:textId="77777777" w:rsidR="00492451" w:rsidRDefault="00000000">
      <w:pPr>
        <w:spacing w:line="240" w:lineRule="exact"/>
        <w:rPr>
          <w:rFonts w:hint="eastAsia"/>
        </w:rPr>
      </w:pPr>
      <w:r>
        <w:rPr>
          <w:rFonts w:ascii="Courier New" w:eastAsia="Courier New" w:hAnsi="Courier New"/>
          <w:sz w:val="15"/>
        </w:rPr>
        <w:t xml:space="preserve">                current = start</w:t>
      </w:r>
    </w:p>
    <w:p w14:paraId="3914C648" w14:textId="77777777" w:rsidR="00492451" w:rsidRDefault="00000000">
      <w:pPr>
        <w:spacing w:line="240" w:lineRule="exact"/>
        <w:rPr>
          <w:rFonts w:hint="eastAsia"/>
        </w:rPr>
      </w:pPr>
      <w:r>
        <w:rPr>
          <w:rFonts w:ascii="Courier New" w:eastAsia="Courier New" w:hAnsi="Courier New"/>
          <w:sz w:val="15"/>
        </w:rPr>
        <w:t xml:space="preserve">                visited_local = {start}</w:t>
      </w:r>
    </w:p>
    <w:p w14:paraId="6D077D9D" w14:textId="77777777" w:rsidR="00492451" w:rsidRDefault="00000000">
      <w:pPr>
        <w:spacing w:line="240" w:lineRule="exact"/>
        <w:rPr>
          <w:rFonts w:hint="eastAsia"/>
        </w:rPr>
      </w:pPr>
      <w:r>
        <w:rPr>
          <w:rFonts w:ascii="Courier New" w:eastAsia="Courier New" w:hAnsi="Courier New"/>
          <w:sz w:val="15"/>
        </w:rPr>
        <w:t xml:space="preserve">                directions = [(-1, 0), (1, 0), (0, -1), (0, 1),</w:t>
      </w:r>
    </w:p>
    <w:p w14:paraId="536AD87C" w14:textId="77777777" w:rsidR="00492451" w:rsidRDefault="00000000">
      <w:pPr>
        <w:spacing w:line="240" w:lineRule="exact"/>
        <w:rPr>
          <w:rFonts w:hint="eastAsia"/>
        </w:rPr>
      </w:pPr>
      <w:r>
        <w:rPr>
          <w:rFonts w:ascii="Courier New" w:eastAsia="Courier New" w:hAnsi="Courier New"/>
          <w:sz w:val="15"/>
        </w:rPr>
        <w:t xml:space="preserve">                                            (-1, -1), (-1, 1), (1, -1), (1, 1)]</w:t>
      </w:r>
    </w:p>
    <w:p w14:paraId="44FFEEFA" w14:textId="77777777" w:rsidR="00492451" w:rsidRDefault="00000000">
      <w:pPr>
        <w:spacing w:line="240" w:lineRule="exact"/>
        <w:rPr>
          <w:rFonts w:hint="eastAsia"/>
        </w:rPr>
      </w:pPr>
      <w:r>
        <w:rPr>
          <w:sz w:val="8"/>
        </w:rPr>
        <w:t xml:space="preserve"> </w:t>
      </w:r>
    </w:p>
    <w:p w14:paraId="297FD62C" w14:textId="77777777" w:rsidR="00492451" w:rsidRDefault="00000000">
      <w:pPr>
        <w:spacing w:line="240" w:lineRule="exact"/>
        <w:rPr>
          <w:rFonts w:hint="eastAsia"/>
        </w:rPr>
      </w:pPr>
      <w:r>
        <w:rPr>
          <w:rFonts w:ascii="Courier New" w:eastAsia="Courier New" w:hAnsi="Courier New"/>
          <w:sz w:val="15"/>
        </w:rPr>
        <w:t xml:space="preserve">                for _ in range(max_steps):</w:t>
      </w:r>
    </w:p>
    <w:p w14:paraId="2848184C" w14:textId="77777777" w:rsidR="00492451" w:rsidRDefault="00000000">
      <w:pPr>
        <w:spacing w:line="240" w:lineRule="exact"/>
        <w:rPr>
          <w:rFonts w:hint="eastAsia"/>
        </w:rPr>
      </w:pPr>
      <w:r>
        <w:rPr>
          <w:rFonts w:ascii="Courier New" w:eastAsia="Courier New" w:hAnsi="Courier New"/>
          <w:sz w:val="15"/>
        </w:rPr>
        <w:t xml:space="preserve">                        if current == goal:</w:t>
      </w:r>
    </w:p>
    <w:p w14:paraId="70D8EBEE" w14:textId="77777777" w:rsidR="00492451" w:rsidRDefault="00000000">
      <w:pPr>
        <w:spacing w:line="240" w:lineRule="exact"/>
        <w:rPr>
          <w:rFonts w:hint="eastAsia"/>
        </w:rPr>
      </w:pPr>
      <w:r>
        <w:rPr>
          <w:rFonts w:ascii="Courier New" w:eastAsia="Courier New" w:hAnsi="Courier New"/>
          <w:sz w:val="15"/>
        </w:rPr>
        <w:t xml:space="preserve">                                break</w:t>
      </w:r>
    </w:p>
    <w:p w14:paraId="4CDFFEE0" w14:textId="77777777" w:rsidR="00492451" w:rsidRDefault="00000000">
      <w:pPr>
        <w:spacing w:line="240" w:lineRule="exact"/>
        <w:rPr>
          <w:rFonts w:hint="eastAsia"/>
        </w:rPr>
      </w:pPr>
      <w:r>
        <w:rPr>
          <w:sz w:val="8"/>
        </w:rPr>
        <w:t xml:space="preserve"> </w:t>
      </w:r>
    </w:p>
    <w:p w14:paraId="4841A321" w14:textId="77777777" w:rsidR="00492451" w:rsidRDefault="00000000">
      <w:pPr>
        <w:spacing w:line="240" w:lineRule="exact"/>
        <w:rPr>
          <w:rFonts w:hint="eastAsia"/>
        </w:rPr>
      </w:pPr>
      <w:r>
        <w:rPr>
          <w:rFonts w:ascii="Courier New" w:eastAsia="Courier New" w:hAnsi="Courier New"/>
          <w:sz w:val="15"/>
        </w:rPr>
        <w:t xml:space="preserve">                        # 偏好朝目标方向移动</w:t>
      </w:r>
    </w:p>
    <w:p w14:paraId="191BF4F8" w14:textId="77777777" w:rsidR="00492451" w:rsidRDefault="00000000">
      <w:pPr>
        <w:spacing w:line="240" w:lineRule="exact"/>
        <w:rPr>
          <w:rFonts w:hint="eastAsia"/>
        </w:rPr>
      </w:pPr>
      <w:r>
        <w:rPr>
          <w:rFonts w:ascii="Courier New" w:eastAsia="Courier New" w:hAnsi="Courier New"/>
          <w:sz w:val="15"/>
        </w:rPr>
        <w:t xml:space="preserve">                        np.random.shuffle(directions)</w:t>
      </w:r>
    </w:p>
    <w:p w14:paraId="6091889C" w14:textId="77777777" w:rsidR="00492451" w:rsidRDefault="00000000">
      <w:pPr>
        <w:spacing w:line="240" w:lineRule="exact"/>
        <w:rPr>
          <w:rFonts w:hint="eastAsia"/>
        </w:rPr>
      </w:pPr>
      <w:r>
        <w:rPr>
          <w:rFonts w:ascii="Courier New" w:eastAsia="Courier New" w:hAnsi="Courier New"/>
          <w:sz w:val="15"/>
        </w:rPr>
        <w:t xml:space="preserve">                        best_dir = None</w:t>
      </w:r>
    </w:p>
    <w:p w14:paraId="4A32C38E" w14:textId="77777777" w:rsidR="00492451" w:rsidRDefault="00000000">
      <w:pPr>
        <w:spacing w:line="240" w:lineRule="exact"/>
        <w:rPr>
          <w:rFonts w:hint="eastAsia"/>
        </w:rPr>
      </w:pPr>
      <w:r>
        <w:rPr>
          <w:rFonts w:ascii="Courier New" w:eastAsia="Courier New" w:hAnsi="Courier New"/>
          <w:sz w:val="15"/>
        </w:rPr>
        <w:t xml:space="preserve">                        best_dist = float('inf')</w:t>
      </w:r>
    </w:p>
    <w:p w14:paraId="1884F43B" w14:textId="77777777" w:rsidR="00492451" w:rsidRDefault="00000000">
      <w:pPr>
        <w:spacing w:line="240" w:lineRule="exact"/>
        <w:rPr>
          <w:rFonts w:hint="eastAsia"/>
        </w:rPr>
      </w:pPr>
      <w:r>
        <w:rPr>
          <w:sz w:val="8"/>
        </w:rPr>
        <w:t xml:space="preserve"> </w:t>
      </w:r>
    </w:p>
    <w:p w14:paraId="3F9A4683" w14:textId="77777777" w:rsidR="00492451" w:rsidRDefault="00000000">
      <w:pPr>
        <w:spacing w:line="240" w:lineRule="exact"/>
        <w:rPr>
          <w:rFonts w:hint="eastAsia"/>
        </w:rPr>
      </w:pPr>
      <w:r>
        <w:rPr>
          <w:rFonts w:ascii="Courier New" w:eastAsia="Courier New" w:hAnsi="Courier New"/>
          <w:sz w:val="15"/>
        </w:rPr>
        <w:t xml:space="preserve">                        for dr, dc in directions:</w:t>
      </w:r>
    </w:p>
    <w:p w14:paraId="1C8FE995" w14:textId="77777777" w:rsidR="00492451" w:rsidRDefault="00000000">
      <w:pPr>
        <w:spacing w:line="240" w:lineRule="exact"/>
        <w:rPr>
          <w:rFonts w:hint="eastAsia"/>
        </w:rPr>
      </w:pPr>
      <w:r>
        <w:rPr>
          <w:rFonts w:ascii="Courier New" w:eastAsia="Courier New" w:hAnsi="Courier New"/>
          <w:sz w:val="15"/>
        </w:rPr>
        <w:t xml:space="preserve">                                nr, nc = current[0] + dr, current[1] + dc</w:t>
      </w:r>
    </w:p>
    <w:p w14:paraId="5800B25F" w14:textId="77777777" w:rsidR="00492451" w:rsidRDefault="00000000">
      <w:pPr>
        <w:spacing w:line="240" w:lineRule="exact"/>
        <w:rPr>
          <w:rFonts w:hint="eastAsia"/>
        </w:rPr>
      </w:pPr>
      <w:r>
        <w:rPr>
          <w:rFonts w:ascii="Courier New" w:eastAsia="Courier New" w:hAnsi="Courier New"/>
          <w:sz w:val="15"/>
        </w:rPr>
        <w:t xml:space="preserve">                                if self._is_valid(nr, nc) and (nr, nc) not in visited_local:</w:t>
      </w:r>
    </w:p>
    <w:p w14:paraId="2DC7DE06" w14:textId="77777777" w:rsidR="00492451" w:rsidRDefault="00000000">
      <w:pPr>
        <w:spacing w:line="240" w:lineRule="exact"/>
        <w:rPr>
          <w:rFonts w:hint="eastAsia"/>
        </w:rPr>
      </w:pPr>
      <w:r>
        <w:rPr>
          <w:rFonts w:ascii="Courier New" w:eastAsia="Courier New" w:hAnsi="Courier New"/>
          <w:sz w:val="15"/>
        </w:rPr>
        <w:t xml:space="preserve">                                        dist = abs(nr - goal[0]) + abs(nc - goal[1])</w:t>
      </w:r>
    </w:p>
    <w:p w14:paraId="679D5B27" w14:textId="77777777" w:rsidR="00492451" w:rsidRDefault="00000000">
      <w:pPr>
        <w:spacing w:line="240" w:lineRule="exact"/>
        <w:rPr>
          <w:rFonts w:hint="eastAsia"/>
        </w:rPr>
      </w:pPr>
      <w:r>
        <w:rPr>
          <w:rFonts w:ascii="Courier New" w:eastAsia="Courier New" w:hAnsi="Courier New"/>
          <w:sz w:val="15"/>
        </w:rPr>
        <w:t xml:space="preserve">                                        if dist &lt; best_dist:</w:t>
      </w:r>
    </w:p>
    <w:p w14:paraId="1ABED23E" w14:textId="77777777" w:rsidR="00492451" w:rsidRDefault="00000000">
      <w:pPr>
        <w:spacing w:line="240" w:lineRule="exact"/>
        <w:rPr>
          <w:rFonts w:hint="eastAsia"/>
        </w:rPr>
      </w:pPr>
      <w:r>
        <w:rPr>
          <w:rFonts w:ascii="Courier New" w:eastAsia="Courier New" w:hAnsi="Courier New"/>
          <w:sz w:val="15"/>
        </w:rPr>
        <w:lastRenderedPageBreak/>
        <w:t xml:space="preserve">                                                best_dist = dist</w:t>
      </w:r>
    </w:p>
    <w:p w14:paraId="25945DA8" w14:textId="77777777" w:rsidR="00492451" w:rsidRDefault="00000000">
      <w:pPr>
        <w:spacing w:line="240" w:lineRule="exact"/>
        <w:rPr>
          <w:rFonts w:hint="eastAsia"/>
        </w:rPr>
      </w:pPr>
      <w:r>
        <w:rPr>
          <w:rFonts w:ascii="Courier New" w:eastAsia="Courier New" w:hAnsi="Courier New"/>
          <w:sz w:val="15"/>
        </w:rPr>
        <w:t xml:space="preserve">                                                best_dir = (dr, dc)</w:t>
      </w:r>
    </w:p>
    <w:p w14:paraId="47D9B44C" w14:textId="77777777" w:rsidR="00492451" w:rsidRDefault="00000000">
      <w:pPr>
        <w:spacing w:line="240" w:lineRule="exact"/>
        <w:rPr>
          <w:rFonts w:hint="eastAsia"/>
        </w:rPr>
      </w:pPr>
      <w:r>
        <w:rPr>
          <w:sz w:val="8"/>
        </w:rPr>
        <w:t xml:space="preserve"> </w:t>
      </w:r>
    </w:p>
    <w:p w14:paraId="05E69F48" w14:textId="77777777" w:rsidR="00492451" w:rsidRDefault="00000000">
      <w:pPr>
        <w:spacing w:line="240" w:lineRule="exact"/>
        <w:rPr>
          <w:rFonts w:hint="eastAsia"/>
        </w:rPr>
      </w:pPr>
      <w:r>
        <w:rPr>
          <w:rFonts w:ascii="Courier New" w:eastAsia="Courier New" w:hAnsi="Courier New"/>
          <w:sz w:val="15"/>
        </w:rPr>
        <w:t xml:space="preserve">                        if best_dir is None:</w:t>
      </w:r>
    </w:p>
    <w:p w14:paraId="7B792E32"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无路可走，随机选一个未访问的邻居</w:t>
      </w:r>
    </w:p>
    <w:p w14:paraId="72EE3856"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valid_moves = [(dr, dc) for dr, dc in directions</w:t>
      </w:r>
    </w:p>
    <w:p w14:paraId="37F424F8" w14:textId="77777777" w:rsidR="00492451" w:rsidRDefault="00000000">
      <w:pPr>
        <w:spacing w:line="240" w:lineRule="exact"/>
        <w:rPr>
          <w:rFonts w:hint="eastAsia"/>
        </w:rPr>
      </w:pPr>
      <w:r>
        <w:rPr>
          <w:rFonts w:ascii="Courier New" w:eastAsia="Courier New" w:hAnsi="Courier New"/>
          <w:sz w:val="15"/>
        </w:rPr>
        <w:t xml:space="preserve">                                                            if self._is_valid(current[0] + dr,</w:t>
      </w:r>
    </w:p>
    <w:p w14:paraId="2C3AFCF6" w14:textId="77777777" w:rsidR="00492451" w:rsidRDefault="00000000">
      <w:pPr>
        <w:spacing w:line="240" w:lineRule="exact"/>
        <w:rPr>
          <w:rFonts w:hint="eastAsia"/>
        </w:rPr>
      </w:pPr>
      <w:r>
        <w:rPr>
          <w:rFonts w:ascii="Courier New" w:eastAsia="Courier New" w:hAnsi="Courier New"/>
          <w:sz w:val="15"/>
        </w:rPr>
        <w:t xml:space="preserve">                                                                                              current[1] + dc)]</w:t>
      </w:r>
    </w:p>
    <w:p w14:paraId="6E072C0D" w14:textId="77777777" w:rsidR="00492451" w:rsidRDefault="00000000">
      <w:pPr>
        <w:spacing w:line="240" w:lineRule="exact"/>
        <w:rPr>
          <w:rFonts w:hint="eastAsia"/>
        </w:rPr>
      </w:pPr>
      <w:r>
        <w:rPr>
          <w:rFonts w:ascii="Courier New" w:eastAsia="Courier New" w:hAnsi="Courier New"/>
          <w:sz w:val="15"/>
        </w:rPr>
        <w:t xml:space="preserve">                                if not valid_moves:</w:t>
      </w:r>
    </w:p>
    <w:p w14:paraId="2431E1E4" w14:textId="77777777" w:rsidR="00492451" w:rsidRDefault="00000000">
      <w:pPr>
        <w:spacing w:line="240" w:lineRule="exact"/>
        <w:rPr>
          <w:rFonts w:hint="eastAsia"/>
        </w:rPr>
      </w:pPr>
      <w:r>
        <w:rPr>
          <w:rFonts w:ascii="Courier New" w:eastAsia="Courier New" w:hAnsi="Courier New"/>
          <w:sz w:val="15"/>
        </w:rPr>
        <w:t xml:space="preserve">                                        break</w:t>
      </w:r>
    </w:p>
    <w:p w14:paraId="28B3A259" w14:textId="77777777" w:rsidR="00492451" w:rsidRDefault="00000000">
      <w:pPr>
        <w:spacing w:line="240" w:lineRule="exact"/>
        <w:rPr>
          <w:rFonts w:hint="eastAsia"/>
        </w:rPr>
      </w:pPr>
      <w:r>
        <w:rPr>
          <w:rFonts w:ascii="Courier New" w:eastAsia="Courier New" w:hAnsi="Courier New"/>
          <w:sz w:val="15"/>
        </w:rPr>
        <w:t xml:space="preserve">                                best_dir = valid_moves[np.random.randint(len(valid_moves))]</w:t>
      </w:r>
    </w:p>
    <w:p w14:paraId="0E6804DB" w14:textId="77777777" w:rsidR="00492451" w:rsidRDefault="00000000">
      <w:pPr>
        <w:spacing w:line="240" w:lineRule="exact"/>
        <w:rPr>
          <w:rFonts w:hint="eastAsia"/>
        </w:rPr>
      </w:pPr>
      <w:r>
        <w:rPr>
          <w:sz w:val="8"/>
        </w:rPr>
        <w:t xml:space="preserve"> </w:t>
      </w:r>
    </w:p>
    <w:p w14:paraId="478EF4D7" w14:textId="77777777" w:rsidR="00492451" w:rsidRDefault="00000000">
      <w:pPr>
        <w:spacing w:line="240" w:lineRule="exact"/>
        <w:rPr>
          <w:rFonts w:hint="eastAsia"/>
        </w:rPr>
      </w:pPr>
      <w:r>
        <w:rPr>
          <w:rFonts w:ascii="Courier New" w:eastAsia="Courier New" w:hAnsi="Courier New"/>
          <w:sz w:val="15"/>
        </w:rPr>
        <w:t xml:space="preserve">                        current = (current[0] + best_dir[0], current[1] + best_dir[1])</w:t>
      </w:r>
    </w:p>
    <w:p w14:paraId="5253A72F" w14:textId="77777777" w:rsidR="00492451" w:rsidRDefault="00000000">
      <w:pPr>
        <w:spacing w:line="240" w:lineRule="exact"/>
        <w:rPr>
          <w:rFonts w:hint="eastAsia"/>
        </w:rPr>
      </w:pPr>
      <w:r>
        <w:rPr>
          <w:rFonts w:ascii="Courier New" w:eastAsia="Courier New" w:hAnsi="Courier New"/>
          <w:sz w:val="15"/>
        </w:rPr>
        <w:t xml:space="preserve">                        visited_local.add(current)</w:t>
      </w:r>
    </w:p>
    <w:p w14:paraId="6E419010" w14:textId="77777777" w:rsidR="00492451" w:rsidRDefault="00000000">
      <w:pPr>
        <w:spacing w:line="240" w:lineRule="exact"/>
        <w:rPr>
          <w:rFonts w:hint="eastAsia"/>
        </w:rPr>
      </w:pPr>
      <w:r>
        <w:rPr>
          <w:rFonts w:ascii="Courier New" w:eastAsia="Courier New" w:hAnsi="Courier New"/>
          <w:sz w:val="15"/>
        </w:rPr>
        <w:t xml:space="preserve">                        path.append(current)</w:t>
      </w:r>
    </w:p>
    <w:p w14:paraId="6440956B" w14:textId="77777777" w:rsidR="00492451" w:rsidRDefault="00000000">
      <w:pPr>
        <w:spacing w:line="240" w:lineRule="exact"/>
        <w:rPr>
          <w:rFonts w:hint="eastAsia"/>
        </w:rPr>
      </w:pPr>
      <w:r>
        <w:rPr>
          <w:sz w:val="8"/>
        </w:rPr>
        <w:t xml:space="preserve"> </w:t>
      </w:r>
    </w:p>
    <w:p w14:paraId="1CB12162"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如果没到终点，用直线逼近</w:t>
      </w:r>
    </w:p>
    <w:p w14:paraId="525A7B93"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if path[-1] != goal:</w:t>
      </w:r>
    </w:p>
    <w:p w14:paraId="7443A179" w14:textId="77777777" w:rsidR="00492451" w:rsidRDefault="00000000">
      <w:pPr>
        <w:spacing w:line="240" w:lineRule="exact"/>
        <w:rPr>
          <w:rFonts w:hint="eastAsia"/>
        </w:rPr>
      </w:pPr>
      <w:r>
        <w:rPr>
          <w:rFonts w:ascii="Courier New" w:eastAsia="Courier New" w:hAnsi="Courier New"/>
          <w:sz w:val="15"/>
        </w:rPr>
        <w:t xml:space="preserve">                        path.append(goal)</w:t>
      </w:r>
    </w:p>
    <w:p w14:paraId="61968E73" w14:textId="77777777" w:rsidR="00492451" w:rsidRDefault="00000000">
      <w:pPr>
        <w:spacing w:line="240" w:lineRule="exact"/>
        <w:rPr>
          <w:rFonts w:hint="eastAsia"/>
        </w:rPr>
      </w:pPr>
      <w:r>
        <w:rPr>
          <w:sz w:val="8"/>
        </w:rPr>
        <w:t xml:space="preserve"> </w:t>
      </w:r>
    </w:p>
    <w:p w14:paraId="67E3B667" w14:textId="77777777" w:rsidR="00492451" w:rsidRDefault="00000000">
      <w:pPr>
        <w:spacing w:line="240" w:lineRule="exact"/>
        <w:rPr>
          <w:rFonts w:hint="eastAsia"/>
        </w:rPr>
      </w:pPr>
      <w:r>
        <w:rPr>
          <w:rFonts w:ascii="Courier New" w:eastAsia="Courier New" w:hAnsi="Courier New"/>
          <w:sz w:val="15"/>
        </w:rPr>
        <w:t xml:space="preserve">                return path</w:t>
      </w:r>
    </w:p>
    <w:p w14:paraId="25D98B73" w14:textId="77777777" w:rsidR="00492451" w:rsidRDefault="00000000">
      <w:pPr>
        <w:spacing w:line="240" w:lineRule="exact"/>
        <w:rPr>
          <w:rFonts w:hint="eastAsia"/>
        </w:rPr>
      </w:pPr>
      <w:r>
        <w:rPr>
          <w:sz w:val="8"/>
        </w:rPr>
        <w:t xml:space="preserve"> </w:t>
      </w:r>
    </w:p>
    <w:p w14:paraId="25C78230" w14:textId="77777777" w:rsidR="00492451" w:rsidRDefault="00000000">
      <w:pPr>
        <w:spacing w:line="240" w:lineRule="exact"/>
        <w:rPr>
          <w:rFonts w:hint="eastAsia"/>
        </w:rPr>
      </w:pPr>
      <w:r>
        <w:rPr>
          <w:rFonts w:ascii="Courier New" w:eastAsia="Courier New" w:hAnsi="Courier New"/>
          <w:sz w:val="15"/>
        </w:rPr>
        <w:t xml:space="preserve">        def _fitness(self, individual: List[List[int]], start: Tuple[int, int],</w:t>
      </w:r>
    </w:p>
    <w:p w14:paraId="71DA22E2" w14:textId="77777777" w:rsidR="00492451" w:rsidRDefault="00000000">
      <w:pPr>
        <w:spacing w:line="240" w:lineRule="exact"/>
        <w:rPr>
          <w:rFonts w:hint="eastAsia"/>
        </w:rPr>
      </w:pPr>
      <w:r>
        <w:rPr>
          <w:rFonts w:ascii="Courier New" w:eastAsia="Courier New" w:hAnsi="Courier New"/>
          <w:sz w:val="15"/>
        </w:rPr>
        <w:t xml:space="preserve">                                  goal: Tuple[int, int]) -&gt; float:</w:t>
      </w:r>
    </w:p>
    <w:p w14:paraId="587921D3"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3A1380E2"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适应度函数</w:t>
      </w:r>
    </w:p>
    <w:p w14:paraId="194420CA" w14:textId="77777777" w:rsidR="00492451" w:rsidRDefault="00000000">
      <w:pPr>
        <w:spacing w:line="240" w:lineRule="exact"/>
        <w:rPr>
          <w:rFonts w:hint="eastAsia"/>
          <w:lang w:eastAsia="zh-CN"/>
        </w:rPr>
      </w:pPr>
      <w:r>
        <w:rPr>
          <w:sz w:val="8"/>
          <w:lang w:eastAsia="zh-CN"/>
        </w:rPr>
        <w:t xml:space="preserve"> </w:t>
      </w:r>
    </w:p>
    <w:p w14:paraId="65AAB22F"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1. 路径越短越好</w:t>
      </w:r>
    </w:p>
    <w:p w14:paraId="608295E1"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2. 穿过障碍物严重惩罚</w:t>
      </w:r>
    </w:p>
    <w:p w14:paraId="0CBCCCA8"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3. 路径点之间连续性越好加分</w:t>
      </w:r>
    </w:p>
    <w:p w14:paraId="4203FC6F"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2DF7F907" w14:textId="77777777" w:rsidR="00492451" w:rsidRDefault="00000000">
      <w:pPr>
        <w:spacing w:line="240" w:lineRule="exact"/>
        <w:rPr>
          <w:rFonts w:hint="eastAsia"/>
        </w:rPr>
      </w:pPr>
      <w:r>
        <w:rPr>
          <w:rFonts w:ascii="Courier New" w:eastAsia="Courier New" w:hAnsi="Courier New"/>
          <w:sz w:val="15"/>
        </w:rPr>
        <w:t xml:space="preserve">                if len(individual) == 0:</w:t>
      </w:r>
    </w:p>
    <w:p w14:paraId="1D195F0E" w14:textId="77777777" w:rsidR="00492451" w:rsidRDefault="00000000">
      <w:pPr>
        <w:spacing w:line="240" w:lineRule="exact"/>
        <w:rPr>
          <w:rFonts w:hint="eastAsia"/>
        </w:rPr>
      </w:pPr>
      <w:r>
        <w:rPr>
          <w:rFonts w:ascii="Courier New" w:eastAsia="Courier New" w:hAnsi="Courier New"/>
          <w:sz w:val="15"/>
        </w:rPr>
        <w:t xml:space="preserve">                        # 空个体: 直接连接起点到终点</w:t>
      </w:r>
    </w:p>
    <w:p w14:paraId="716069EF" w14:textId="77777777" w:rsidR="00492451" w:rsidRDefault="00000000">
      <w:pPr>
        <w:spacing w:line="240" w:lineRule="exact"/>
        <w:rPr>
          <w:rFonts w:hint="eastAsia"/>
        </w:rPr>
      </w:pPr>
      <w:r>
        <w:rPr>
          <w:rFonts w:ascii="Courier New" w:eastAsia="Courier New" w:hAnsi="Courier New"/>
          <w:sz w:val="15"/>
        </w:rPr>
        <w:t xml:space="preserve">                        dist = np.sqrt((goal[0] - start[0])**2 + (goal[1] - start[1])**2)</w:t>
      </w:r>
    </w:p>
    <w:p w14:paraId="1ACCEB77" w14:textId="77777777" w:rsidR="00492451" w:rsidRDefault="00000000">
      <w:pPr>
        <w:spacing w:line="240" w:lineRule="exact"/>
        <w:rPr>
          <w:rFonts w:hint="eastAsia"/>
        </w:rPr>
      </w:pPr>
      <w:r>
        <w:rPr>
          <w:rFonts w:ascii="Courier New" w:eastAsia="Courier New" w:hAnsi="Courier New"/>
          <w:sz w:val="15"/>
        </w:rPr>
        <w:t xml:space="preserve">                        return 1.0 / (dist + 1.0)</w:t>
      </w:r>
    </w:p>
    <w:p w14:paraId="4271EE9A" w14:textId="77777777" w:rsidR="00492451" w:rsidRDefault="00000000">
      <w:pPr>
        <w:spacing w:line="240" w:lineRule="exact"/>
        <w:rPr>
          <w:rFonts w:hint="eastAsia"/>
        </w:rPr>
      </w:pPr>
      <w:r>
        <w:rPr>
          <w:sz w:val="8"/>
        </w:rPr>
        <w:t xml:space="preserve"> </w:t>
      </w:r>
    </w:p>
    <w:p w14:paraId="27DB5088" w14:textId="77777777" w:rsidR="00492451" w:rsidRDefault="00000000">
      <w:pPr>
        <w:spacing w:line="240" w:lineRule="exact"/>
        <w:rPr>
          <w:rFonts w:hint="eastAsia"/>
        </w:rPr>
      </w:pPr>
      <w:r>
        <w:rPr>
          <w:rFonts w:ascii="Courier New" w:eastAsia="Courier New" w:hAnsi="Courier New"/>
          <w:sz w:val="15"/>
        </w:rPr>
        <w:t xml:space="preserve">                # 构建完整路径</w:t>
      </w:r>
    </w:p>
    <w:p w14:paraId="23AD28EE" w14:textId="77777777" w:rsidR="00492451" w:rsidRDefault="00000000">
      <w:pPr>
        <w:spacing w:line="240" w:lineRule="exact"/>
        <w:rPr>
          <w:rFonts w:hint="eastAsia"/>
        </w:rPr>
      </w:pPr>
      <w:r>
        <w:rPr>
          <w:rFonts w:ascii="Courier New" w:eastAsia="Courier New" w:hAnsi="Courier New"/>
          <w:sz w:val="15"/>
        </w:rPr>
        <w:t xml:space="preserve">                full_path = [list(start)] + individual + [list(goal)]</w:t>
      </w:r>
    </w:p>
    <w:p w14:paraId="4507FCCA" w14:textId="77777777" w:rsidR="00492451" w:rsidRDefault="00000000">
      <w:pPr>
        <w:spacing w:line="240" w:lineRule="exact"/>
        <w:rPr>
          <w:rFonts w:hint="eastAsia"/>
        </w:rPr>
      </w:pPr>
      <w:r>
        <w:rPr>
          <w:rFonts w:ascii="Courier New" w:eastAsia="Courier New" w:hAnsi="Courier New"/>
          <w:sz w:val="15"/>
        </w:rPr>
        <w:t xml:space="preserve">                path_length = 0.0</w:t>
      </w:r>
    </w:p>
    <w:p w14:paraId="5E79B26A" w14:textId="77777777" w:rsidR="00492451" w:rsidRDefault="00000000">
      <w:pPr>
        <w:spacing w:line="240" w:lineRule="exact"/>
        <w:rPr>
          <w:rFonts w:hint="eastAsia"/>
        </w:rPr>
      </w:pPr>
      <w:r>
        <w:rPr>
          <w:rFonts w:ascii="Courier New" w:eastAsia="Courier New" w:hAnsi="Courier New"/>
          <w:sz w:val="15"/>
        </w:rPr>
        <w:t xml:space="preserve">                collision_penalty = 0</w:t>
      </w:r>
    </w:p>
    <w:p w14:paraId="7DBE6EF6" w14:textId="77777777" w:rsidR="00492451" w:rsidRDefault="00000000">
      <w:pPr>
        <w:spacing w:line="240" w:lineRule="exact"/>
        <w:rPr>
          <w:rFonts w:hint="eastAsia"/>
        </w:rPr>
      </w:pPr>
      <w:r>
        <w:rPr>
          <w:rFonts w:ascii="Courier New" w:eastAsia="Courier New" w:hAnsi="Courier New"/>
          <w:sz w:val="15"/>
        </w:rPr>
        <w:t xml:space="preserve">                segment_penalty = 0</w:t>
      </w:r>
    </w:p>
    <w:p w14:paraId="0DB3C723" w14:textId="77777777" w:rsidR="00492451" w:rsidRDefault="00000000">
      <w:pPr>
        <w:spacing w:line="240" w:lineRule="exact"/>
        <w:rPr>
          <w:rFonts w:hint="eastAsia"/>
        </w:rPr>
      </w:pPr>
      <w:r>
        <w:rPr>
          <w:sz w:val="8"/>
        </w:rPr>
        <w:t xml:space="preserve"> </w:t>
      </w:r>
    </w:p>
    <w:p w14:paraId="44EB2F41" w14:textId="77777777" w:rsidR="00492451" w:rsidRDefault="00000000">
      <w:pPr>
        <w:spacing w:line="240" w:lineRule="exact"/>
        <w:rPr>
          <w:rFonts w:hint="eastAsia"/>
        </w:rPr>
      </w:pPr>
      <w:r>
        <w:rPr>
          <w:rFonts w:ascii="Courier New" w:eastAsia="Courier New" w:hAnsi="Courier New"/>
          <w:sz w:val="15"/>
        </w:rPr>
        <w:t xml:space="preserve">                for i in range(1, len(full_path)):</w:t>
      </w:r>
    </w:p>
    <w:p w14:paraId="0D80AA88" w14:textId="77777777" w:rsidR="00492451" w:rsidRDefault="00000000">
      <w:pPr>
        <w:spacing w:line="240" w:lineRule="exact"/>
        <w:rPr>
          <w:rFonts w:hint="eastAsia"/>
        </w:rPr>
      </w:pPr>
      <w:r>
        <w:rPr>
          <w:rFonts w:ascii="Courier New" w:eastAsia="Courier New" w:hAnsi="Courier New"/>
          <w:sz w:val="15"/>
        </w:rPr>
        <w:t xml:space="preserve">                        p1 = full_path[i-1]</w:t>
      </w:r>
    </w:p>
    <w:p w14:paraId="1C1AD5B0" w14:textId="77777777" w:rsidR="00492451" w:rsidRDefault="00000000">
      <w:pPr>
        <w:spacing w:line="240" w:lineRule="exact"/>
        <w:rPr>
          <w:rFonts w:hint="eastAsia"/>
        </w:rPr>
      </w:pPr>
      <w:r>
        <w:rPr>
          <w:rFonts w:ascii="Courier New" w:eastAsia="Courier New" w:hAnsi="Courier New"/>
          <w:sz w:val="15"/>
        </w:rPr>
        <w:t xml:space="preserve">                        p2 = full_path[i]</w:t>
      </w:r>
    </w:p>
    <w:p w14:paraId="4C846FD8" w14:textId="77777777" w:rsidR="00492451" w:rsidRDefault="00000000">
      <w:pPr>
        <w:spacing w:line="240" w:lineRule="exact"/>
        <w:rPr>
          <w:rFonts w:hint="eastAsia"/>
        </w:rPr>
      </w:pPr>
      <w:r>
        <w:rPr>
          <w:rFonts w:ascii="Courier New" w:eastAsia="Courier New" w:hAnsi="Courier New"/>
          <w:sz w:val="15"/>
        </w:rPr>
        <w:t xml:space="preserve">                        seg_len = np.sqrt((p2[0] - p1[0])**2 + (p2[1] - p1[1])**2)</w:t>
      </w:r>
    </w:p>
    <w:p w14:paraId="0FC38012" w14:textId="77777777" w:rsidR="00492451" w:rsidRDefault="00000000">
      <w:pPr>
        <w:spacing w:line="240" w:lineRule="exact"/>
        <w:rPr>
          <w:rFonts w:hint="eastAsia"/>
        </w:rPr>
      </w:pPr>
      <w:r>
        <w:rPr>
          <w:rFonts w:ascii="Courier New" w:eastAsia="Courier New" w:hAnsi="Courier New"/>
          <w:sz w:val="15"/>
        </w:rPr>
        <w:t xml:space="preserve">                        path_length += seg_len</w:t>
      </w:r>
    </w:p>
    <w:p w14:paraId="5A14FAC5" w14:textId="77777777" w:rsidR="00492451" w:rsidRDefault="00000000">
      <w:pPr>
        <w:spacing w:line="240" w:lineRule="exact"/>
        <w:rPr>
          <w:rFonts w:hint="eastAsia"/>
        </w:rPr>
      </w:pPr>
      <w:r>
        <w:rPr>
          <w:sz w:val="8"/>
        </w:rPr>
        <w:t xml:space="preserve"> </w:t>
      </w:r>
    </w:p>
    <w:p w14:paraId="71E5354D" w14:textId="77777777" w:rsidR="00492451" w:rsidRDefault="00000000">
      <w:pPr>
        <w:spacing w:line="240" w:lineRule="exact"/>
        <w:rPr>
          <w:rFonts w:hint="eastAsia"/>
        </w:rPr>
      </w:pPr>
      <w:r>
        <w:rPr>
          <w:rFonts w:ascii="Courier New" w:eastAsia="Courier New" w:hAnsi="Courier New"/>
          <w:sz w:val="15"/>
        </w:rPr>
        <w:t xml:space="preserve">                        # 碰撞检测: 使用Bresenham线检测</w:t>
      </w:r>
    </w:p>
    <w:p w14:paraId="013AADBB" w14:textId="77777777" w:rsidR="00492451" w:rsidRDefault="00000000">
      <w:pPr>
        <w:spacing w:line="240" w:lineRule="exact"/>
        <w:rPr>
          <w:rFonts w:hint="eastAsia"/>
        </w:rPr>
      </w:pPr>
      <w:r>
        <w:rPr>
          <w:rFonts w:ascii="Courier New" w:eastAsia="Courier New" w:hAnsi="Courier New"/>
          <w:sz w:val="15"/>
        </w:rPr>
        <w:t xml:space="preserve">                        if not self._is_segment_valid(p1, p2):</w:t>
      </w:r>
    </w:p>
    <w:p w14:paraId="4327A1FF" w14:textId="77777777" w:rsidR="00492451" w:rsidRDefault="00000000">
      <w:pPr>
        <w:spacing w:line="240" w:lineRule="exact"/>
        <w:rPr>
          <w:rFonts w:hint="eastAsia"/>
        </w:rPr>
      </w:pPr>
      <w:r>
        <w:rPr>
          <w:rFonts w:ascii="Courier New" w:eastAsia="Courier New" w:hAnsi="Courier New"/>
          <w:sz w:val="15"/>
        </w:rPr>
        <w:t xml:space="preserve">                                collision_penalty += seg_len * 10</w:t>
      </w:r>
    </w:p>
    <w:p w14:paraId="627E7CEA" w14:textId="77777777" w:rsidR="00492451" w:rsidRDefault="00000000">
      <w:pPr>
        <w:spacing w:line="240" w:lineRule="exact"/>
        <w:rPr>
          <w:rFonts w:hint="eastAsia"/>
        </w:rPr>
      </w:pPr>
      <w:r>
        <w:rPr>
          <w:sz w:val="8"/>
        </w:rPr>
        <w:t xml:space="preserve"> </w:t>
      </w:r>
    </w:p>
    <w:p w14:paraId="298B1B0A" w14:textId="77777777" w:rsidR="00492451" w:rsidRDefault="00000000">
      <w:pPr>
        <w:spacing w:line="240" w:lineRule="exact"/>
        <w:rPr>
          <w:rFonts w:hint="eastAsia"/>
        </w:rPr>
      </w:pPr>
      <w:r>
        <w:rPr>
          <w:rFonts w:ascii="Courier New" w:eastAsia="Courier New" w:hAnsi="Courier New"/>
          <w:sz w:val="15"/>
        </w:rPr>
        <w:t xml:space="preserve">                        # 段太长惩罚</w:t>
      </w:r>
    </w:p>
    <w:p w14:paraId="5899160A" w14:textId="77777777" w:rsidR="00492451" w:rsidRDefault="00000000">
      <w:pPr>
        <w:spacing w:line="240" w:lineRule="exact"/>
        <w:rPr>
          <w:rFonts w:hint="eastAsia"/>
        </w:rPr>
      </w:pPr>
      <w:r>
        <w:rPr>
          <w:rFonts w:ascii="Courier New" w:eastAsia="Courier New" w:hAnsi="Courier New"/>
          <w:sz w:val="15"/>
        </w:rPr>
        <w:t xml:space="preserve">                        if seg_len &gt; max(self.rows, self.cols) / 3:</w:t>
      </w:r>
    </w:p>
    <w:p w14:paraId="03EF5B72" w14:textId="77777777" w:rsidR="00492451" w:rsidRDefault="00000000">
      <w:pPr>
        <w:spacing w:line="240" w:lineRule="exact"/>
        <w:rPr>
          <w:rFonts w:hint="eastAsia"/>
        </w:rPr>
      </w:pPr>
      <w:r>
        <w:rPr>
          <w:rFonts w:ascii="Courier New" w:eastAsia="Courier New" w:hAnsi="Courier New"/>
          <w:sz w:val="15"/>
        </w:rPr>
        <w:t xml:space="preserve">                                segment_penalty += seg_len</w:t>
      </w:r>
    </w:p>
    <w:p w14:paraId="1093E7C7" w14:textId="77777777" w:rsidR="00492451" w:rsidRDefault="00000000">
      <w:pPr>
        <w:spacing w:line="240" w:lineRule="exact"/>
        <w:rPr>
          <w:rFonts w:hint="eastAsia"/>
        </w:rPr>
      </w:pPr>
      <w:r>
        <w:rPr>
          <w:sz w:val="8"/>
        </w:rPr>
        <w:lastRenderedPageBreak/>
        <w:t xml:space="preserve"> </w:t>
      </w:r>
    </w:p>
    <w:p w14:paraId="152F7C16" w14:textId="77777777" w:rsidR="00492451" w:rsidRDefault="00000000">
      <w:pPr>
        <w:spacing w:line="240" w:lineRule="exact"/>
        <w:rPr>
          <w:rFonts w:hint="eastAsia"/>
        </w:rPr>
      </w:pPr>
      <w:r>
        <w:rPr>
          <w:rFonts w:ascii="Courier New" w:eastAsia="Courier New" w:hAnsi="Courier New"/>
          <w:sz w:val="15"/>
        </w:rPr>
        <w:t xml:space="preserve">                # 适应度 = 1/(路径长度 + 碰撞惩罚 + 段惩罚)</w:t>
      </w:r>
    </w:p>
    <w:p w14:paraId="59B813B5" w14:textId="77777777" w:rsidR="00492451" w:rsidRDefault="00000000">
      <w:pPr>
        <w:spacing w:line="240" w:lineRule="exact"/>
        <w:rPr>
          <w:rFonts w:hint="eastAsia"/>
        </w:rPr>
      </w:pPr>
      <w:r>
        <w:rPr>
          <w:rFonts w:ascii="Courier New" w:eastAsia="Courier New" w:hAnsi="Courier New"/>
          <w:sz w:val="15"/>
        </w:rPr>
        <w:t xml:space="preserve">                total_cost = path_length + collision_penalty * 100 + segment_penalty * 2</w:t>
      </w:r>
    </w:p>
    <w:p w14:paraId="05D8FE0B" w14:textId="77777777" w:rsidR="00492451" w:rsidRDefault="00000000">
      <w:pPr>
        <w:spacing w:line="240" w:lineRule="exact"/>
        <w:rPr>
          <w:rFonts w:hint="eastAsia"/>
        </w:rPr>
      </w:pPr>
      <w:r>
        <w:rPr>
          <w:rFonts w:ascii="Courier New" w:eastAsia="Courier New" w:hAnsi="Courier New"/>
          <w:sz w:val="15"/>
        </w:rPr>
        <w:t xml:space="preserve">                return 1.0 / (total_cost + 0.01)</w:t>
      </w:r>
    </w:p>
    <w:p w14:paraId="7096A610" w14:textId="77777777" w:rsidR="00492451" w:rsidRDefault="00000000">
      <w:pPr>
        <w:spacing w:line="240" w:lineRule="exact"/>
        <w:rPr>
          <w:rFonts w:hint="eastAsia"/>
        </w:rPr>
      </w:pPr>
      <w:r>
        <w:rPr>
          <w:sz w:val="8"/>
        </w:rPr>
        <w:t xml:space="preserve"> </w:t>
      </w:r>
    </w:p>
    <w:p w14:paraId="5E6DAB3F" w14:textId="77777777" w:rsidR="00492451" w:rsidRDefault="00000000">
      <w:pPr>
        <w:spacing w:line="240" w:lineRule="exact"/>
        <w:rPr>
          <w:rFonts w:hint="eastAsia"/>
        </w:rPr>
      </w:pPr>
      <w:r>
        <w:rPr>
          <w:rFonts w:ascii="Courier New" w:eastAsia="Courier New" w:hAnsi="Courier New"/>
          <w:sz w:val="15"/>
        </w:rPr>
        <w:t xml:space="preserve">        def _is_segment_valid(self, p1: List[int], p2: List[int]) -&gt; bool:</w:t>
      </w:r>
    </w:p>
    <w:p w14:paraId="304F7E68"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"""检查两个路径点之间的线段是否穿过障碍物"""</w:t>
      </w:r>
    </w:p>
    <w:p w14:paraId="74B1328C"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r1, c1 = int(p1[0]), int(p1[1])</w:t>
      </w:r>
    </w:p>
    <w:p w14:paraId="4CED0BBC" w14:textId="77777777" w:rsidR="00492451" w:rsidRDefault="00000000">
      <w:pPr>
        <w:spacing w:line="240" w:lineRule="exact"/>
        <w:rPr>
          <w:rFonts w:hint="eastAsia"/>
        </w:rPr>
      </w:pPr>
      <w:r>
        <w:rPr>
          <w:rFonts w:ascii="Courier New" w:eastAsia="Courier New" w:hAnsi="Courier New"/>
          <w:sz w:val="15"/>
        </w:rPr>
        <w:t xml:space="preserve">                r2, c2 = int(p2[0]), int(p2[1])</w:t>
      </w:r>
    </w:p>
    <w:p w14:paraId="3CE81446" w14:textId="77777777" w:rsidR="00492451" w:rsidRDefault="00000000">
      <w:pPr>
        <w:spacing w:line="240" w:lineRule="exact"/>
        <w:rPr>
          <w:rFonts w:hint="eastAsia"/>
        </w:rPr>
      </w:pPr>
      <w:r>
        <w:rPr>
          <w:sz w:val="8"/>
        </w:rPr>
        <w:t xml:space="preserve"> </w:t>
      </w:r>
    </w:p>
    <w:p w14:paraId="2E5E8744" w14:textId="77777777" w:rsidR="00492451" w:rsidRDefault="00000000">
      <w:pPr>
        <w:spacing w:line="240" w:lineRule="exact"/>
        <w:rPr>
          <w:rFonts w:hint="eastAsia"/>
        </w:rPr>
      </w:pPr>
      <w:r>
        <w:rPr>
          <w:rFonts w:ascii="Courier New" w:eastAsia="Courier New" w:hAnsi="Courier New"/>
          <w:sz w:val="15"/>
        </w:rPr>
        <w:t xml:space="preserve">                # 使用Bresenham线算法检查</w:t>
      </w:r>
    </w:p>
    <w:p w14:paraId="7B77FA44" w14:textId="77777777" w:rsidR="00492451" w:rsidRDefault="00000000">
      <w:pPr>
        <w:spacing w:line="240" w:lineRule="exact"/>
        <w:rPr>
          <w:rFonts w:hint="eastAsia"/>
        </w:rPr>
      </w:pPr>
      <w:r>
        <w:rPr>
          <w:rFonts w:ascii="Courier New" w:eastAsia="Courier New" w:hAnsi="Courier New"/>
          <w:sz w:val="15"/>
        </w:rPr>
        <w:t xml:space="preserve">                dr = abs(r2 - r1)</w:t>
      </w:r>
    </w:p>
    <w:p w14:paraId="44C8F63E" w14:textId="77777777" w:rsidR="00492451" w:rsidRDefault="00000000">
      <w:pPr>
        <w:spacing w:line="240" w:lineRule="exact"/>
        <w:rPr>
          <w:rFonts w:hint="eastAsia"/>
        </w:rPr>
      </w:pPr>
      <w:r>
        <w:rPr>
          <w:rFonts w:ascii="Courier New" w:eastAsia="Courier New" w:hAnsi="Courier New"/>
          <w:sz w:val="15"/>
        </w:rPr>
        <w:t xml:space="preserve">                dc = abs(c2 - c1)</w:t>
      </w:r>
    </w:p>
    <w:p w14:paraId="6C9B85F5" w14:textId="77777777" w:rsidR="00492451" w:rsidRDefault="00000000">
      <w:pPr>
        <w:spacing w:line="240" w:lineRule="exact"/>
        <w:rPr>
          <w:rFonts w:hint="eastAsia"/>
        </w:rPr>
      </w:pPr>
      <w:r>
        <w:rPr>
          <w:rFonts w:ascii="Courier New" w:eastAsia="Courier New" w:hAnsi="Courier New"/>
          <w:sz w:val="15"/>
        </w:rPr>
        <w:t xml:space="preserve">                steps = max(dr, dc)</w:t>
      </w:r>
    </w:p>
    <w:p w14:paraId="256EF540" w14:textId="77777777" w:rsidR="00492451" w:rsidRDefault="00000000">
      <w:pPr>
        <w:spacing w:line="240" w:lineRule="exact"/>
        <w:rPr>
          <w:rFonts w:hint="eastAsia"/>
        </w:rPr>
      </w:pPr>
      <w:r>
        <w:rPr>
          <w:rFonts w:ascii="Courier New" w:eastAsia="Courier New" w:hAnsi="Courier New"/>
          <w:sz w:val="15"/>
        </w:rPr>
        <w:t xml:space="preserve">                if steps == 0:</w:t>
      </w:r>
    </w:p>
    <w:p w14:paraId="2CC36BCC" w14:textId="77777777" w:rsidR="00492451" w:rsidRDefault="00000000">
      <w:pPr>
        <w:spacing w:line="240" w:lineRule="exact"/>
        <w:rPr>
          <w:rFonts w:hint="eastAsia"/>
        </w:rPr>
      </w:pPr>
      <w:r>
        <w:rPr>
          <w:rFonts w:ascii="Courier New" w:eastAsia="Courier New" w:hAnsi="Courier New"/>
          <w:sz w:val="15"/>
        </w:rPr>
        <w:t xml:space="preserve">                        return self._is_valid(r1, c1)</w:t>
      </w:r>
    </w:p>
    <w:p w14:paraId="600B38E4" w14:textId="77777777" w:rsidR="00492451" w:rsidRDefault="00000000">
      <w:pPr>
        <w:spacing w:line="240" w:lineRule="exact"/>
        <w:rPr>
          <w:rFonts w:hint="eastAsia"/>
        </w:rPr>
      </w:pPr>
      <w:r>
        <w:rPr>
          <w:sz w:val="8"/>
        </w:rPr>
        <w:t xml:space="preserve"> </w:t>
      </w:r>
    </w:p>
    <w:p w14:paraId="29925D1E" w14:textId="77777777" w:rsidR="00492451" w:rsidRDefault="00000000">
      <w:pPr>
        <w:spacing w:line="240" w:lineRule="exact"/>
        <w:rPr>
          <w:rFonts w:hint="eastAsia"/>
        </w:rPr>
      </w:pPr>
      <w:r>
        <w:rPr>
          <w:rFonts w:ascii="Courier New" w:eastAsia="Courier New" w:hAnsi="Courier New"/>
          <w:sz w:val="15"/>
        </w:rPr>
        <w:t xml:space="preserve">                for i in range(steps + 1):</w:t>
      </w:r>
    </w:p>
    <w:p w14:paraId="6F0B1D04" w14:textId="77777777" w:rsidR="00492451" w:rsidRDefault="00000000">
      <w:pPr>
        <w:spacing w:line="240" w:lineRule="exact"/>
        <w:rPr>
          <w:rFonts w:hint="eastAsia"/>
        </w:rPr>
      </w:pPr>
      <w:r>
        <w:rPr>
          <w:rFonts w:ascii="Courier New" w:eastAsia="Courier New" w:hAnsi="Courier New"/>
          <w:sz w:val="15"/>
        </w:rPr>
        <w:t xml:space="preserve">                        t = i / steps</w:t>
      </w:r>
    </w:p>
    <w:p w14:paraId="1865097B" w14:textId="77777777" w:rsidR="00492451" w:rsidRDefault="00000000">
      <w:pPr>
        <w:spacing w:line="240" w:lineRule="exact"/>
        <w:rPr>
          <w:rFonts w:hint="eastAsia"/>
        </w:rPr>
      </w:pPr>
      <w:r>
        <w:rPr>
          <w:rFonts w:ascii="Courier New" w:eastAsia="Courier New" w:hAnsi="Courier New"/>
          <w:sz w:val="15"/>
        </w:rPr>
        <w:t xml:space="preserve">                        r = int(round(r1 + t * (r2 - r1)))</w:t>
      </w:r>
    </w:p>
    <w:p w14:paraId="7729843A" w14:textId="77777777" w:rsidR="00492451" w:rsidRDefault="00000000">
      <w:pPr>
        <w:spacing w:line="240" w:lineRule="exact"/>
        <w:rPr>
          <w:rFonts w:hint="eastAsia"/>
        </w:rPr>
      </w:pPr>
      <w:r>
        <w:rPr>
          <w:rFonts w:ascii="Courier New" w:eastAsia="Courier New" w:hAnsi="Courier New"/>
          <w:sz w:val="15"/>
        </w:rPr>
        <w:t xml:space="preserve">                        c = int(round(c1 + t * (c2 - c1)))</w:t>
      </w:r>
    </w:p>
    <w:p w14:paraId="0EC2AF64" w14:textId="77777777" w:rsidR="00492451" w:rsidRDefault="00000000">
      <w:pPr>
        <w:spacing w:line="240" w:lineRule="exact"/>
        <w:rPr>
          <w:rFonts w:hint="eastAsia"/>
        </w:rPr>
      </w:pPr>
      <w:r>
        <w:rPr>
          <w:rFonts w:ascii="Courier New" w:eastAsia="Courier New" w:hAnsi="Courier New"/>
          <w:sz w:val="15"/>
        </w:rPr>
        <w:t xml:space="preserve">                        if not self._is_valid(r, c):</w:t>
      </w:r>
    </w:p>
    <w:p w14:paraId="5DCF4ECA" w14:textId="77777777" w:rsidR="00492451" w:rsidRDefault="00000000">
      <w:pPr>
        <w:spacing w:line="240" w:lineRule="exact"/>
        <w:rPr>
          <w:rFonts w:hint="eastAsia"/>
        </w:rPr>
      </w:pPr>
      <w:r>
        <w:rPr>
          <w:rFonts w:ascii="Courier New" w:eastAsia="Courier New" w:hAnsi="Courier New"/>
          <w:sz w:val="15"/>
        </w:rPr>
        <w:t xml:space="preserve">                                return False</w:t>
      </w:r>
    </w:p>
    <w:p w14:paraId="750E95D0" w14:textId="77777777" w:rsidR="00492451" w:rsidRDefault="00000000">
      <w:pPr>
        <w:spacing w:line="240" w:lineRule="exact"/>
        <w:rPr>
          <w:rFonts w:hint="eastAsia"/>
        </w:rPr>
      </w:pPr>
      <w:r>
        <w:rPr>
          <w:rFonts w:ascii="Courier New" w:eastAsia="Courier New" w:hAnsi="Courier New"/>
          <w:sz w:val="15"/>
        </w:rPr>
        <w:t xml:space="preserve">                return True</w:t>
      </w:r>
    </w:p>
    <w:p w14:paraId="4B96451F" w14:textId="77777777" w:rsidR="00492451" w:rsidRDefault="00000000">
      <w:pPr>
        <w:spacing w:line="240" w:lineRule="exact"/>
        <w:rPr>
          <w:rFonts w:hint="eastAsia"/>
        </w:rPr>
      </w:pPr>
      <w:r>
        <w:rPr>
          <w:sz w:val="8"/>
        </w:rPr>
        <w:t xml:space="preserve"> </w:t>
      </w:r>
    </w:p>
    <w:p w14:paraId="5EE69A24" w14:textId="77777777" w:rsidR="00492451" w:rsidRDefault="00000000">
      <w:pPr>
        <w:spacing w:line="240" w:lineRule="exact"/>
        <w:rPr>
          <w:rFonts w:hint="eastAsia"/>
        </w:rPr>
      </w:pPr>
      <w:r>
        <w:rPr>
          <w:rFonts w:ascii="Courier New" w:eastAsia="Courier New" w:hAnsi="Courier New"/>
          <w:sz w:val="15"/>
        </w:rPr>
        <w:t xml:space="preserve">        def _evolve(self, population: List[List[List[int]]],</w:t>
      </w:r>
    </w:p>
    <w:p w14:paraId="4FB435C9" w14:textId="77777777" w:rsidR="00492451" w:rsidRDefault="00000000">
      <w:pPr>
        <w:spacing w:line="240" w:lineRule="exact"/>
        <w:rPr>
          <w:rFonts w:hint="eastAsia"/>
        </w:rPr>
      </w:pPr>
      <w:r>
        <w:rPr>
          <w:rFonts w:ascii="Courier New" w:eastAsia="Courier New" w:hAnsi="Courier New"/>
          <w:sz w:val="15"/>
        </w:rPr>
        <w:t xml:space="preserve">                                fitness_scores: List[float],</w:t>
      </w:r>
    </w:p>
    <w:p w14:paraId="4F8050A3" w14:textId="77777777" w:rsidR="00492451" w:rsidRDefault="00000000">
      <w:pPr>
        <w:spacing w:line="240" w:lineRule="exact"/>
        <w:rPr>
          <w:rFonts w:hint="eastAsia"/>
        </w:rPr>
      </w:pPr>
      <w:r>
        <w:rPr>
          <w:rFonts w:ascii="Courier New" w:eastAsia="Courier New" w:hAnsi="Courier New"/>
          <w:sz w:val="15"/>
        </w:rPr>
        <w:t xml:space="preserve">                                start: Tuple[int, int],</w:t>
      </w:r>
    </w:p>
    <w:p w14:paraId="08A25748" w14:textId="77777777" w:rsidR="00492451" w:rsidRDefault="00000000">
      <w:pPr>
        <w:spacing w:line="240" w:lineRule="exact"/>
        <w:rPr>
          <w:rFonts w:hint="eastAsia"/>
        </w:rPr>
      </w:pPr>
      <w:r>
        <w:rPr>
          <w:rFonts w:ascii="Courier New" w:eastAsia="Courier New" w:hAnsi="Courier New"/>
          <w:sz w:val="15"/>
        </w:rPr>
        <w:t xml:space="preserve">                                goal: Tuple[int, int]) -&gt; List[List[List[int]]]:</w:t>
      </w:r>
    </w:p>
    <w:p w14:paraId="56FB255E"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"""进化操作: 选择 + 交叉 + 变异"""</w:t>
      </w:r>
    </w:p>
    <w:p w14:paraId="7BD57A89"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new_population = []</w:t>
      </w:r>
    </w:p>
    <w:p w14:paraId="47CACF7B" w14:textId="77777777" w:rsidR="00492451" w:rsidRDefault="00000000">
      <w:pPr>
        <w:spacing w:line="240" w:lineRule="exact"/>
        <w:rPr>
          <w:rFonts w:hint="eastAsia"/>
        </w:rPr>
      </w:pPr>
      <w:r>
        <w:rPr>
          <w:sz w:val="8"/>
        </w:rPr>
        <w:t xml:space="preserve"> </w:t>
      </w:r>
    </w:p>
    <w:p w14:paraId="4A86894F" w14:textId="77777777" w:rsidR="00492451" w:rsidRDefault="00000000">
      <w:pPr>
        <w:spacing w:line="240" w:lineRule="exact"/>
        <w:rPr>
          <w:rFonts w:hint="eastAsia"/>
        </w:rPr>
      </w:pPr>
      <w:r>
        <w:rPr>
          <w:rFonts w:ascii="Courier New" w:eastAsia="Courier New" w:hAnsi="Courier New"/>
          <w:sz w:val="15"/>
        </w:rPr>
        <w:t xml:space="preserve">                # 精英保留</w:t>
      </w:r>
    </w:p>
    <w:p w14:paraId="264E7D8F" w14:textId="77777777" w:rsidR="00492451" w:rsidRDefault="00000000">
      <w:pPr>
        <w:spacing w:line="240" w:lineRule="exact"/>
        <w:rPr>
          <w:rFonts w:hint="eastAsia"/>
        </w:rPr>
      </w:pPr>
      <w:r>
        <w:rPr>
          <w:rFonts w:ascii="Courier New" w:eastAsia="Courier New" w:hAnsi="Courier New"/>
          <w:sz w:val="15"/>
        </w:rPr>
        <w:t xml:space="preserve">                sorted_indices = np.argsort(fitness_scores)[::-1]</w:t>
      </w:r>
    </w:p>
    <w:p w14:paraId="2C3392F8" w14:textId="77777777" w:rsidR="00492451" w:rsidRDefault="00000000">
      <w:pPr>
        <w:spacing w:line="240" w:lineRule="exact"/>
        <w:rPr>
          <w:rFonts w:hint="eastAsia"/>
        </w:rPr>
      </w:pPr>
      <w:r>
        <w:rPr>
          <w:rFonts w:ascii="Courier New" w:eastAsia="Courier New" w:hAnsi="Courier New"/>
          <w:sz w:val="15"/>
        </w:rPr>
        <w:t xml:space="preserve">                for i in range(self.elite_size):</w:t>
      </w:r>
    </w:p>
    <w:p w14:paraId="5199FA87" w14:textId="77777777" w:rsidR="00492451" w:rsidRDefault="00000000">
      <w:pPr>
        <w:spacing w:line="240" w:lineRule="exact"/>
        <w:rPr>
          <w:rFonts w:hint="eastAsia"/>
        </w:rPr>
      </w:pPr>
      <w:r>
        <w:rPr>
          <w:rFonts w:ascii="Courier New" w:eastAsia="Courier New" w:hAnsi="Courier New"/>
          <w:sz w:val="15"/>
        </w:rPr>
        <w:t xml:space="preserve">                        idx = sorted_indices[i]</w:t>
      </w:r>
    </w:p>
    <w:p w14:paraId="1B2CDCFE" w14:textId="77777777" w:rsidR="00492451" w:rsidRDefault="00000000">
      <w:pPr>
        <w:spacing w:line="240" w:lineRule="exact"/>
        <w:rPr>
          <w:rFonts w:hint="eastAsia"/>
        </w:rPr>
      </w:pPr>
      <w:r>
        <w:rPr>
          <w:rFonts w:ascii="Courier New" w:eastAsia="Courier New" w:hAnsi="Courier New"/>
          <w:sz w:val="15"/>
        </w:rPr>
        <w:t xml:space="preserve">                        new_population.append([p[:] for p in population[idx]])</w:t>
      </w:r>
    </w:p>
    <w:p w14:paraId="2326CED9" w14:textId="77777777" w:rsidR="00492451" w:rsidRDefault="00000000">
      <w:pPr>
        <w:spacing w:line="240" w:lineRule="exact"/>
        <w:rPr>
          <w:rFonts w:hint="eastAsia"/>
        </w:rPr>
      </w:pPr>
      <w:r>
        <w:rPr>
          <w:sz w:val="8"/>
        </w:rPr>
        <w:t xml:space="preserve"> </w:t>
      </w:r>
    </w:p>
    <w:p w14:paraId="22DA14C1" w14:textId="77777777" w:rsidR="00492451" w:rsidRDefault="00000000">
      <w:pPr>
        <w:spacing w:line="240" w:lineRule="exact"/>
        <w:rPr>
          <w:rFonts w:hint="eastAsia"/>
        </w:rPr>
      </w:pPr>
      <w:r>
        <w:rPr>
          <w:rFonts w:ascii="Courier New" w:eastAsia="Courier New" w:hAnsi="Courier New"/>
          <w:sz w:val="15"/>
        </w:rPr>
        <w:t xml:space="preserve">                # 生成新个体</w:t>
      </w:r>
    </w:p>
    <w:p w14:paraId="235AF340" w14:textId="77777777" w:rsidR="00492451" w:rsidRDefault="00000000">
      <w:pPr>
        <w:spacing w:line="240" w:lineRule="exact"/>
        <w:rPr>
          <w:rFonts w:hint="eastAsia"/>
        </w:rPr>
      </w:pPr>
      <w:r>
        <w:rPr>
          <w:rFonts w:ascii="Courier New" w:eastAsia="Courier New" w:hAnsi="Courier New"/>
          <w:sz w:val="15"/>
        </w:rPr>
        <w:t xml:space="preserve">                while len(new_population) &lt; self.pop_size:</w:t>
      </w:r>
    </w:p>
    <w:p w14:paraId="7332AE7F" w14:textId="77777777" w:rsidR="00492451" w:rsidRDefault="00000000">
      <w:pPr>
        <w:spacing w:line="240" w:lineRule="exact"/>
        <w:rPr>
          <w:rFonts w:hint="eastAsia"/>
        </w:rPr>
      </w:pPr>
      <w:r>
        <w:rPr>
          <w:rFonts w:ascii="Courier New" w:eastAsia="Courier New" w:hAnsi="Courier New"/>
          <w:sz w:val="15"/>
        </w:rPr>
        <w:t xml:space="preserve">                        # 轮盘赌选择</w:t>
      </w:r>
    </w:p>
    <w:p w14:paraId="7A5D2C94" w14:textId="77777777" w:rsidR="00492451" w:rsidRDefault="00000000">
      <w:pPr>
        <w:spacing w:line="240" w:lineRule="exact"/>
        <w:rPr>
          <w:rFonts w:hint="eastAsia"/>
        </w:rPr>
      </w:pPr>
      <w:r>
        <w:rPr>
          <w:rFonts w:ascii="Courier New" w:eastAsia="Courier New" w:hAnsi="Courier New"/>
          <w:sz w:val="15"/>
        </w:rPr>
        <w:t xml:space="preserve">                        parent1 = self._roulette_select(population, fitness_scores)</w:t>
      </w:r>
    </w:p>
    <w:p w14:paraId="63842013" w14:textId="77777777" w:rsidR="00492451" w:rsidRDefault="00000000">
      <w:pPr>
        <w:spacing w:line="240" w:lineRule="exact"/>
        <w:rPr>
          <w:rFonts w:hint="eastAsia"/>
        </w:rPr>
      </w:pPr>
      <w:r>
        <w:rPr>
          <w:rFonts w:ascii="Courier New" w:eastAsia="Courier New" w:hAnsi="Courier New"/>
          <w:sz w:val="15"/>
        </w:rPr>
        <w:t xml:space="preserve">                        parent2 = self._roulette_select(population, fitness_scores)</w:t>
      </w:r>
    </w:p>
    <w:p w14:paraId="5ECF71E9" w14:textId="77777777" w:rsidR="00492451" w:rsidRDefault="00000000">
      <w:pPr>
        <w:spacing w:line="240" w:lineRule="exact"/>
        <w:rPr>
          <w:rFonts w:hint="eastAsia"/>
        </w:rPr>
      </w:pPr>
      <w:r>
        <w:rPr>
          <w:sz w:val="8"/>
        </w:rPr>
        <w:t xml:space="preserve"> </w:t>
      </w:r>
    </w:p>
    <w:p w14:paraId="5751DEE5" w14:textId="77777777" w:rsidR="00492451" w:rsidRDefault="00000000">
      <w:pPr>
        <w:spacing w:line="240" w:lineRule="exact"/>
        <w:rPr>
          <w:rFonts w:hint="eastAsia"/>
        </w:rPr>
      </w:pPr>
      <w:r>
        <w:rPr>
          <w:rFonts w:ascii="Courier New" w:eastAsia="Courier New" w:hAnsi="Courier New"/>
          <w:sz w:val="15"/>
        </w:rPr>
        <w:t xml:space="preserve">                        # 交叉</w:t>
      </w:r>
    </w:p>
    <w:p w14:paraId="7AE0DC91" w14:textId="77777777" w:rsidR="00492451" w:rsidRDefault="00000000">
      <w:pPr>
        <w:spacing w:line="240" w:lineRule="exact"/>
        <w:rPr>
          <w:rFonts w:hint="eastAsia"/>
        </w:rPr>
      </w:pPr>
      <w:r>
        <w:rPr>
          <w:rFonts w:ascii="Courier New" w:eastAsia="Courier New" w:hAnsi="Courier New"/>
          <w:sz w:val="15"/>
        </w:rPr>
        <w:t xml:space="preserve">                        if np.random.random() &lt; self.crossover_rate:</w:t>
      </w:r>
    </w:p>
    <w:p w14:paraId="1F7A9DAA" w14:textId="77777777" w:rsidR="00492451" w:rsidRDefault="00000000">
      <w:pPr>
        <w:spacing w:line="240" w:lineRule="exact"/>
        <w:rPr>
          <w:rFonts w:hint="eastAsia"/>
        </w:rPr>
      </w:pPr>
      <w:r>
        <w:rPr>
          <w:rFonts w:ascii="Courier New" w:eastAsia="Courier New" w:hAnsi="Courier New"/>
          <w:sz w:val="15"/>
        </w:rPr>
        <w:t xml:space="preserve">                                child1, child2 = self._crossover(parent1, parent2)</w:t>
      </w:r>
    </w:p>
    <w:p w14:paraId="3DFF4751" w14:textId="77777777" w:rsidR="00492451" w:rsidRDefault="00000000">
      <w:pPr>
        <w:spacing w:line="240" w:lineRule="exact"/>
        <w:rPr>
          <w:rFonts w:hint="eastAsia"/>
        </w:rPr>
      </w:pPr>
      <w:r>
        <w:rPr>
          <w:rFonts w:ascii="Courier New" w:eastAsia="Courier New" w:hAnsi="Courier New"/>
          <w:sz w:val="15"/>
        </w:rPr>
        <w:t xml:space="preserve">                        else:</w:t>
      </w:r>
    </w:p>
    <w:p w14:paraId="055FCFFC" w14:textId="77777777" w:rsidR="00492451" w:rsidRDefault="00000000">
      <w:pPr>
        <w:spacing w:line="240" w:lineRule="exact"/>
        <w:rPr>
          <w:rFonts w:hint="eastAsia"/>
        </w:rPr>
      </w:pPr>
      <w:r>
        <w:rPr>
          <w:rFonts w:ascii="Courier New" w:eastAsia="Courier New" w:hAnsi="Courier New"/>
          <w:sz w:val="15"/>
        </w:rPr>
        <w:t xml:space="preserve">                                child1, child2 = [p[:] for p in parent1], [p[:]</w:t>
      </w:r>
    </w:p>
    <w:p w14:paraId="47BABD0E" w14:textId="77777777" w:rsidR="00492451" w:rsidRDefault="00000000">
      <w:pPr>
        <w:spacing w:line="240" w:lineRule="exact"/>
        <w:rPr>
          <w:rFonts w:hint="eastAsia"/>
        </w:rPr>
      </w:pPr>
      <w:r>
        <w:rPr>
          <w:rFonts w:ascii="Courier New" w:eastAsia="Courier New" w:hAnsi="Courier New"/>
          <w:sz w:val="15"/>
        </w:rPr>
        <w:t xml:space="preserve">                                                                                                                    for p in parent2]</w:t>
      </w:r>
    </w:p>
    <w:p w14:paraId="61F39900" w14:textId="77777777" w:rsidR="00492451" w:rsidRDefault="00000000">
      <w:pPr>
        <w:spacing w:line="240" w:lineRule="exact"/>
        <w:rPr>
          <w:rFonts w:hint="eastAsia"/>
        </w:rPr>
      </w:pPr>
      <w:r>
        <w:rPr>
          <w:sz w:val="8"/>
        </w:rPr>
        <w:t xml:space="preserve"> </w:t>
      </w:r>
    </w:p>
    <w:p w14:paraId="594189D0" w14:textId="77777777" w:rsidR="00492451" w:rsidRDefault="00000000">
      <w:pPr>
        <w:spacing w:line="240" w:lineRule="exact"/>
        <w:rPr>
          <w:rFonts w:hint="eastAsia"/>
        </w:rPr>
      </w:pPr>
      <w:r>
        <w:rPr>
          <w:rFonts w:ascii="Courier New" w:eastAsia="Courier New" w:hAnsi="Courier New"/>
          <w:sz w:val="15"/>
        </w:rPr>
        <w:t xml:space="preserve">                        # 变异</w:t>
      </w:r>
    </w:p>
    <w:p w14:paraId="4250D138" w14:textId="77777777" w:rsidR="00492451" w:rsidRDefault="00000000">
      <w:pPr>
        <w:spacing w:line="240" w:lineRule="exact"/>
        <w:rPr>
          <w:rFonts w:hint="eastAsia"/>
        </w:rPr>
      </w:pPr>
      <w:r>
        <w:rPr>
          <w:rFonts w:ascii="Courier New" w:eastAsia="Courier New" w:hAnsi="Courier New"/>
          <w:sz w:val="15"/>
        </w:rPr>
        <w:t xml:space="preserve">                        child1 = self._mutate(child1, start, goal)</w:t>
      </w:r>
    </w:p>
    <w:p w14:paraId="31773753" w14:textId="77777777" w:rsidR="00492451" w:rsidRDefault="00000000">
      <w:pPr>
        <w:spacing w:line="240" w:lineRule="exact"/>
        <w:rPr>
          <w:rFonts w:hint="eastAsia"/>
        </w:rPr>
      </w:pPr>
      <w:r>
        <w:rPr>
          <w:rFonts w:ascii="Courier New" w:eastAsia="Courier New" w:hAnsi="Courier New"/>
          <w:sz w:val="15"/>
        </w:rPr>
        <w:t xml:space="preserve">                        child2 = self._mutate(child2, start, goal)</w:t>
      </w:r>
    </w:p>
    <w:p w14:paraId="459226CC" w14:textId="77777777" w:rsidR="00492451" w:rsidRDefault="00000000">
      <w:pPr>
        <w:spacing w:line="240" w:lineRule="exact"/>
        <w:rPr>
          <w:rFonts w:hint="eastAsia"/>
        </w:rPr>
      </w:pPr>
      <w:r>
        <w:rPr>
          <w:sz w:val="8"/>
        </w:rPr>
        <w:t xml:space="preserve"> </w:t>
      </w:r>
    </w:p>
    <w:p w14:paraId="12E72A11" w14:textId="77777777" w:rsidR="00492451" w:rsidRDefault="00000000">
      <w:pPr>
        <w:spacing w:line="240" w:lineRule="exact"/>
        <w:rPr>
          <w:rFonts w:hint="eastAsia"/>
        </w:rPr>
      </w:pPr>
      <w:r>
        <w:rPr>
          <w:rFonts w:ascii="Courier New" w:eastAsia="Courier New" w:hAnsi="Courier New"/>
          <w:sz w:val="15"/>
        </w:rPr>
        <w:lastRenderedPageBreak/>
        <w:t xml:space="preserve">                        new_population.append(child1)</w:t>
      </w:r>
    </w:p>
    <w:p w14:paraId="49458C5E" w14:textId="77777777" w:rsidR="00492451" w:rsidRDefault="00000000">
      <w:pPr>
        <w:spacing w:line="240" w:lineRule="exact"/>
        <w:rPr>
          <w:rFonts w:hint="eastAsia"/>
        </w:rPr>
      </w:pPr>
      <w:r>
        <w:rPr>
          <w:rFonts w:ascii="Courier New" w:eastAsia="Courier New" w:hAnsi="Courier New"/>
          <w:sz w:val="15"/>
        </w:rPr>
        <w:t xml:space="preserve">                        if len(new_population) &lt; self.pop_size:</w:t>
      </w:r>
    </w:p>
    <w:p w14:paraId="0C26C2DA" w14:textId="77777777" w:rsidR="00492451" w:rsidRDefault="00000000">
      <w:pPr>
        <w:spacing w:line="240" w:lineRule="exact"/>
        <w:rPr>
          <w:rFonts w:hint="eastAsia"/>
        </w:rPr>
      </w:pPr>
      <w:r>
        <w:rPr>
          <w:rFonts w:ascii="Courier New" w:eastAsia="Courier New" w:hAnsi="Courier New"/>
          <w:sz w:val="15"/>
        </w:rPr>
        <w:t xml:space="preserve">                                new_population.append(child2)</w:t>
      </w:r>
    </w:p>
    <w:p w14:paraId="460DCA5C" w14:textId="77777777" w:rsidR="00492451" w:rsidRDefault="00000000">
      <w:pPr>
        <w:spacing w:line="240" w:lineRule="exact"/>
        <w:rPr>
          <w:rFonts w:hint="eastAsia"/>
        </w:rPr>
      </w:pPr>
      <w:r>
        <w:rPr>
          <w:sz w:val="8"/>
        </w:rPr>
        <w:t xml:space="preserve"> </w:t>
      </w:r>
    </w:p>
    <w:p w14:paraId="1A1908DC" w14:textId="77777777" w:rsidR="00492451" w:rsidRDefault="00000000">
      <w:pPr>
        <w:spacing w:line="240" w:lineRule="exact"/>
        <w:rPr>
          <w:rFonts w:hint="eastAsia"/>
        </w:rPr>
      </w:pPr>
      <w:r>
        <w:rPr>
          <w:rFonts w:ascii="Courier New" w:eastAsia="Courier New" w:hAnsi="Courier New"/>
          <w:sz w:val="15"/>
        </w:rPr>
        <w:t xml:space="preserve">                return new_population[:self.pop_size]</w:t>
      </w:r>
    </w:p>
    <w:p w14:paraId="4D75A6CE" w14:textId="77777777" w:rsidR="00492451" w:rsidRDefault="00000000">
      <w:pPr>
        <w:spacing w:line="240" w:lineRule="exact"/>
        <w:rPr>
          <w:rFonts w:hint="eastAsia"/>
        </w:rPr>
      </w:pPr>
      <w:r>
        <w:rPr>
          <w:sz w:val="8"/>
        </w:rPr>
        <w:t xml:space="preserve"> </w:t>
      </w:r>
    </w:p>
    <w:p w14:paraId="358D003B" w14:textId="77777777" w:rsidR="00492451" w:rsidRDefault="00000000">
      <w:pPr>
        <w:spacing w:line="240" w:lineRule="exact"/>
        <w:rPr>
          <w:rFonts w:hint="eastAsia"/>
        </w:rPr>
      </w:pPr>
      <w:r>
        <w:rPr>
          <w:rFonts w:ascii="Courier New" w:eastAsia="Courier New" w:hAnsi="Courier New"/>
          <w:sz w:val="15"/>
        </w:rPr>
        <w:t xml:space="preserve">        def _roulette_select(self, population: List[List[List[int]]],</w:t>
      </w:r>
    </w:p>
    <w:p w14:paraId="7D4EB7A3" w14:textId="77777777" w:rsidR="00492451" w:rsidRDefault="00000000">
      <w:pPr>
        <w:spacing w:line="240" w:lineRule="exact"/>
        <w:rPr>
          <w:rFonts w:hint="eastAsia"/>
        </w:rPr>
      </w:pPr>
      <w:r>
        <w:rPr>
          <w:rFonts w:ascii="Courier New" w:eastAsia="Courier New" w:hAnsi="Courier New"/>
          <w:sz w:val="15"/>
        </w:rPr>
        <w:t xml:space="preserve">                                                  fitness_scores: List[float]) -&gt; List[List[int]]:</w:t>
      </w:r>
    </w:p>
    <w:p w14:paraId="4FE7F11C" w14:textId="77777777" w:rsidR="00492451" w:rsidRDefault="00000000">
      <w:pPr>
        <w:spacing w:line="240" w:lineRule="exact"/>
        <w:rPr>
          <w:rFonts w:hint="eastAsia"/>
        </w:rPr>
      </w:pPr>
      <w:r>
        <w:rPr>
          <w:rFonts w:ascii="Courier New" w:eastAsia="Courier New" w:hAnsi="Courier New"/>
          <w:sz w:val="15"/>
        </w:rPr>
        <w:t xml:space="preserve">                """轮盘赌选择"""</w:t>
      </w:r>
    </w:p>
    <w:p w14:paraId="1019939F" w14:textId="77777777" w:rsidR="00492451" w:rsidRDefault="00000000">
      <w:pPr>
        <w:spacing w:line="240" w:lineRule="exact"/>
        <w:rPr>
          <w:rFonts w:hint="eastAsia"/>
        </w:rPr>
      </w:pPr>
      <w:r>
        <w:rPr>
          <w:rFonts w:ascii="Courier New" w:eastAsia="Courier New" w:hAnsi="Courier New"/>
          <w:sz w:val="15"/>
        </w:rPr>
        <w:t xml:space="preserve">                total_fitness = sum(fitness_scores)</w:t>
      </w:r>
    </w:p>
    <w:p w14:paraId="4040E313" w14:textId="77777777" w:rsidR="00492451" w:rsidRDefault="00000000">
      <w:pPr>
        <w:spacing w:line="240" w:lineRule="exact"/>
        <w:rPr>
          <w:rFonts w:hint="eastAsia"/>
        </w:rPr>
      </w:pPr>
      <w:r>
        <w:rPr>
          <w:rFonts w:ascii="Courier New" w:eastAsia="Courier New" w:hAnsi="Courier New"/>
          <w:sz w:val="15"/>
        </w:rPr>
        <w:t xml:space="preserve">                if total_fitness == 0:</w:t>
      </w:r>
    </w:p>
    <w:p w14:paraId="14541F1B" w14:textId="77777777" w:rsidR="00492451" w:rsidRDefault="00000000">
      <w:pPr>
        <w:spacing w:line="240" w:lineRule="exact"/>
        <w:rPr>
          <w:rFonts w:hint="eastAsia"/>
        </w:rPr>
      </w:pPr>
      <w:r>
        <w:rPr>
          <w:rFonts w:ascii="Courier New" w:eastAsia="Courier New" w:hAnsi="Courier New"/>
          <w:sz w:val="15"/>
        </w:rPr>
        <w:t xml:space="preserve">                        idx = np.random.randint(len(population))</w:t>
      </w:r>
    </w:p>
    <w:p w14:paraId="7A3A020E" w14:textId="77777777" w:rsidR="00492451" w:rsidRDefault="00000000">
      <w:pPr>
        <w:spacing w:line="240" w:lineRule="exact"/>
        <w:rPr>
          <w:rFonts w:hint="eastAsia"/>
        </w:rPr>
      </w:pPr>
      <w:r>
        <w:rPr>
          <w:rFonts w:ascii="Courier New" w:eastAsia="Courier New" w:hAnsi="Courier New"/>
          <w:sz w:val="15"/>
        </w:rPr>
        <w:t xml:space="preserve">                        return [p[:] for p in population[idx]]</w:t>
      </w:r>
    </w:p>
    <w:p w14:paraId="1E6DDC95" w14:textId="77777777" w:rsidR="00492451" w:rsidRDefault="00000000">
      <w:pPr>
        <w:spacing w:line="240" w:lineRule="exact"/>
        <w:rPr>
          <w:rFonts w:hint="eastAsia"/>
        </w:rPr>
      </w:pPr>
      <w:r>
        <w:rPr>
          <w:sz w:val="8"/>
        </w:rPr>
        <w:t xml:space="preserve"> </w:t>
      </w:r>
    </w:p>
    <w:p w14:paraId="77B3FF97" w14:textId="77777777" w:rsidR="00492451" w:rsidRDefault="00000000">
      <w:pPr>
        <w:spacing w:line="240" w:lineRule="exact"/>
        <w:rPr>
          <w:rFonts w:hint="eastAsia"/>
        </w:rPr>
      </w:pPr>
      <w:r>
        <w:rPr>
          <w:rFonts w:ascii="Courier New" w:eastAsia="Courier New" w:hAnsi="Courier New"/>
          <w:sz w:val="15"/>
        </w:rPr>
        <w:t xml:space="preserve">                pick = np.random.random() * total_fitness</w:t>
      </w:r>
    </w:p>
    <w:p w14:paraId="4F613E4A" w14:textId="77777777" w:rsidR="00492451" w:rsidRDefault="00000000">
      <w:pPr>
        <w:spacing w:line="240" w:lineRule="exact"/>
        <w:rPr>
          <w:rFonts w:hint="eastAsia"/>
        </w:rPr>
      </w:pPr>
      <w:r>
        <w:rPr>
          <w:rFonts w:ascii="Courier New" w:eastAsia="Courier New" w:hAnsi="Courier New"/>
          <w:sz w:val="15"/>
        </w:rPr>
        <w:t xml:space="preserve">                cumulative = 0</w:t>
      </w:r>
    </w:p>
    <w:p w14:paraId="609F6F3A" w14:textId="77777777" w:rsidR="00492451" w:rsidRDefault="00000000">
      <w:pPr>
        <w:spacing w:line="240" w:lineRule="exact"/>
        <w:rPr>
          <w:rFonts w:hint="eastAsia"/>
        </w:rPr>
      </w:pPr>
      <w:r>
        <w:rPr>
          <w:rFonts w:ascii="Courier New" w:eastAsia="Courier New" w:hAnsi="Courier New"/>
          <w:sz w:val="15"/>
        </w:rPr>
        <w:t xml:space="preserve">                for i, fitness in enumerate(fitness_scores):</w:t>
      </w:r>
    </w:p>
    <w:p w14:paraId="5F7AF5CF" w14:textId="77777777" w:rsidR="00492451" w:rsidRDefault="00000000">
      <w:pPr>
        <w:spacing w:line="240" w:lineRule="exact"/>
        <w:rPr>
          <w:rFonts w:hint="eastAsia"/>
        </w:rPr>
      </w:pPr>
      <w:r>
        <w:rPr>
          <w:rFonts w:ascii="Courier New" w:eastAsia="Courier New" w:hAnsi="Courier New"/>
          <w:sz w:val="15"/>
        </w:rPr>
        <w:t xml:space="preserve">                        cumulative += fitness</w:t>
      </w:r>
    </w:p>
    <w:p w14:paraId="0B34FC11" w14:textId="77777777" w:rsidR="00492451" w:rsidRDefault="00000000">
      <w:pPr>
        <w:spacing w:line="240" w:lineRule="exact"/>
        <w:rPr>
          <w:rFonts w:hint="eastAsia"/>
        </w:rPr>
      </w:pPr>
      <w:r>
        <w:rPr>
          <w:rFonts w:ascii="Courier New" w:eastAsia="Courier New" w:hAnsi="Courier New"/>
          <w:sz w:val="15"/>
        </w:rPr>
        <w:t xml:space="preserve">                        if cumulative &gt;= pick:</w:t>
      </w:r>
    </w:p>
    <w:p w14:paraId="0AB6C0F1" w14:textId="77777777" w:rsidR="00492451" w:rsidRDefault="00000000">
      <w:pPr>
        <w:spacing w:line="240" w:lineRule="exact"/>
        <w:rPr>
          <w:rFonts w:hint="eastAsia"/>
        </w:rPr>
      </w:pPr>
      <w:r>
        <w:rPr>
          <w:rFonts w:ascii="Courier New" w:eastAsia="Courier New" w:hAnsi="Courier New"/>
          <w:sz w:val="15"/>
        </w:rPr>
        <w:t xml:space="preserve">                                return [p[:] for p in population[i]]</w:t>
      </w:r>
    </w:p>
    <w:p w14:paraId="201489D6" w14:textId="77777777" w:rsidR="00492451" w:rsidRDefault="00000000">
      <w:pPr>
        <w:spacing w:line="240" w:lineRule="exact"/>
        <w:rPr>
          <w:rFonts w:hint="eastAsia"/>
        </w:rPr>
      </w:pPr>
      <w:r>
        <w:rPr>
          <w:sz w:val="8"/>
        </w:rPr>
        <w:t xml:space="preserve"> </w:t>
      </w:r>
    </w:p>
    <w:p w14:paraId="4EF897A1" w14:textId="77777777" w:rsidR="00492451" w:rsidRDefault="00000000">
      <w:pPr>
        <w:spacing w:line="240" w:lineRule="exact"/>
        <w:rPr>
          <w:rFonts w:hint="eastAsia"/>
        </w:rPr>
      </w:pPr>
      <w:r>
        <w:rPr>
          <w:rFonts w:ascii="Courier New" w:eastAsia="Courier New" w:hAnsi="Courier New"/>
          <w:sz w:val="15"/>
        </w:rPr>
        <w:t xml:space="preserve">                return [p[:] for p in population[-1]]</w:t>
      </w:r>
    </w:p>
    <w:p w14:paraId="31DDE0DE" w14:textId="77777777" w:rsidR="00492451" w:rsidRDefault="00000000">
      <w:pPr>
        <w:spacing w:line="240" w:lineRule="exact"/>
        <w:rPr>
          <w:rFonts w:hint="eastAsia"/>
        </w:rPr>
      </w:pPr>
      <w:r>
        <w:rPr>
          <w:sz w:val="8"/>
        </w:rPr>
        <w:t xml:space="preserve"> </w:t>
      </w:r>
    </w:p>
    <w:p w14:paraId="28087546" w14:textId="77777777" w:rsidR="00492451" w:rsidRDefault="00000000">
      <w:pPr>
        <w:spacing w:line="240" w:lineRule="exact"/>
        <w:rPr>
          <w:rFonts w:hint="eastAsia"/>
        </w:rPr>
      </w:pPr>
      <w:r>
        <w:rPr>
          <w:rFonts w:ascii="Courier New" w:eastAsia="Courier New" w:hAnsi="Courier New"/>
          <w:sz w:val="15"/>
        </w:rPr>
        <w:t xml:space="preserve">        def _crossover(self, parent1: List[List[int]],</w:t>
      </w:r>
    </w:p>
    <w:p w14:paraId="6787C2FD" w14:textId="77777777" w:rsidR="00492451" w:rsidRDefault="00000000">
      <w:pPr>
        <w:spacing w:line="240" w:lineRule="exact"/>
        <w:rPr>
          <w:rFonts w:hint="eastAsia"/>
        </w:rPr>
      </w:pPr>
      <w:r>
        <w:rPr>
          <w:rFonts w:ascii="Courier New" w:eastAsia="Courier New" w:hAnsi="Courier New"/>
          <w:sz w:val="15"/>
        </w:rPr>
        <w:t xml:space="preserve">                                      parent2: List[List[int]]) -&gt; Tuple[List[List[int]],</w:t>
      </w:r>
    </w:p>
    <w:p w14:paraId="5E504577" w14:textId="77777777" w:rsidR="00492451" w:rsidRDefault="00000000">
      <w:pPr>
        <w:spacing w:line="240" w:lineRule="exact"/>
        <w:rPr>
          <w:rFonts w:hint="eastAsia"/>
        </w:rPr>
      </w:pPr>
      <w:r>
        <w:rPr>
          <w:rFonts w:ascii="Courier New" w:eastAsia="Courier New" w:hAnsi="Courier New"/>
          <w:sz w:val="15"/>
        </w:rPr>
        <w:t xml:space="preserve">                                                                                                            List[List[int]]]:</w:t>
      </w:r>
    </w:p>
    <w:p w14:paraId="4885D31A" w14:textId="77777777" w:rsidR="00492451" w:rsidRDefault="00000000">
      <w:pPr>
        <w:spacing w:line="240" w:lineRule="exact"/>
        <w:rPr>
          <w:rFonts w:hint="eastAsia"/>
        </w:rPr>
      </w:pPr>
      <w:r>
        <w:rPr>
          <w:rFonts w:ascii="Courier New" w:eastAsia="Courier New" w:hAnsi="Courier New"/>
          <w:sz w:val="15"/>
        </w:rPr>
        <w:t xml:space="preserve">                """单点交叉"""</w:t>
      </w:r>
    </w:p>
    <w:p w14:paraId="5100635D" w14:textId="77777777" w:rsidR="00492451" w:rsidRDefault="00000000">
      <w:pPr>
        <w:spacing w:line="240" w:lineRule="exact"/>
        <w:rPr>
          <w:rFonts w:hint="eastAsia"/>
        </w:rPr>
      </w:pPr>
      <w:r>
        <w:rPr>
          <w:rFonts w:ascii="Courier New" w:eastAsia="Courier New" w:hAnsi="Courier New"/>
          <w:sz w:val="15"/>
        </w:rPr>
        <w:t xml:space="preserve">                if len(parent1) &lt; 2 or len(parent2) &lt; 2:</w:t>
      </w:r>
    </w:p>
    <w:p w14:paraId="16F0B53D" w14:textId="77777777" w:rsidR="00492451" w:rsidRDefault="00000000">
      <w:pPr>
        <w:spacing w:line="240" w:lineRule="exact"/>
        <w:rPr>
          <w:rFonts w:hint="eastAsia"/>
        </w:rPr>
      </w:pPr>
      <w:r>
        <w:rPr>
          <w:rFonts w:ascii="Courier New" w:eastAsia="Courier New" w:hAnsi="Courier New"/>
          <w:sz w:val="15"/>
        </w:rPr>
        <w:t xml:space="preserve">                        return [p[:] for p in parent1], [p[:] for p in parent2]</w:t>
      </w:r>
    </w:p>
    <w:p w14:paraId="2B659F75" w14:textId="77777777" w:rsidR="00492451" w:rsidRDefault="00000000">
      <w:pPr>
        <w:spacing w:line="240" w:lineRule="exact"/>
        <w:rPr>
          <w:rFonts w:hint="eastAsia"/>
        </w:rPr>
      </w:pPr>
      <w:r>
        <w:rPr>
          <w:sz w:val="8"/>
        </w:rPr>
        <w:t xml:space="preserve"> </w:t>
      </w:r>
    </w:p>
    <w:p w14:paraId="74A30B1D" w14:textId="77777777" w:rsidR="00492451" w:rsidRDefault="00000000">
      <w:pPr>
        <w:spacing w:line="240" w:lineRule="exact"/>
        <w:rPr>
          <w:rFonts w:hint="eastAsia"/>
        </w:rPr>
      </w:pPr>
      <w:r>
        <w:rPr>
          <w:rFonts w:ascii="Courier New" w:eastAsia="Courier New" w:hAnsi="Courier New"/>
          <w:sz w:val="15"/>
        </w:rPr>
        <w:t xml:space="preserve">                cp1 = np.random.randint(1, len(parent1))</w:t>
      </w:r>
    </w:p>
    <w:p w14:paraId="2DEE5FE8" w14:textId="77777777" w:rsidR="00492451" w:rsidRDefault="00000000">
      <w:pPr>
        <w:spacing w:line="240" w:lineRule="exact"/>
        <w:rPr>
          <w:rFonts w:hint="eastAsia"/>
        </w:rPr>
      </w:pPr>
      <w:r>
        <w:rPr>
          <w:rFonts w:ascii="Courier New" w:eastAsia="Courier New" w:hAnsi="Courier New"/>
          <w:sz w:val="15"/>
        </w:rPr>
        <w:t xml:space="preserve">                cp2 = np.random.randint(1, len(parent2))</w:t>
      </w:r>
    </w:p>
    <w:p w14:paraId="2CE2113D" w14:textId="77777777" w:rsidR="00492451" w:rsidRDefault="00000000">
      <w:pPr>
        <w:spacing w:line="240" w:lineRule="exact"/>
        <w:rPr>
          <w:rFonts w:hint="eastAsia"/>
        </w:rPr>
      </w:pPr>
      <w:r>
        <w:rPr>
          <w:sz w:val="8"/>
        </w:rPr>
        <w:t xml:space="preserve"> </w:t>
      </w:r>
    </w:p>
    <w:p w14:paraId="77BC0F59" w14:textId="77777777" w:rsidR="00492451" w:rsidRDefault="00000000">
      <w:pPr>
        <w:spacing w:line="240" w:lineRule="exact"/>
        <w:rPr>
          <w:rFonts w:hint="eastAsia"/>
        </w:rPr>
      </w:pPr>
      <w:r>
        <w:rPr>
          <w:rFonts w:ascii="Courier New" w:eastAsia="Courier New" w:hAnsi="Courier New"/>
          <w:sz w:val="15"/>
        </w:rPr>
        <w:t xml:space="preserve">                child1 = parent1[:cp1] + parent2[cp2:]</w:t>
      </w:r>
    </w:p>
    <w:p w14:paraId="04A5C066" w14:textId="77777777" w:rsidR="00492451" w:rsidRDefault="00000000">
      <w:pPr>
        <w:spacing w:line="240" w:lineRule="exact"/>
        <w:rPr>
          <w:rFonts w:hint="eastAsia"/>
        </w:rPr>
      </w:pPr>
      <w:r>
        <w:rPr>
          <w:rFonts w:ascii="Courier New" w:eastAsia="Courier New" w:hAnsi="Courier New"/>
          <w:sz w:val="15"/>
        </w:rPr>
        <w:t xml:space="preserve">                child2 = parent2[:cp2] + parent1[cp1:]</w:t>
      </w:r>
    </w:p>
    <w:p w14:paraId="65D2AE4B" w14:textId="77777777" w:rsidR="00492451" w:rsidRDefault="00000000">
      <w:pPr>
        <w:spacing w:line="240" w:lineRule="exact"/>
        <w:rPr>
          <w:rFonts w:hint="eastAsia"/>
        </w:rPr>
      </w:pPr>
      <w:r>
        <w:rPr>
          <w:sz w:val="8"/>
        </w:rPr>
        <w:t xml:space="preserve"> </w:t>
      </w:r>
    </w:p>
    <w:p w14:paraId="5E7557A6" w14:textId="77777777" w:rsidR="00492451" w:rsidRDefault="00000000">
      <w:pPr>
        <w:spacing w:line="240" w:lineRule="exact"/>
        <w:rPr>
          <w:rFonts w:hint="eastAsia"/>
        </w:rPr>
      </w:pPr>
      <w:r>
        <w:rPr>
          <w:rFonts w:ascii="Courier New" w:eastAsia="Courier New" w:hAnsi="Courier New"/>
          <w:sz w:val="15"/>
        </w:rPr>
        <w:t xml:space="preserve">                return child1, child2</w:t>
      </w:r>
    </w:p>
    <w:p w14:paraId="56B0646E" w14:textId="77777777" w:rsidR="00492451" w:rsidRDefault="00000000">
      <w:pPr>
        <w:spacing w:line="240" w:lineRule="exact"/>
        <w:rPr>
          <w:rFonts w:hint="eastAsia"/>
        </w:rPr>
      </w:pPr>
      <w:r>
        <w:rPr>
          <w:sz w:val="8"/>
        </w:rPr>
        <w:t xml:space="preserve"> </w:t>
      </w:r>
    </w:p>
    <w:p w14:paraId="4809A3BB" w14:textId="77777777" w:rsidR="00492451" w:rsidRDefault="00000000">
      <w:pPr>
        <w:spacing w:line="240" w:lineRule="exact"/>
        <w:rPr>
          <w:rFonts w:hint="eastAsia"/>
        </w:rPr>
      </w:pPr>
      <w:r>
        <w:rPr>
          <w:rFonts w:ascii="Courier New" w:eastAsia="Courier New" w:hAnsi="Courier New"/>
          <w:sz w:val="15"/>
        </w:rPr>
        <w:t xml:space="preserve">        def _mutate(self, individual: List[List[int]],</w:t>
      </w:r>
    </w:p>
    <w:p w14:paraId="34DB199F" w14:textId="77777777" w:rsidR="00492451" w:rsidRDefault="00000000">
      <w:pPr>
        <w:spacing w:line="240" w:lineRule="exact"/>
        <w:rPr>
          <w:rFonts w:hint="eastAsia"/>
        </w:rPr>
      </w:pPr>
      <w:r>
        <w:rPr>
          <w:rFonts w:ascii="Courier New" w:eastAsia="Courier New" w:hAnsi="Courier New"/>
          <w:sz w:val="15"/>
        </w:rPr>
        <w:t xml:space="preserve">                                start: Tuple[int, int],</w:t>
      </w:r>
    </w:p>
    <w:p w14:paraId="5472B6B0" w14:textId="77777777" w:rsidR="00492451" w:rsidRDefault="00000000">
      <w:pPr>
        <w:spacing w:line="240" w:lineRule="exact"/>
        <w:rPr>
          <w:rFonts w:hint="eastAsia"/>
        </w:rPr>
      </w:pPr>
      <w:r>
        <w:rPr>
          <w:rFonts w:ascii="Courier New" w:eastAsia="Courier New" w:hAnsi="Courier New"/>
          <w:sz w:val="15"/>
        </w:rPr>
        <w:t xml:space="preserve">                                goal: Tuple[int, int]) -&gt; List[List[int]]:</w:t>
      </w:r>
    </w:p>
    <w:p w14:paraId="4FD7542E" w14:textId="77777777" w:rsidR="00492451" w:rsidRDefault="00000000">
      <w:pPr>
        <w:spacing w:line="240" w:lineRule="exact"/>
        <w:rPr>
          <w:rFonts w:hint="eastAsia"/>
        </w:rPr>
      </w:pPr>
      <w:r>
        <w:rPr>
          <w:rFonts w:ascii="Courier New" w:eastAsia="Courier New" w:hAnsi="Courier New"/>
          <w:sz w:val="15"/>
        </w:rPr>
        <w:t xml:space="preserve">                """变异操作"""</w:t>
      </w:r>
    </w:p>
    <w:p w14:paraId="12C5452D" w14:textId="77777777" w:rsidR="00492451" w:rsidRDefault="00000000">
      <w:pPr>
        <w:spacing w:line="240" w:lineRule="exact"/>
        <w:rPr>
          <w:rFonts w:hint="eastAsia"/>
        </w:rPr>
      </w:pPr>
      <w:r>
        <w:rPr>
          <w:rFonts w:ascii="Courier New" w:eastAsia="Courier New" w:hAnsi="Courier New"/>
          <w:sz w:val="15"/>
        </w:rPr>
        <w:t xml:space="preserve">                if np.random.random() &gt; self.mutation_rate:</w:t>
      </w:r>
    </w:p>
    <w:p w14:paraId="34FB885E" w14:textId="77777777" w:rsidR="00492451" w:rsidRDefault="00000000">
      <w:pPr>
        <w:spacing w:line="240" w:lineRule="exact"/>
        <w:rPr>
          <w:rFonts w:hint="eastAsia"/>
        </w:rPr>
      </w:pPr>
      <w:r>
        <w:rPr>
          <w:rFonts w:ascii="Courier New" w:eastAsia="Courier New" w:hAnsi="Courier New"/>
          <w:sz w:val="15"/>
        </w:rPr>
        <w:t xml:space="preserve">                        return individual</w:t>
      </w:r>
    </w:p>
    <w:p w14:paraId="30AB60C1" w14:textId="77777777" w:rsidR="00492451" w:rsidRDefault="00000000">
      <w:pPr>
        <w:spacing w:line="240" w:lineRule="exact"/>
        <w:rPr>
          <w:rFonts w:hint="eastAsia"/>
        </w:rPr>
      </w:pPr>
      <w:r>
        <w:rPr>
          <w:sz w:val="8"/>
        </w:rPr>
        <w:t xml:space="preserve"> </w:t>
      </w:r>
    </w:p>
    <w:p w14:paraId="39ABA774" w14:textId="77777777" w:rsidR="00492451" w:rsidRDefault="00000000">
      <w:pPr>
        <w:spacing w:line="240" w:lineRule="exact"/>
        <w:rPr>
          <w:rFonts w:hint="eastAsia"/>
        </w:rPr>
      </w:pPr>
      <w:r>
        <w:rPr>
          <w:rFonts w:ascii="Courier New" w:eastAsia="Courier New" w:hAnsi="Courier New"/>
          <w:sz w:val="15"/>
        </w:rPr>
        <w:t xml:space="preserve">                mutated = [p[:] for p in individual]</w:t>
      </w:r>
    </w:p>
    <w:p w14:paraId="0943D0BB" w14:textId="77777777" w:rsidR="00492451" w:rsidRDefault="00000000">
      <w:pPr>
        <w:spacing w:line="240" w:lineRule="exact"/>
        <w:rPr>
          <w:rFonts w:hint="eastAsia"/>
        </w:rPr>
      </w:pPr>
      <w:r>
        <w:rPr>
          <w:sz w:val="8"/>
        </w:rPr>
        <w:t xml:space="preserve"> </w:t>
      </w:r>
    </w:p>
    <w:p w14:paraId="09AB4345" w14:textId="77777777" w:rsidR="00492451" w:rsidRDefault="00000000">
      <w:pPr>
        <w:spacing w:line="240" w:lineRule="exact"/>
        <w:rPr>
          <w:rFonts w:hint="eastAsia"/>
        </w:rPr>
      </w:pPr>
      <w:r>
        <w:rPr>
          <w:rFonts w:ascii="Courier New" w:eastAsia="Courier New" w:hAnsi="Courier New"/>
          <w:sz w:val="15"/>
        </w:rPr>
        <w:t xml:space="preserve">                mutation_type = np.random.choice(['add', 'remove', 'modify', 'smooth'])</w:t>
      </w:r>
    </w:p>
    <w:p w14:paraId="0A405D6D" w14:textId="77777777" w:rsidR="00492451" w:rsidRDefault="00000000">
      <w:pPr>
        <w:spacing w:line="240" w:lineRule="exact"/>
        <w:rPr>
          <w:rFonts w:hint="eastAsia"/>
        </w:rPr>
      </w:pPr>
      <w:r>
        <w:rPr>
          <w:sz w:val="8"/>
        </w:rPr>
        <w:t xml:space="preserve"> </w:t>
      </w:r>
    </w:p>
    <w:p w14:paraId="624CCA47" w14:textId="77777777" w:rsidR="00492451" w:rsidRDefault="00000000">
      <w:pPr>
        <w:spacing w:line="240" w:lineRule="exact"/>
        <w:rPr>
          <w:rFonts w:hint="eastAsia"/>
        </w:rPr>
      </w:pPr>
      <w:r>
        <w:rPr>
          <w:rFonts w:ascii="Courier New" w:eastAsia="Courier New" w:hAnsi="Courier New"/>
          <w:sz w:val="15"/>
        </w:rPr>
        <w:t xml:space="preserve">                if mutation_type == 'add' and len(mutated) &lt; self.rows * 2:</w:t>
      </w:r>
    </w:p>
    <w:p w14:paraId="36F90206" w14:textId="77777777" w:rsidR="00492451" w:rsidRDefault="00000000">
      <w:pPr>
        <w:spacing w:line="240" w:lineRule="exact"/>
        <w:rPr>
          <w:rFonts w:hint="eastAsia"/>
        </w:rPr>
      </w:pPr>
      <w:r>
        <w:rPr>
          <w:rFonts w:ascii="Courier New" w:eastAsia="Courier New" w:hAnsi="Courier New"/>
          <w:sz w:val="15"/>
        </w:rPr>
        <w:t xml:space="preserve">                        # 随机插入一个新路径点</w:t>
      </w:r>
    </w:p>
    <w:p w14:paraId="09CF802B" w14:textId="77777777" w:rsidR="00492451" w:rsidRDefault="00000000">
      <w:pPr>
        <w:spacing w:line="240" w:lineRule="exact"/>
        <w:rPr>
          <w:rFonts w:hint="eastAsia"/>
        </w:rPr>
      </w:pPr>
      <w:r>
        <w:rPr>
          <w:rFonts w:ascii="Courier New" w:eastAsia="Courier New" w:hAnsi="Courier New"/>
          <w:sz w:val="15"/>
        </w:rPr>
        <w:t xml:space="preserve">                        if len(mutated) &gt; 0:</w:t>
      </w:r>
    </w:p>
    <w:p w14:paraId="787498E1" w14:textId="77777777" w:rsidR="00492451" w:rsidRDefault="00000000">
      <w:pPr>
        <w:spacing w:line="240" w:lineRule="exact"/>
        <w:rPr>
          <w:rFonts w:hint="eastAsia"/>
        </w:rPr>
      </w:pPr>
      <w:r>
        <w:rPr>
          <w:rFonts w:ascii="Courier New" w:eastAsia="Courier New" w:hAnsi="Courier New"/>
          <w:sz w:val="15"/>
        </w:rPr>
        <w:t xml:space="preserve">                                idx = np.random.randint(len(mutated))</w:t>
      </w:r>
    </w:p>
    <w:p w14:paraId="2C19F6D6" w14:textId="77777777" w:rsidR="00492451" w:rsidRDefault="00000000">
      <w:pPr>
        <w:spacing w:line="240" w:lineRule="exact"/>
        <w:rPr>
          <w:rFonts w:hint="eastAsia"/>
        </w:rPr>
      </w:pPr>
      <w:r>
        <w:rPr>
          <w:rFonts w:ascii="Courier New" w:eastAsia="Courier New" w:hAnsi="Courier New"/>
          <w:sz w:val="15"/>
        </w:rPr>
        <w:t xml:space="preserve">                                base = mutated[idx]</w:t>
      </w:r>
    </w:p>
    <w:p w14:paraId="7B1F3665" w14:textId="77777777" w:rsidR="00492451" w:rsidRDefault="00000000">
      <w:pPr>
        <w:spacing w:line="240" w:lineRule="exact"/>
        <w:rPr>
          <w:rFonts w:hint="eastAsia"/>
        </w:rPr>
      </w:pPr>
      <w:r>
        <w:rPr>
          <w:rFonts w:ascii="Courier New" w:eastAsia="Courier New" w:hAnsi="Courier New"/>
          <w:sz w:val="15"/>
        </w:rPr>
        <w:t xml:space="preserve">                                offset_r = np.random.randint(-3, 4)</w:t>
      </w:r>
    </w:p>
    <w:p w14:paraId="7776CBE8" w14:textId="77777777" w:rsidR="00492451" w:rsidRDefault="00000000">
      <w:pPr>
        <w:spacing w:line="240" w:lineRule="exact"/>
        <w:rPr>
          <w:rFonts w:hint="eastAsia"/>
        </w:rPr>
      </w:pPr>
      <w:r>
        <w:rPr>
          <w:rFonts w:ascii="Courier New" w:eastAsia="Courier New" w:hAnsi="Courier New"/>
          <w:sz w:val="15"/>
        </w:rPr>
        <w:lastRenderedPageBreak/>
        <w:t xml:space="preserve">                                offset_c = np.random.randint(-3, 4)</w:t>
      </w:r>
    </w:p>
    <w:p w14:paraId="23797001" w14:textId="77777777" w:rsidR="00492451" w:rsidRDefault="00000000">
      <w:pPr>
        <w:spacing w:line="240" w:lineRule="exact"/>
        <w:rPr>
          <w:rFonts w:hint="eastAsia"/>
        </w:rPr>
      </w:pPr>
      <w:r>
        <w:rPr>
          <w:rFonts w:ascii="Courier New" w:eastAsia="Courier New" w:hAnsi="Courier New"/>
          <w:sz w:val="15"/>
        </w:rPr>
        <w:t xml:space="preserve">                                new_pt = [base[0] + offset_r, base[1] + offset_c]</w:t>
      </w:r>
    </w:p>
    <w:p w14:paraId="04CA9F6C" w14:textId="77777777" w:rsidR="00492451" w:rsidRDefault="00000000">
      <w:pPr>
        <w:spacing w:line="240" w:lineRule="exact"/>
        <w:rPr>
          <w:rFonts w:hint="eastAsia"/>
        </w:rPr>
      </w:pPr>
      <w:r>
        <w:rPr>
          <w:rFonts w:ascii="Courier New" w:eastAsia="Courier New" w:hAnsi="Courier New"/>
          <w:sz w:val="15"/>
        </w:rPr>
        <w:t xml:space="preserve">                                if self._is_valid(new_pt[0], new_pt[1]):</w:t>
      </w:r>
    </w:p>
    <w:p w14:paraId="6C52A987" w14:textId="77777777" w:rsidR="00492451" w:rsidRDefault="00000000">
      <w:pPr>
        <w:spacing w:line="240" w:lineRule="exact"/>
        <w:rPr>
          <w:rFonts w:hint="eastAsia"/>
        </w:rPr>
      </w:pPr>
      <w:r>
        <w:rPr>
          <w:rFonts w:ascii="Courier New" w:eastAsia="Courier New" w:hAnsi="Courier New"/>
          <w:sz w:val="15"/>
        </w:rPr>
        <w:t xml:space="preserve">                                        mutated.insert(idx + 1, new_pt)</w:t>
      </w:r>
    </w:p>
    <w:p w14:paraId="3A3EA232" w14:textId="77777777" w:rsidR="00492451" w:rsidRDefault="00000000">
      <w:pPr>
        <w:spacing w:line="240" w:lineRule="exact"/>
        <w:rPr>
          <w:rFonts w:hint="eastAsia"/>
        </w:rPr>
      </w:pPr>
      <w:r>
        <w:rPr>
          <w:sz w:val="8"/>
        </w:rPr>
        <w:t xml:space="preserve"> </w:t>
      </w:r>
    </w:p>
    <w:p w14:paraId="0FE11F46" w14:textId="77777777" w:rsidR="00492451" w:rsidRDefault="00000000">
      <w:pPr>
        <w:spacing w:line="240" w:lineRule="exact"/>
        <w:rPr>
          <w:rFonts w:hint="eastAsia"/>
        </w:rPr>
      </w:pPr>
      <w:r>
        <w:rPr>
          <w:rFonts w:ascii="Courier New" w:eastAsia="Courier New" w:hAnsi="Courier New"/>
          <w:sz w:val="15"/>
        </w:rPr>
        <w:t xml:space="preserve">                elif mutation_type == 'remove' and len(mutated) &gt; 0:</w:t>
      </w:r>
    </w:p>
    <w:p w14:paraId="4A79825E" w14:textId="77777777" w:rsidR="00492451" w:rsidRDefault="00000000">
      <w:pPr>
        <w:spacing w:line="240" w:lineRule="exact"/>
        <w:rPr>
          <w:rFonts w:hint="eastAsia"/>
        </w:rPr>
      </w:pPr>
      <w:r>
        <w:rPr>
          <w:rFonts w:ascii="Courier New" w:eastAsia="Courier New" w:hAnsi="Courier New"/>
          <w:sz w:val="15"/>
        </w:rPr>
        <w:t xml:space="preserve">                        # 随机删除一个路径点</w:t>
      </w:r>
    </w:p>
    <w:p w14:paraId="328B23FF" w14:textId="77777777" w:rsidR="00492451" w:rsidRDefault="00000000">
      <w:pPr>
        <w:spacing w:line="240" w:lineRule="exact"/>
        <w:rPr>
          <w:rFonts w:hint="eastAsia"/>
        </w:rPr>
      </w:pPr>
      <w:r>
        <w:rPr>
          <w:rFonts w:ascii="Courier New" w:eastAsia="Courier New" w:hAnsi="Courier New"/>
          <w:sz w:val="15"/>
        </w:rPr>
        <w:t xml:space="preserve">                        idx = np.random.randint(len(mutated))</w:t>
      </w:r>
    </w:p>
    <w:p w14:paraId="1EF0AAEE" w14:textId="77777777" w:rsidR="00492451" w:rsidRDefault="00000000">
      <w:pPr>
        <w:spacing w:line="240" w:lineRule="exact"/>
        <w:rPr>
          <w:rFonts w:hint="eastAsia"/>
        </w:rPr>
      </w:pPr>
      <w:r>
        <w:rPr>
          <w:rFonts w:ascii="Courier New" w:eastAsia="Courier New" w:hAnsi="Courier New"/>
          <w:sz w:val="15"/>
        </w:rPr>
        <w:t xml:space="preserve">                        mutated.pop(idx)</w:t>
      </w:r>
    </w:p>
    <w:p w14:paraId="11DA3645" w14:textId="77777777" w:rsidR="00492451" w:rsidRDefault="00000000">
      <w:pPr>
        <w:spacing w:line="240" w:lineRule="exact"/>
        <w:rPr>
          <w:rFonts w:hint="eastAsia"/>
        </w:rPr>
      </w:pPr>
      <w:r>
        <w:rPr>
          <w:sz w:val="8"/>
        </w:rPr>
        <w:t xml:space="preserve"> </w:t>
      </w:r>
    </w:p>
    <w:p w14:paraId="7B60A551" w14:textId="77777777" w:rsidR="00492451" w:rsidRDefault="00000000">
      <w:pPr>
        <w:spacing w:line="240" w:lineRule="exact"/>
        <w:rPr>
          <w:rFonts w:hint="eastAsia"/>
        </w:rPr>
      </w:pPr>
      <w:r>
        <w:rPr>
          <w:rFonts w:ascii="Courier New" w:eastAsia="Courier New" w:hAnsi="Courier New"/>
          <w:sz w:val="15"/>
        </w:rPr>
        <w:t xml:space="preserve">                elif mutation_type == 'modify' and len(mutated) &gt; 0:</w:t>
      </w:r>
    </w:p>
    <w:p w14:paraId="45B313BB" w14:textId="77777777" w:rsidR="00492451" w:rsidRDefault="00000000">
      <w:pPr>
        <w:spacing w:line="240" w:lineRule="exact"/>
        <w:rPr>
          <w:rFonts w:hint="eastAsia"/>
        </w:rPr>
      </w:pPr>
      <w:r>
        <w:rPr>
          <w:rFonts w:ascii="Courier New" w:eastAsia="Courier New" w:hAnsi="Courier New"/>
          <w:sz w:val="15"/>
        </w:rPr>
        <w:t xml:space="preserve">                        # 随机修改一个路径点</w:t>
      </w:r>
    </w:p>
    <w:p w14:paraId="0208B7CB" w14:textId="77777777" w:rsidR="00492451" w:rsidRDefault="00000000">
      <w:pPr>
        <w:spacing w:line="240" w:lineRule="exact"/>
        <w:rPr>
          <w:rFonts w:hint="eastAsia"/>
        </w:rPr>
      </w:pPr>
      <w:r>
        <w:rPr>
          <w:rFonts w:ascii="Courier New" w:eastAsia="Courier New" w:hAnsi="Courier New"/>
          <w:sz w:val="15"/>
        </w:rPr>
        <w:t xml:space="preserve">                        idx = np.random.randint(len(mutated))</w:t>
      </w:r>
    </w:p>
    <w:p w14:paraId="237F8578" w14:textId="77777777" w:rsidR="00492451" w:rsidRDefault="00000000">
      <w:pPr>
        <w:spacing w:line="240" w:lineRule="exact"/>
        <w:rPr>
          <w:rFonts w:hint="eastAsia"/>
        </w:rPr>
      </w:pPr>
      <w:r>
        <w:rPr>
          <w:rFonts w:ascii="Courier New" w:eastAsia="Courier New" w:hAnsi="Courier New"/>
          <w:sz w:val="15"/>
        </w:rPr>
        <w:t xml:space="preserve">                        offset_r = np.random.randint(-2, 3)</w:t>
      </w:r>
    </w:p>
    <w:p w14:paraId="6E301234" w14:textId="77777777" w:rsidR="00492451" w:rsidRDefault="00000000">
      <w:pPr>
        <w:spacing w:line="240" w:lineRule="exact"/>
        <w:rPr>
          <w:rFonts w:hint="eastAsia"/>
        </w:rPr>
      </w:pPr>
      <w:r>
        <w:rPr>
          <w:rFonts w:ascii="Courier New" w:eastAsia="Courier New" w:hAnsi="Courier New"/>
          <w:sz w:val="15"/>
        </w:rPr>
        <w:t xml:space="preserve">                        offset_c = np.random.randint(-2, 3)</w:t>
      </w:r>
    </w:p>
    <w:p w14:paraId="45373BEB" w14:textId="77777777" w:rsidR="00492451" w:rsidRDefault="00000000">
      <w:pPr>
        <w:spacing w:line="240" w:lineRule="exact"/>
        <w:rPr>
          <w:rFonts w:hint="eastAsia"/>
        </w:rPr>
      </w:pPr>
      <w:r>
        <w:rPr>
          <w:rFonts w:ascii="Courier New" w:eastAsia="Courier New" w:hAnsi="Courier New"/>
          <w:sz w:val="15"/>
        </w:rPr>
        <w:t xml:space="preserve">                        nr = mutated[idx][0] + offset_r</w:t>
      </w:r>
    </w:p>
    <w:p w14:paraId="730276EB" w14:textId="77777777" w:rsidR="00492451" w:rsidRDefault="00000000">
      <w:pPr>
        <w:spacing w:line="240" w:lineRule="exact"/>
        <w:rPr>
          <w:rFonts w:hint="eastAsia"/>
        </w:rPr>
      </w:pPr>
      <w:r>
        <w:rPr>
          <w:rFonts w:ascii="Courier New" w:eastAsia="Courier New" w:hAnsi="Courier New"/>
          <w:sz w:val="15"/>
        </w:rPr>
        <w:t xml:space="preserve">                        nc = mutated[idx][1] + offset_c</w:t>
      </w:r>
    </w:p>
    <w:p w14:paraId="4098F953" w14:textId="77777777" w:rsidR="00492451" w:rsidRDefault="00000000">
      <w:pPr>
        <w:spacing w:line="240" w:lineRule="exact"/>
        <w:rPr>
          <w:rFonts w:hint="eastAsia"/>
        </w:rPr>
      </w:pPr>
      <w:r>
        <w:rPr>
          <w:rFonts w:ascii="Courier New" w:eastAsia="Courier New" w:hAnsi="Courier New"/>
          <w:sz w:val="15"/>
        </w:rPr>
        <w:t xml:space="preserve">                        if self._is_valid(nr, nc):</w:t>
      </w:r>
    </w:p>
    <w:p w14:paraId="47A1CAFB" w14:textId="77777777" w:rsidR="00492451" w:rsidRDefault="00000000">
      <w:pPr>
        <w:spacing w:line="240" w:lineRule="exact"/>
        <w:rPr>
          <w:rFonts w:hint="eastAsia"/>
        </w:rPr>
      </w:pPr>
      <w:r>
        <w:rPr>
          <w:rFonts w:ascii="Courier New" w:eastAsia="Courier New" w:hAnsi="Courier New"/>
          <w:sz w:val="15"/>
        </w:rPr>
        <w:t xml:space="preserve">                                mutated[idx] = [nr, nc]</w:t>
      </w:r>
    </w:p>
    <w:p w14:paraId="24F4D341" w14:textId="77777777" w:rsidR="00492451" w:rsidRDefault="00000000">
      <w:pPr>
        <w:spacing w:line="240" w:lineRule="exact"/>
        <w:rPr>
          <w:rFonts w:hint="eastAsia"/>
        </w:rPr>
      </w:pPr>
      <w:r>
        <w:rPr>
          <w:sz w:val="8"/>
        </w:rPr>
        <w:t xml:space="preserve"> </w:t>
      </w:r>
    </w:p>
    <w:p w14:paraId="5F5936CF" w14:textId="77777777" w:rsidR="00492451" w:rsidRDefault="00000000">
      <w:pPr>
        <w:spacing w:line="240" w:lineRule="exact"/>
        <w:rPr>
          <w:rFonts w:hint="eastAsia"/>
        </w:rPr>
      </w:pPr>
      <w:r>
        <w:rPr>
          <w:rFonts w:ascii="Courier New" w:eastAsia="Courier New" w:hAnsi="Courier New"/>
          <w:sz w:val="15"/>
        </w:rPr>
        <w:t xml:space="preserve">                elif mutation_type == 'smooth' and len(mutated) &gt; 2:</w:t>
      </w:r>
    </w:p>
    <w:p w14:paraId="7C988700"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平滑: 尝试用直接连线替代拐点</w:t>
      </w:r>
    </w:p>
    <w:p w14:paraId="0280091C"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for i in range(len(mutated) - 2, 0, -1):</w:t>
      </w:r>
    </w:p>
    <w:p w14:paraId="04EA1F43" w14:textId="77777777" w:rsidR="00492451" w:rsidRDefault="00000000">
      <w:pPr>
        <w:spacing w:line="240" w:lineRule="exact"/>
        <w:rPr>
          <w:rFonts w:hint="eastAsia"/>
        </w:rPr>
      </w:pPr>
      <w:r>
        <w:rPr>
          <w:rFonts w:ascii="Courier New" w:eastAsia="Courier New" w:hAnsi="Courier New"/>
          <w:sz w:val="15"/>
        </w:rPr>
        <w:t xml:space="preserve">                                prev_pt = start if i == 0 else mutated[i-1]</w:t>
      </w:r>
    </w:p>
    <w:p w14:paraId="24BE07A3" w14:textId="77777777" w:rsidR="00492451" w:rsidRDefault="00000000">
      <w:pPr>
        <w:spacing w:line="240" w:lineRule="exact"/>
        <w:rPr>
          <w:rFonts w:hint="eastAsia"/>
        </w:rPr>
      </w:pPr>
      <w:r>
        <w:rPr>
          <w:rFonts w:ascii="Courier New" w:eastAsia="Courier New" w:hAnsi="Courier New"/>
          <w:sz w:val="15"/>
        </w:rPr>
        <w:t xml:space="preserve">                                next_pt = goal if i == len(mutated) - 1 else mutated[i+1]</w:t>
      </w:r>
    </w:p>
    <w:p w14:paraId="2937CED3" w14:textId="77777777" w:rsidR="00492451" w:rsidRDefault="00000000">
      <w:pPr>
        <w:spacing w:line="240" w:lineRule="exact"/>
        <w:rPr>
          <w:rFonts w:hint="eastAsia"/>
        </w:rPr>
      </w:pPr>
      <w:r>
        <w:rPr>
          <w:rFonts w:ascii="Courier New" w:eastAsia="Courier New" w:hAnsi="Courier New"/>
          <w:sz w:val="15"/>
        </w:rPr>
        <w:t xml:space="preserve">                                if self._is_segment_valid(list(prev_pt), list(next_pt)):</w:t>
      </w:r>
    </w:p>
    <w:p w14:paraId="5D063E58" w14:textId="77777777" w:rsidR="00492451" w:rsidRDefault="00000000">
      <w:pPr>
        <w:spacing w:line="240" w:lineRule="exact"/>
        <w:rPr>
          <w:rFonts w:hint="eastAsia"/>
        </w:rPr>
      </w:pPr>
      <w:r>
        <w:rPr>
          <w:rFonts w:ascii="Courier New" w:eastAsia="Courier New" w:hAnsi="Courier New"/>
          <w:sz w:val="15"/>
        </w:rPr>
        <w:t xml:space="preserve">                                        mutated.pop(i)</w:t>
      </w:r>
    </w:p>
    <w:p w14:paraId="53929550" w14:textId="77777777" w:rsidR="00492451" w:rsidRDefault="00000000">
      <w:pPr>
        <w:spacing w:line="240" w:lineRule="exact"/>
        <w:rPr>
          <w:rFonts w:hint="eastAsia"/>
        </w:rPr>
      </w:pPr>
      <w:r>
        <w:rPr>
          <w:rFonts w:ascii="Courier New" w:eastAsia="Courier New" w:hAnsi="Courier New"/>
          <w:sz w:val="15"/>
        </w:rPr>
        <w:t xml:space="preserve">                                        break</w:t>
      </w:r>
    </w:p>
    <w:p w14:paraId="39771067" w14:textId="77777777" w:rsidR="00492451" w:rsidRDefault="00000000">
      <w:pPr>
        <w:spacing w:line="240" w:lineRule="exact"/>
        <w:rPr>
          <w:rFonts w:hint="eastAsia"/>
        </w:rPr>
      </w:pPr>
      <w:r>
        <w:rPr>
          <w:sz w:val="8"/>
        </w:rPr>
        <w:t xml:space="preserve"> </w:t>
      </w:r>
    </w:p>
    <w:p w14:paraId="27BD204D" w14:textId="77777777" w:rsidR="00492451" w:rsidRDefault="00000000">
      <w:pPr>
        <w:spacing w:line="240" w:lineRule="exact"/>
        <w:rPr>
          <w:rFonts w:hint="eastAsia"/>
        </w:rPr>
      </w:pPr>
      <w:r>
        <w:rPr>
          <w:rFonts w:ascii="Courier New" w:eastAsia="Courier New" w:hAnsi="Courier New"/>
          <w:sz w:val="15"/>
        </w:rPr>
        <w:t xml:space="preserve">                return mutated</w:t>
      </w:r>
    </w:p>
    <w:p w14:paraId="1D8CFE7F" w14:textId="77777777" w:rsidR="00492451" w:rsidRDefault="00000000">
      <w:pPr>
        <w:spacing w:line="240" w:lineRule="exact"/>
        <w:rPr>
          <w:rFonts w:hint="eastAsia"/>
        </w:rPr>
      </w:pPr>
      <w:r>
        <w:rPr>
          <w:sz w:val="8"/>
        </w:rPr>
        <w:t xml:space="preserve"> </w:t>
      </w:r>
    </w:p>
    <w:p w14:paraId="450BFD6B" w14:textId="77777777" w:rsidR="00492451" w:rsidRDefault="00000000">
      <w:pPr>
        <w:spacing w:line="240" w:lineRule="exact"/>
        <w:rPr>
          <w:rFonts w:hint="eastAsia"/>
        </w:rPr>
      </w:pPr>
      <w:r>
        <w:rPr>
          <w:rFonts w:ascii="Courier New" w:eastAsia="Courier New" w:hAnsi="Courier New"/>
          <w:sz w:val="15"/>
        </w:rPr>
        <w:t xml:space="preserve">        def _decode_path(self, individual: List[List[int]],</w:t>
      </w:r>
    </w:p>
    <w:p w14:paraId="7805BCF2" w14:textId="77777777" w:rsidR="00492451" w:rsidRDefault="00000000">
      <w:pPr>
        <w:spacing w:line="240" w:lineRule="exact"/>
        <w:rPr>
          <w:rFonts w:hint="eastAsia"/>
        </w:rPr>
      </w:pPr>
      <w:r>
        <w:rPr>
          <w:rFonts w:ascii="Courier New" w:eastAsia="Courier New" w:hAnsi="Courier New"/>
          <w:sz w:val="15"/>
        </w:rPr>
        <w:t xml:space="preserve">                                          start: Tuple[int, int],</w:t>
      </w:r>
    </w:p>
    <w:p w14:paraId="0F2E9045" w14:textId="77777777" w:rsidR="00492451" w:rsidRDefault="00000000">
      <w:pPr>
        <w:spacing w:line="240" w:lineRule="exact"/>
        <w:rPr>
          <w:rFonts w:hint="eastAsia"/>
        </w:rPr>
      </w:pPr>
      <w:r>
        <w:rPr>
          <w:rFonts w:ascii="Courier New" w:eastAsia="Courier New" w:hAnsi="Courier New"/>
          <w:sz w:val="15"/>
        </w:rPr>
        <w:t xml:space="preserve">                                          goal: Tuple[int, int]) -&gt; List[Tuple[int, int]]:</w:t>
      </w:r>
    </w:p>
    <w:p w14:paraId="08616064"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"""将个体解码为完整路径，修复穿过障碍物的段"""</w:t>
      </w:r>
    </w:p>
    <w:p w14:paraId="1ABB8E15"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full_points = [list(start)] + individual + [list(goal)]</w:t>
      </w:r>
    </w:p>
    <w:p w14:paraId="2846867C" w14:textId="77777777" w:rsidR="00492451" w:rsidRDefault="00000000">
      <w:pPr>
        <w:spacing w:line="240" w:lineRule="exact"/>
        <w:rPr>
          <w:rFonts w:hint="eastAsia"/>
        </w:rPr>
      </w:pPr>
      <w:r>
        <w:rPr>
          <w:rFonts w:ascii="Courier New" w:eastAsia="Courier New" w:hAnsi="Courier New"/>
          <w:sz w:val="15"/>
        </w:rPr>
        <w:t xml:space="preserve">                path = [(start[0], start[1])]</w:t>
      </w:r>
    </w:p>
    <w:p w14:paraId="34A20822" w14:textId="77777777" w:rsidR="00492451" w:rsidRDefault="00000000">
      <w:pPr>
        <w:spacing w:line="240" w:lineRule="exact"/>
        <w:rPr>
          <w:rFonts w:hint="eastAsia"/>
        </w:rPr>
      </w:pPr>
      <w:r>
        <w:rPr>
          <w:sz w:val="8"/>
        </w:rPr>
        <w:t xml:space="preserve"> </w:t>
      </w:r>
    </w:p>
    <w:p w14:paraId="471EC5F6" w14:textId="77777777" w:rsidR="00492451" w:rsidRDefault="00000000">
      <w:pPr>
        <w:spacing w:line="240" w:lineRule="exact"/>
        <w:rPr>
          <w:rFonts w:hint="eastAsia"/>
        </w:rPr>
      </w:pPr>
      <w:r>
        <w:rPr>
          <w:rFonts w:ascii="Courier New" w:eastAsia="Courier New" w:hAnsi="Courier New"/>
          <w:sz w:val="15"/>
        </w:rPr>
        <w:t xml:space="preserve">                for i in range(1, len(full_points)):</w:t>
      </w:r>
    </w:p>
    <w:p w14:paraId="029D3E65" w14:textId="77777777" w:rsidR="00492451" w:rsidRDefault="00000000">
      <w:pPr>
        <w:spacing w:line="240" w:lineRule="exact"/>
        <w:rPr>
          <w:rFonts w:hint="eastAsia"/>
        </w:rPr>
      </w:pPr>
      <w:r>
        <w:rPr>
          <w:rFonts w:ascii="Courier New" w:eastAsia="Courier New" w:hAnsi="Courier New"/>
          <w:sz w:val="15"/>
        </w:rPr>
        <w:t xml:space="preserve">                        p1 = full_points[i-1]</w:t>
      </w:r>
    </w:p>
    <w:p w14:paraId="656F5BDE" w14:textId="77777777" w:rsidR="00492451" w:rsidRDefault="00000000">
      <w:pPr>
        <w:spacing w:line="240" w:lineRule="exact"/>
        <w:rPr>
          <w:rFonts w:hint="eastAsia"/>
        </w:rPr>
      </w:pPr>
      <w:r>
        <w:rPr>
          <w:rFonts w:ascii="Courier New" w:eastAsia="Courier New" w:hAnsi="Courier New"/>
          <w:sz w:val="15"/>
        </w:rPr>
        <w:t xml:space="preserve">                        p2 = full_points[i]</w:t>
      </w:r>
    </w:p>
    <w:p w14:paraId="7C242FCF" w14:textId="77777777" w:rsidR="00492451" w:rsidRDefault="00000000">
      <w:pPr>
        <w:spacing w:line="240" w:lineRule="exact"/>
        <w:rPr>
          <w:rFonts w:hint="eastAsia"/>
        </w:rPr>
      </w:pPr>
      <w:r>
        <w:rPr>
          <w:sz w:val="8"/>
        </w:rPr>
        <w:t xml:space="preserve"> </w:t>
      </w:r>
    </w:p>
    <w:p w14:paraId="134B1914" w14:textId="77777777" w:rsidR="00492451" w:rsidRDefault="00000000">
      <w:pPr>
        <w:spacing w:line="240" w:lineRule="exact"/>
        <w:rPr>
          <w:rFonts w:hint="eastAsia"/>
        </w:rPr>
      </w:pPr>
      <w:r>
        <w:rPr>
          <w:rFonts w:ascii="Courier New" w:eastAsia="Courier New" w:hAnsi="Courier New"/>
          <w:sz w:val="15"/>
        </w:rPr>
        <w:t xml:space="preserve">                        # 使用Bresenham线填充中间点</w:t>
      </w:r>
    </w:p>
    <w:p w14:paraId="430DD7ED" w14:textId="77777777" w:rsidR="00492451" w:rsidRDefault="00000000">
      <w:pPr>
        <w:spacing w:line="240" w:lineRule="exact"/>
        <w:rPr>
          <w:rFonts w:hint="eastAsia"/>
        </w:rPr>
      </w:pPr>
      <w:r>
        <w:rPr>
          <w:rFonts w:ascii="Courier New" w:eastAsia="Courier New" w:hAnsi="Courier New"/>
          <w:sz w:val="15"/>
        </w:rPr>
        <w:t xml:space="preserve">                        r1, c1 = int(p1[0]), int(p1[1])</w:t>
      </w:r>
    </w:p>
    <w:p w14:paraId="052179C4" w14:textId="77777777" w:rsidR="00492451" w:rsidRDefault="00000000">
      <w:pPr>
        <w:spacing w:line="240" w:lineRule="exact"/>
        <w:rPr>
          <w:rFonts w:hint="eastAsia"/>
        </w:rPr>
      </w:pPr>
      <w:r>
        <w:rPr>
          <w:rFonts w:ascii="Courier New" w:eastAsia="Courier New" w:hAnsi="Courier New"/>
          <w:sz w:val="15"/>
        </w:rPr>
        <w:t xml:space="preserve">                        r2, c2 = int(p2[0]), int(p2[1])</w:t>
      </w:r>
    </w:p>
    <w:p w14:paraId="7048FF6F" w14:textId="77777777" w:rsidR="00492451" w:rsidRDefault="00000000">
      <w:pPr>
        <w:spacing w:line="240" w:lineRule="exact"/>
        <w:rPr>
          <w:rFonts w:hint="eastAsia"/>
        </w:rPr>
      </w:pPr>
      <w:r>
        <w:rPr>
          <w:sz w:val="8"/>
        </w:rPr>
        <w:t xml:space="preserve"> </w:t>
      </w:r>
    </w:p>
    <w:p w14:paraId="3B7C3E1C" w14:textId="77777777" w:rsidR="00492451" w:rsidRDefault="00000000">
      <w:pPr>
        <w:spacing w:line="240" w:lineRule="exact"/>
        <w:rPr>
          <w:rFonts w:hint="eastAsia"/>
        </w:rPr>
      </w:pPr>
      <w:r>
        <w:rPr>
          <w:rFonts w:ascii="Courier New" w:eastAsia="Courier New" w:hAnsi="Courier New"/>
          <w:sz w:val="15"/>
        </w:rPr>
        <w:t xml:space="preserve">                        if self._is_segment_valid(p1, p2):</w:t>
      </w:r>
    </w:p>
    <w:p w14:paraId="28678A85" w14:textId="77777777" w:rsidR="00492451" w:rsidRDefault="00000000">
      <w:pPr>
        <w:spacing w:line="240" w:lineRule="exact"/>
        <w:rPr>
          <w:rFonts w:hint="eastAsia"/>
        </w:rPr>
      </w:pPr>
      <w:r>
        <w:rPr>
          <w:rFonts w:ascii="Courier New" w:eastAsia="Courier New" w:hAnsi="Courier New"/>
          <w:sz w:val="15"/>
        </w:rPr>
        <w:t xml:space="preserve">                                # 直线连接</w:t>
      </w:r>
    </w:p>
    <w:p w14:paraId="2739DBB2" w14:textId="77777777" w:rsidR="00492451" w:rsidRDefault="00000000">
      <w:pPr>
        <w:spacing w:line="240" w:lineRule="exact"/>
        <w:rPr>
          <w:rFonts w:hint="eastAsia"/>
        </w:rPr>
      </w:pPr>
      <w:r>
        <w:rPr>
          <w:rFonts w:ascii="Courier New" w:eastAsia="Courier New" w:hAnsi="Courier New"/>
          <w:sz w:val="15"/>
        </w:rPr>
        <w:t xml:space="preserve">                                dr = abs(r2 - r1)</w:t>
      </w:r>
    </w:p>
    <w:p w14:paraId="71AE0B29" w14:textId="77777777" w:rsidR="00492451" w:rsidRDefault="00000000">
      <w:pPr>
        <w:spacing w:line="240" w:lineRule="exact"/>
        <w:rPr>
          <w:rFonts w:hint="eastAsia"/>
        </w:rPr>
      </w:pPr>
      <w:r>
        <w:rPr>
          <w:rFonts w:ascii="Courier New" w:eastAsia="Courier New" w:hAnsi="Courier New"/>
          <w:sz w:val="15"/>
        </w:rPr>
        <w:t xml:space="preserve">                                dc = abs(c2 - c1)</w:t>
      </w:r>
    </w:p>
    <w:p w14:paraId="3CEF1962" w14:textId="77777777" w:rsidR="00492451" w:rsidRDefault="00000000">
      <w:pPr>
        <w:spacing w:line="240" w:lineRule="exact"/>
        <w:rPr>
          <w:rFonts w:hint="eastAsia"/>
        </w:rPr>
      </w:pPr>
      <w:r>
        <w:rPr>
          <w:rFonts w:ascii="Courier New" w:eastAsia="Courier New" w:hAnsi="Courier New"/>
          <w:sz w:val="15"/>
        </w:rPr>
        <w:t xml:space="preserve">                                steps = max(dr, dc)</w:t>
      </w:r>
    </w:p>
    <w:p w14:paraId="3BAD9740" w14:textId="77777777" w:rsidR="00492451" w:rsidRDefault="00000000">
      <w:pPr>
        <w:spacing w:line="240" w:lineRule="exact"/>
        <w:rPr>
          <w:rFonts w:hint="eastAsia"/>
        </w:rPr>
      </w:pPr>
      <w:r>
        <w:rPr>
          <w:rFonts w:ascii="Courier New" w:eastAsia="Courier New" w:hAnsi="Courier New"/>
          <w:sz w:val="15"/>
        </w:rPr>
        <w:t xml:space="preserve">                                if steps &gt; 0:</w:t>
      </w:r>
    </w:p>
    <w:p w14:paraId="0D903324" w14:textId="77777777" w:rsidR="00492451" w:rsidRDefault="00000000">
      <w:pPr>
        <w:spacing w:line="240" w:lineRule="exact"/>
        <w:rPr>
          <w:rFonts w:hint="eastAsia"/>
        </w:rPr>
      </w:pPr>
      <w:r>
        <w:rPr>
          <w:rFonts w:ascii="Courier New" w:eastAsia="Courier New" w:hAnsi="Courier New"/>
          <w:sz w:val="15"/>
        </w:rPr>
        <w:t xml:space="preserve">                                        for s in range(1, steps + 1):</w:t>
      </w:r>
    </w:p>
    <w:p w14:paraId="7006AB17" w14:textId="77777777" w:rsidR="00492451" w:rsidRDefault="00000000">
      <w:pPr>
        <w:spacing w:line="240" w:lineRule="exact"/>
        <w:rPr>
          <w:rFonts w:hint="eastAsia"/>
        </w:rPr>
      </w:pPr>
      <w:r>
        <w:rPr>
          <w:rFonts w:ascii="Courier New" w:eastAsia="Courier New" w:hAnsi="Courier New"/>
          <w:sz w:val="15"/>
        </w:rPr>
        <w:t xml:space="preserve">                                                t = s / steps</w:t>
      </w:r>
    </w:p>
    <w:p w14:paraId="4ADE8857" w14:textId="77777777" w:rsidR="00492451" w:rsidRDefault="00000000">
      <w:pPr>
        <w:spacing w:line="240" w:lineRule="exact"/>
        <w:rPr>
          <w:rFonts w:hint="eastAsia"/>
        </w:rPr>
      </w:pPr>
      <w:r>
        <w:rPr>
          <w:rFonts w:ascii="Courier New" w:eastAsia="Courier New" w:hAnsi="Courier New"/>
          <w:sz w:val="15"/>
        </w:rPr>
        <w:t xml:space="preserve">                                                r = int(round(r1 + t * (r2 - r1)))</w:t>
      </w:r>
    </w:p>
    <w:p w14:paraId="56215C87" w14:textId="77777777" w:rsidR="00492451" w:rsidRDefault="00000000">
      <w:pPr>
        <w:spacing w:line="240" w:lineRule="exact"/>
        <w:rPr>
          <w:rFonts w:hint="eastAsia"/>
        </w:rPr>
      </w:pPr>
      <w:r>
        <w:rPr>
          <w:rFonts w:ascii="Courier New" w:eastAsia="Courier New" w:hAnsi="Courier New"/>
          <w:sz w:val="15"/>
        </w:rPr>
        <w:t xml:space="preserve">                                                c = int(round(c1 + t * (c2 - c1)))</w:t>
      </w:r>
    </w:p>
    <w:p w14:paraId="58E78899" w14:textId="77777777" w:rsidR="00492451" w:rsidRDefault="00000000">
      <w:pPr>
        <w:spacing w:line="240" w:lineRule="exact"/>
        <w:rPr>
          <w:rFonts w:hint="eastAsia"/>
        </w:rPr>
      </w:pPr>
      <w:r>
        <w:rPr>
          <w:rFonts w:ascii="Courier New" w:eastAsia="Courier New" w:hAnsi="Courier New"/>
          <w:sz w:val="15"/>
        </w:rPr>
        <w:lastRenderedPageBreak/>
        <w:t xml:space="preserve">                                                if (r, c) != path[-1]:</w:t>
      </w:r>
    </w:p>
    <w:p w14:paraId="45704274" w14:textId="77777777" w:rsidR="00492451" w:rsidRDefault="00000000">
      <w:pPr>
        <w:spacing w:line="240" w:lineRule="exact"/>
        <w:rPr>
          <w:rFonts w:hint="eastAsia"/>
        </w:rPr>
      </w:pPr>
      <w:r>
        <w:rPr>
          <w:rFonts w:ascii="Courier New" w:eastAsia="Courier New" w:hAnsi="Courier New"/>
          <w:sz w:val="15"/>
        </w:rPr>
        <w:t xml:space="preserve">                                                        path.append((r, c))</w:t>
      </w:r>
    </w:p>
    <w:p w14:paraId="7EB2330E" w14:textId="77777777" w:rsidR="00492451" w:rsidRDefault="00000000">
      <w:pPr>
        <w:spacing w:line="240" w:lineRule="exact"/>
        <w:rPr>
          <w:rFonts w:hint="eastAsia"/>
        </w:rPr>
      </w:pPr>
      <w:r>
        <w:rPr>
          <w:rFonts w:ascii="Courier New" w:eastAsia="Courier New" w:hAnsi="Courier New"/>
          <w:sz w:val="15"/>
        </w:rPr>
        <w:t xml:space="preserve">                                else:</w:t>
      </w:r>
    </w:p>
    <w:p w14:paraId="155D94E7" w14:textId="77777777" w:rsidR="00492451" w:rsidRDefault="00000000">
      <w:pPr>
        <w:spacing w:line="240" w:lineRule="exact"/>
        <w:rPr>
          <w:rFonts w:hint="eastAsia"/>
        </w:rPr>
      </w:pPr>
      <w:r>
        <w:rPr>
          <w:rFonts w:ascii="Courier New" w:eastAsia="Courier New" w:hAnsi="Courier New"/>
          <w:sz w:val="15"/>
        </w:rPr>
        <w:t xml:space="preserve">                                        if (r2, c2) != path[-1]:</w:t>
      </w:r>
    </w:p>
    <w:p w14:paraId="42261C4A" w14:textId="77777777" w:rsidR="00492451" w:rsidRDefault="00000000">
      <w:pPr>
        <w:spacing w:line="240" w:lineRule="exact"/>
        <w:rPr>
          <w:rFonts w:hint="eastAsia"/>
        </w:rPr>
      </w:pPr>
      <w:r>
        <w:rPr>
          <w:rFonts w:ascii="Courier New" w:eastAsia="Courier New" w:hAnsi="Courier New"/>
          <w:sz w:val="15"/>
        </w:rPr>
        <w:t xml:space="preserve">                                                path.append((r2, c2))</w:t>
      </w:r>
    </w:p>
    <w:p w14:paraId="4B180977" w14:textId="77777777" w:rsidR="00492451" w:rsidRDefault="00000000">
      <w:pPr>
        <w:spacing w:line="240" w:lineRule="exact"/>
        <w:rPr>
          <w:rFonts w:hint="eastAsia"/>
        </w:rPr>
      </w:pPr>
      <w:r>
        <w:rPr>
          <w:rFonts w:ascii="Courier New" w:eastAsia="Courier New" w:hAnsi="Courier New"/>
          <w:sz w:val="15"/>
        </w:rPr>
        <w:t xml:space="preserve">                        else:</w:t>
      </w:r>
    </w:p>
    <w:p w14:paraId="742FF81D"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需要绕过障碍物，使用A*局部修复</w:t>
      </w:r>
    </w:p>
    <w:p w14:paraId="6F4E613A"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local_path = self._local_repair(</w:t>
      </w:r>
    </w:p>
    <w:p w14:paraId="2CF4CF1B" w14:textId="77777777" w:rsidR="00492451" w:rsidRDefault="00000000">
      <w:pPr>
        <w:spacing w:line="240" w:lineRule="exact"/>
        <w:rPr>
          <w:rFonts w:hint="eastAsia"/>
        </w:rPr>
      </w:pPr>
      <w:r>
        <w:rPr>
          <w:rFonts w:ascii="Courier New" w:eastAsia="Courier New" w:hAnsi="Courier New"/>
          <w:sz w:val="15"/>
        </w:rPr>
        <w:t xml:space="preserve">                                        (r1, c1), (r2, c2))</w:t>
      </w:r>
    </w:p>
    <w:p w14:paraId="46B9FAFA" w14:textId="77777777" w:rsidR="00492451" w:rsidRDefault="00000000">
      <w:pPr>
        <w:spacing w:line="240" w:lineRule="exact"/>
        <w:rPr>
          <w:rFonts w:hint="eastAsia"/>
        </w:rPr>
      </w:pPr>
      <w:r>
        <w:rPr>
          <w:rFonts w:ascii="Courier New" w:eastAsia="Courier New" w:hAnsi="Courier New"/>
          <w:sz w:val="15"/>
        </w:rPr>
        <w:t xml:space="preserve">                                if local_path:</w:t>
      </w:r>
    </w:p>
    <w:p w14:paraId="67DE1D30" w14:textId="77777777" w:rsidR="00492451" w:rsidRDefault="00000000">
      <w:pPr>
        <w:spacing w:line="240" w:lineRule="exact"/>
        <w:rPr>
          <w:rFonts w:hint="eastAsia"/>
        </w:rPr>
      </w:pPr>
      <w:r>
        <w:rPr>
          <w:rFonts w:ascii="Courier New" w:eastAsia="Courier New" w:hAnsi="Courier New"/>
          <w:sz w:val="15"/>
        </w:rPr>
        <w:t xml:space="preserve">                                        for pt in local_path[1:]:</w:t>
      </w:r>
    </w:p>
    <w:p w14:paraId="4F12A882" w14:textId="77777777" w:rsidR="00492451" w:rsidRDefault="00000000">
      <w:pPr>
        <w:spacing w:line="240" w:lineRule="exact"/>
        <w:rPr>
          <w:rFonts w:hint="eastAsia"/>
        </w:rPr>
      </w:pPr>
      <w:r>
        <w:rPr>
          <w:rFonts w:ascii="Courier New" w:eastAsia="Courier New" w:hAnsi="Courier New"/>
          <w:sz w:val="15"/>
        </w:rPr>
        <w:t xml:space="preserve">                                                if pt != path[-1]:</w:t>
      </w:r>
    </w:p>
    <w:p w14:paraId="19D7568D" w14:textId="77777777" w:rsidR="00492451" w:rsidRDefault="00000000">
      <w:pPr>
        <w:spacing w:line="240" w:lineRule="exact"/>
        <w:rPr>
          <w:rFonts w:hint="eastAsia"/>
        </w:rPr>
      </w:pPr>
      <w:r>
        <w:rPr>
          <w:rFonts w:ascii="Courier New" w:eastAsia="Courier New" w:hAnsi="Courier New"/>
          <w:sz w:val="15"/>
        </w:rPr>
        <w:t xml:space="preserve">                                                        path.append(pt)</w:t>
      </w:r>
    </w:p>
    <w:p w14:paraId="75201219" w14:textId="77777777" w:rsidR="00492451" w:rsidRDefault="00000000">
      <w:pPr>
        <w:spacing w:line="240" w:lineRule="exact"/>
        <w:rPr>
          <w:rFonts w:hint="eastAsia"/>
        </w:rPr>
      </w:pPr>
      <w:r>
        <w:rPr>
          <w:rFonts w:ascii="Courier New" w:eastAsia="Courier New" w:hAnsi="Courier New"/>
          <w:sz w:val="15"/>
        </w:rPr>
        <w:t xml:space="preserve">                                else:</w:t>
      </w:r>
    </w:p>
    <w:p w14:paraId="6A632FBB" w14:textId="77777777" w:rsidR="00492451" w:rsidRDefault="00000000">
      <w:pPr>
        <w:spacing w:line="240" w:lineRule="exact"/>
        <w:rPr>
          <w:rFonts w:hint="eastAsia"/>
        </w:rPr>
      </w:pPr>
      <w:r>
        <w:rPr>
          <w:rFonts w:ascii="Courier New" w:eastAsia="Courier New" w:hAnsi="Courier New"/>
          <w:sz w:val="15"/>
        </w:rPr>
        <w:t xml:space="preserve">                                        path.append((r2, c2))</w:t>
      </w:r>
    </w:p>
    <w:p w14:paraId="7A2B1370" w14:textId="77777777" w:rsidR="00492451" w:rsidRDefault="00000000">
      <w:pPr>
        <w:spacing w:line="240" w:lineRule="exact"/>
        <w:rPr>
          <w:rFonts w:hint="eastAsia"/>
        </w:rPr>
      </w:pPr>
      <w:r>
        <w:rPr>
          <w:sz w:val="8"/>
        </w:rPr>
        <w:t xml:space="preserve"> </w:t>
      </w:r>
    </w:p>
    <w:p w14:paraId="6195AF37" w14:textId="77777777" w:rsidR="00492451" w:rsidRDefault="00000000">
      <w:pPr>
        <w:spacing w:line="240" w:lineRule="exact"/>
        <w:rPr>
          <w:rFonts w:hint="eastAsia"/>
        </w:rPr>
      </w:pPr>
      <w:r>
        <w:rPr>
          <w:rFonts w:ascii="Courier New" w:eastAsia="Courier New" w:hAnsi="Courier New"/>
          <w:sz w:val="15"/>
        </w:rPr>
        <w:t xml:space="preserve">                return path</w:t>
      </w:r>
    </w:p>
    <w:p w14:paraId="466FB0D0" w14:textId="77777777" w:rsidR="00492451" w:rsidRDefault="00000000">
      <w:pPr>
        <w:spacing w:line="240" w:lineRule="exact"/>
        <w:rPr>
          <w:rFonts w:hint="eastAsia"/>
        </w:rPr>
      </w:pPr>
      <w:r>
        <w:rPr>
          <w:sz w:val="8"/>
        </w:rPr>
        <w:t xml:space="preserve"> </w:t>
      </w:r>
    </w:p>
    <w:p w14:paraId="45DF019D" w14:textId="77777777" w:rsidR="00492451" w:rsidRDefault="00000000">
      <w:pPr>
        <w:spacing w:line="240" w:lineRule="exact"/>
        <w:rPr>
          <w:rFonts w:hint="eastAsia"/>
        </w:rPr>
      </w:pPr>
      <w:r>
        <w:rPr>
          <w:rFonts w:ascii="Courier New" w:eastAsia="Courier New" w:hAnsi="Courier New"/>
          <w:sz w:val="15"/>
        </w:rPr>
        <w:t xml:space="preserve">        def _local_repair(self, start: Tuple[int, int],</w:t>
      </w:r>
    </w:p>
    <w:p w14:paraId="174DCD03" w14:textId="77777777" w:rsidR="00492451" w:rsidRDefault="00000000">
      <w:pPr>
        <w:spacing w:line="240" w:lineRule="exact"/>
        <w:rPr>
          <w:rFonts w:hint="eastAsia"/>
        </w:rPr>
      </w:pPr>
      <w:r>
        <w:rPr>
          <w:rFonts w:ascii="Courier New" w:eastAsia="Courier New" w:hAnsi="Courier New"/>
          <w:sz w:val="15"/>
        </w:rPr>
        <w:t xml:space="preserve">                                            goal: Tuple[int, int]) -&gt; Optional[List[Tuple[int, int]]]:</w:t>
      </w:r>
    </w:p>
    <w:p w14:paraId="1EBEB1ED"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"""使用贪心方法修复不可行段"""</w:t>
      </w:r>
    </w:p>
    <w:p w14:paraId="14BC8FAA"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 简化的局部修复: 贪心最近邻居</w:t>
      </w:r>
    </w:p>
    <w:p w14:paraId="20E039F0"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path = [start]</w:t>
      </w:r>
    </w:p>
    <w:p w14:paraId="551B631C" w14:textId="77777777" w:rsidR="00492451" w:rsidRDefault="00000000">
      <w:pPr>
        <w:spacing w:line="240" w:lineRule="exact"/>
        <w:rPr>
          <w:rFonts w:hint="eastAsia"/>
        </w:rPr>
      </w:pPr>
      <w:r>
        <w:rPr>
          <w:rFonts w:ascii="Courier New" w:eastAsia="Courier New" w:hAnsi="Courier New"/>
          <w:sz w:val="15"/>
        </w:rPr>
        <w:t xml:space="preserve">                current = start</w:t>
      </w:r>
    </w:p>
    <w:p w14:paraId="16B6087C" w14:textId="77777777" w:rsidR="00492451" w:rsidRDefault="00000000">
      <w:pPr>
        <w:spacing w:line="240" w:lineRule="exact"/>
        <w:rPr>
          <w:rFonts w:hint="eastAsia"/>
        </w:rPr>
      </w:pPr>
      <w:r>
        <w:rPr>
          <w:rFonts w:ascii="Courier New" w:eastAsia="Courier New" w:hAnsi="Courier New"/>
          <w:sz w:val="15"/>
        </w:rPr>
        <w:t xml:space="preserve">                max_steps = abs(goal[0] - start[0]) + abs(goal[1] - start[1]) + 10</w:t>
      </w:r>
    </w:p>
    <w:p w14:paraId="60703252" w14:textId="77777777" w:rsidR="00492451" w:rsidRDefault="00000000">
      <w:pPr>
        <w:spacing w:line="240" w:lineRule="exact"/>
        <w:rPr>
          <w:rFonts w:hint="eastAsia"/>
        </w:rPr>
      </w:pPr>
      <w:r>
        <w:rPr>
          <w:sz w:val="8"/>
        </w:rPr>
        <w:t xml:space="preserve"> </w:t>
      </w:r>
    </w:p>
    <w:p w14:paraId="4B47533F" w14:textId="77777777" w:rsidR="00492451" w:rsidRDefault="00000000">
      <w:pPr>
        <w:spacing w:line="240" w:lineRule="exact"/>
        <w:rPr>
          <w:rFonts w:hint="eastAsia"/>
        </w:rPr>
      </w:pPr>
      <w:r>
        <w:rPr>
          <w:rFonts w:ascii="Courier New" w:eastAsia="Courier New" w:hAnsi="Courier New"/>
          <w:sz w:val="15"/>
        </w:rPr>
        <w:t xml:space="preserve">                for _ in range(max_steps):</w:t>
      </w:r>
    </w:p>
    <w:p w14:paraId="0A518177" w14:textId="77777777" w:rsidR="00492451" w:rsidRDefault="00000000">
      <w:pPr>
        <w:spacing w:line="240" w:lineRule="exact"/>
        <w:rPr>
          <w:rFonts w:hint="eastAsia"/>
        </w:rPr>
      </w:pPr>
      <w:r>
        <w:rPr>
          <w:rFonts w:ascii="Courier New" w:eastAsia="Courier New" w:hAnsi="Courier New"/>
          <w:sz w:val="15"/>
        </w:rPr>
        <w:t xml:space="preserve">                        if current == goal:</w:t>
      </w:r>
    </w:p>
    <w:p w14:paraId="73E06315" w14:textId="77777777" w:rsidR="00492451" w:rsidRDefault="00000000">
      <w:pPr>
        <w:spacing w:line="240" w:lineRule="exact"/>
        <w:rPr>
          <w:rFonts w:hint="eastAsia"/>
        </w:rPr>
      </w:pPr>
      <w:r>
        <w:rPr>
          <w:rFonts w:ascii="Courier New" w:eastAsia="Courier New" w:hAnsi="Courier New"/>
          <w:sz w:val="15"/>
        </w:rPr>
        <w:t xml:space="preserve">                                break</w:t>
      </w:r>
    </w:p>
    <w:p w14:paraId="024606F5" w14:textId="77777777" w:rsidR="00492451" w:rsidRDefault="00000000">
      <w:pPr>
        <w:spacing w:line="240" w:lineRule="exact"/>
        <w:rPr>
          <w:rFonts w:hint="eastAsia"/>
        </w:rPr>
      </w:pPr>
      <w:r>
        <w:rPr>
          <w:sz w:val="8"/>
        </w:rPr>
        <w:t xml:space="preserve"> </w:t>
      </w:r>
    </w:p>
    <w:p w14:paraId="53858EE3" w14:textId="77777777" w:rsidR="00492451" w:rsidRDefault="00000000">
      <w:pPr>
        <w:spacing w:line="240" w:lineRule="exact"/>
        <w:rPr>
          <w:rFonts w:hint="eastAsia"/>
        </w:rPr>
      </w:pPr>
      <w:r>
        <w:rPr>
          <w:rFonts w:ascii="Courier New" w:eastAsia="Courier New" w:hAnsi="Courier New"/>
          <w:sz w:val="15"/>
        </w:rPr>
        <w:t xml:space="preserve">                        directions = [(-1, 0), (1, 0), (0, -1), (0, 1),</w:t>
      </w:r>
    </w:p>
    <w:p w14:paraId="45C788E9" w14:textId="77777777" w:rsidR="00492451" w:rsidRDefault="00000000">
      <w:pPr>
        <w:spacing w:line="240" w:lineRule="exact"/>
        <w:rPr>
          <w:rFonts w:hint="eastAsia"/>
        </w:rPr>
      </w:pPr>
      <w:r>
        <w:rPr>
          <w:rFonts w:ascii="Courier New" w:eastAsia="Courier New" w:hAnsi="Courier New"/>
          <w:sz w:val="15"/>
        </w:rPr>
        <w:t xml:space="preserve">                                                    (-1, -1), (-1, 1), (1, -1), (1, 1)]</w:t>
      </w:r>
    </w:p>
    <w:p w14:paraId="12DC3973" w14:textId="77777777" w:rsidR="00492451" w:rsidRDefault="00000000">
      <w:pPr>
        <w:spacing w:line="240" w:lineRule="exact"/>
        <w:rPr>
          <w:rFonts w:hint="eastAsia"/>
        </w:rPr>
      </w:pPr>
      <w:r>
        <w:rPr>
          <w:rFonts w:ascii="Courier New" w:eastAsia="Courier New" w:hAnsi="Courier New"/>
          <w:sz w:val="15"/>
        </w:rPr>
        <w:t xml:space="preserve">                        best_move = None</w:t>
      </w:r>
    </w:p>
    <w:p w14:paraId="2594AC59" w14:textId="77777777" w:rsidR="00492451" w:rsidRDefault="00000000">
      <w:pPr>
        <w:spacing w:line="240" w:lineRule="exact"/>
        <w:rPr>
          <w:rFonts w:hint="eastAsia"/>
        </w:rPr>
      </w:pPr>
      <w:r>
        <w:rPr>
          <w:rFonts w:ascii="Courier New" w:eastAsia="Courier New" w:hAnsi="Courier New"/>
          <w:sz w:val="15"/>
        </w:rPr>
        <w:t xml:space="preserve">                        best_dist = float('inf')</w:t>
      </w:r>
    </w:p>
    <w:p w14:paraId="53A49551" w14:textId="77777777" w:rsidR="00492451" w:rsidRDefault="00000000">
      <w:pPr>
        <w:spacing w:line="240" w:lineRule="exact"/>
        <w:rPr>
          <w:rFonts w:hint="eastAsia"/>
        </w:rPr>
      </w:pPr>
      <w:r>
        <w:rPr>
          <w:sz w:val="8"/>
        </w:rPr>
        <w:t xml:space="preserve"> </w:t>
      </w:r>
    </w:p>
    <w:p w14:paraId="6C012D19" w14:textId="77777777" w:rsidR="00492451" w:rsidRDefault="00000000">
      <w:pPr>
        <w:spacing w:line="240" w:lineRule="exact"/>
        <w:rPr>
          <w:rFonts w:hint="eastAsia"/>
        </w:rPr>
      </w:pPr>
      <w:r>
        <w:rPr>
          <w:rFonts w:ascii="Courier New" w:eastAsia="Courier New" w:hAnsi="Courier New"/>
          <w:sz w:val="15"/>
        </w:rPr>
        <w:t xml:space="preserve">                        for dr, dc in directions:</w:t>
      </w:r>
    </w:p>
    <w:p w14:paraId="042C0EC6" w14:textId="77777777" w:rsidR="00492451" w:rsidRDefault="00000000">
      <w:pPr>
        <w:spacing w:line="240" w:lineRule="exact"/>
        <w:rPr>
          <w:rFonts w:hint="eastAsia"/>
        </w:rPr>
      </w:pPr>
      <w:r>
        <w:rPr>
          <w:rFonts w:ascii="Courier New" w:eastAsia="Courier New" w:hAnsi="Courier New"/>
          <w:sz w:val="15"/>
        </w:rPr>
        <w:t xml:space="preserve">                                nr, nc = current[0] + dr, current[1] + dc</w:t>
      </w:r>
    </w:p>
    <w:p w14:paraId="293F6A9E" w14:textId="77777777" w:rsidR="00492451" w:rsidRDefault="00000000">
      <w:pPr>
        <w:spacing w:line="240" w:lineRule="exact"/>
        <w:rPr>
          <w:rFonts w:hint="eastAsia"/>
        </w:rPr>
      </w:pPr>
      <w:r>
        <w:rPr>
          <w:rFonts w:ascii="Courier New" w:eastAsia="Courier New" w:hAnsi="Courier New"/>
          <w:sz w:val="15"/>
        </w:rPr>
        <w:t xml:space="preserve">                                if self._is_valid(nr, nc):</w:t>
      </w:r>
    </w:p>
    <w:p w14:paraId="00E9FB15" w14:textId="77777777" w:rsidR="00492451" w:rsidRDefault="00000000">
      <w:pPr>
        <w:spacing w:line="240" w:lineRule="exact"/>
        <w:rPr>
          <w:rFonts w:hint="eastAsia"/>
        </w:rPr>
      </w:pPr>
      <w:r>
        <w:rPr>
          <w:rFonts w:ascii="Courier New" w:eastAsia="Courier New" w:hAnsi="Courier New"/>
          <w:sz w:val="15"/>
        </w:rPr>
        <w:t xml:space="preserve">                                        dist = abs(nr - goal[0]) + abs(nc - goal[1])</w:t>
      </w:r>
    </w:p>
    <w:p w14:paraId="2B51F347" w14:textId="77777777" w:rsidR="00492451" w:rsidRDefault="00000000">
      <w:pPr>
        <w:spacing w:line="240" w:lineRule="exact"/>
        <w:rPr>
          <w:rFonts w:hint="eastAsia"/>
        </w:rPr>
      </w:pPr>
      <w:r>
        <w:rPr>
          <w:rFonts w:ascii="Courier New" w:eastAsia="Courier New" w:hAnsi="Courier New"/>
          <w:sz w:val="15"/>
        </w:rPr>
        <w:t xml:space="preserve">                                        if dist &lt; best_dist:</w:t>
      </w:r>
    </w:p>
    <w:p w14:paraId="01EEA970" w14:textId="77777777" w:rsidR="00492451" w:rsidRDefault="00000000">
      <w:pPr>
        <w:spacing w:line="240" w:lineRule="exact"/>
        <w:rPr>
          <w:rFonts w:hint="eastAsia"/>
        </w:rPr>
      </w:pPr>
      <w:r>
        <w:rPr>
          <w:rFonts w:ascii="Courier New" w:eastAsia="Courier New" w:hAnsi="Courier New"/>
          <w:sz w:val="15"/>
        </w:rPr>
        <w:t xml:space="preserve">                                                best_dist = dist</w:t>
      </w:r>
    </w:p>
    <w:p w14:paraId="3BE6E6F9" w14:textId="77777777" w:rsidR="00492451" w:rsidRDefault="00000000">
      <w:pPr>
        <w:spacing w:line="240" w:lineRule="exact"/>
        <w:rPr>
          <w:rFonts w:hint="eastAsia"/>
        </w:rPr>
      </w:pPr>
      <w:r>
        <w:rPr>
          <w:rFonts w:ascii="Courier New" w:eastAsia="Courier New" w:hAnsi="Courier New"/>
          <w:sz w:val="15"/>
        </w:rPr>
        <w:t xml:space="preserve">                                                best_move = (nr, nc)</w:t>
      </w:r>
    </w:p>
    <w:p w14:paraId="24379FE9" w14:textId="77777777" w:rsidR="00492451" w:rsidRDefault="00000000">
      <w:pPr>
        <w:spacing w:line="240" w:lineRule="exact"/>
        <w:rPr>
          <w:rFonts w:hint="eastAsia"/>
        </w:rPr>
      </w:pPr>
      <w:r>
        <w:rPr>
          <w:sz w:val="8"/>
        </w:rPr>
        <w:t xml:space="preserve"> </w:t>
      </w:r>
    </w:p>
    <w:p w14:paraId="04FE7E59" w14:textId="77777777" w:rsidR="00492451" w:rsidRDefault="00000000">
      <w:pPr>
        <w:spacing w:line="240" w:lineRule="exact"/>
        <w:rPr>
          <w:rFonts w:hint="eastAsia"/>
        </w:rPr>
      </w:pPr>
      <w:r>
        <w:rPr>
          <w:rFonts w:ascii="Courier New" w:eastAsia="Courier New" w:hAnsi="Courier New"/>
          <w:sz w:val="15"/>
        </w:rPr>
        <w:t xml:space="preserve">                        if best_move is None:</w:t>
      </w:r>
    </w:p>
    <w:p w14:paraId="3241C17F" w14:textId="77777777" w:rsidR="00492451" w:rsidRDefault="00000000">
      <w:pPr>
        <w:spacing w:line="240" w:lineRule="exact"/>
        <w:rPr>
          <w:rFonts w:hint="eastAsia"/>
        </w:rPr>
      </w:pPr>
      <w:r>
        <w:rPr>
          <w:rFonts w:ascii="Courier New" w:eastAsia="Courier New" w:hAnsi="Courier New"/>
          <w:sz w:val="15"/>
        </w:rPr>
        <w:t xml:space="preserve">                                break</w:t>
      </w:r>
    </w:p>
    <w:p w14:paraId="1FA90293" w14:textId="77777777" w:rsidR="00492451" w:rsidRDefault="00000000">
      <w:pPr>
        <w:spacing w:line="240" w:lineRule="exact"/>
        <w:rPr>
          <w:rFonts w:hint="eastAsia"/>
        </w:rPr>
      </w:pPr>
      <w:r>
        <w:rPr>
          <w:sz w:val="8"/>
        </w:rPr>
        <w:t xml:space="preserve"> </w:t>
      </w:r>
    </w:p>
    <w:p w14:paraId="31D48849" w14:textId="77777777" w:rsidR="00492451" w:rsidRDefault="00000000">
      <w:pPr>
        <w:spacing w:line="240" w:lineRule="exact"/>
        <w:rPr>
          <w:rFonts w:hint="eastAsia"/>
        </w:rPr>
      </w:pPr>
      <w:r>
        <w:rPr>
          <w:rFonts w:ascii="Courier New" w:eastAsia="Courier New" w:hAnsi="Courier New"/>
          <w:sz w:val="15"/>
        </w:rPr>
        <w:t xml:space="preserve">                        current = best_move</w:t>
      </w:r>
    </w:p>
    <w:p w14:paraId="417D2BEA" w14:textId="77777777" w:rsidR="00492451" w:rsidRDefault="00000000">
      <w:pPr>
        <w:spacing w:line="240" w:lineRule="exact"/>
        <w:rPr>
          <w:rFonts w:hint="eastAsia"/>
        </w:rPr>
      </w:pPr>
      <w:r>
        <w:rPr>
          <w:rFonts w:ascii="Courier New" w:eastAsia="Courier New" w:hAnsi="Courier New"/>
          <w:sz w:val="15"/>
        </w:rPr>
        <w:t xml:space="preserve">                        path.append(current)</w:t>
      </w:r>
    </w:p>
    <w:p w14:paraId="7A0A9036" w14:textId="77777777" w:rsidR="00492451" w:rsidRDefault="00000000">
      <w:pPr>
        <w:spacing w:line="240" w:lineRule="exact"/>
        <w:rPr>
          <w:rFonts w:hint="eastAsia"/>
        </w:rPr>
      </w:pPr>
      <w:r>
        <w:rPr>
          <w:sz w:val="8"/>
        </w:rPr>
        <w:t xml:space="preserve"> </w:t>
      </w:r>
    </w:p>
    <w:p w14:paraId="024B7084" w14:textId="77777777" w:rsidR="00492451" w:rsidRDefault="00000000">
      <w:pPr>
        <w:spacing w:line="240" w:lineRule="exact"/>
        <w:rPr>
          <w:rFonts w:hint="eastAsia"/>
        </w:rPr>
      </w:pPr>
      <w:r>
        <w:rPr>
          <w:rFonts w:ascii="Courier New" w:eastAsia="Courier New" w:hAnsi="Courier New"/>
          <w:sz w:val="15"/>
        </w:rPr>
        <w:t xml:space="preserve">                return path if path[-1] == goal else None</w:t>
      </w:r>
    </w:p>
    <w:p w14:paraId="23282609" w14:textId="77777777" w:rsidR="00492451" w:rsidRDefault="00000000">
      <w:pPr>
        <w:spacing w:line="240" w:lineRule="exact"/>
        <w:rPr>
          <w:rFonts w:hint="eastAsia"/>
        </w:rPr>
      </w:pPr>
      <w:r>
        <w:rPr>
          <w:sz w:val="8"/>
        </w:rPr>
        <w:t xml:space="preserve"> </w:t>
      </w:r>
    </w:p>
    <w:p w14:paraId="5647F5F2" w14:textId="77777777" w:rsidR="00492451" w:rsidRDefault="00000000">
      <w:pPr>
        <w:spacing w:line="240" w:lineRule="exact"/>
        <w:rPr>
          <w:rFonts w:hint="eastAsia"/>
        </w:rPr>
      </w:pPr>
      <w:r>
        <w:rPr>
          <w:rFonts w:ascii="Courier New" w:eastAsia="Courier New" w:hAnsi="Courier New"/>
          <w:sz w:val="15"/>
        </w:rPr>
        <w:t xml:space="preserve">        def _is_valid(self, r: int, c: int) -&gt; bool:</w:t>
      </w:r>
    </w:p>
    <w:p w14:paraId="21B32B1E" w14:textId="77777777" w:rsidR="00492451" w:rsidRDefault="00000000">
      <w:pPr>
        <w:spacing w:line="240" w:lineRule="exact"/>
        <w:rPr>
          <w:rFonts w:hint="eastAsia"/>
        </w:rPr>
      </w:pPr>
      <w:r>
        <w:rPr>
          <w:rFonts w:ascii="Courier New" w:eastAsia="Courier New" w:hAnsi="Courier New"/>
          <w:sz w:val="15"/>
        </w:rPr>
        <w:t xml:space="preserve">                return (0 &lt;= r &lt; self.rows and 0 &lt;= c &lt; self.cols</w:t>
      </w:r>
    </w:p>
    <w:p w14:paraId="7189EE72" w14:textId="77777777" w:rsidR="00492451" w:rsidRDefault="00000000">
      <w:pPr>
        <w:spacing w:line="240" w:lineRule="exact"/>
        <w:rPr>
          <w:rFonts w:hint="eastAsia"/>
        </w:rPr>
      </w:pPr>
      <w:r>
        <w:rPr>
          <w:rFonts w:ascii="Courier New" w:eastAsia="Courier New" w:hAnsi="Courier New"/>
          <w:sz w:val="15"/>
        </w:rPr>
        <w:t xml:space="preserve">                                and self.grid[r, c] == 0)</w:t>
      </w:r>
    </w:p>
    <w:p w14:paraId="538D6F5E" w14:textId="77777777" w:rsidR="00492451" w:rsidRDefault="00000000">
      <w:pPr>
        <w:spacing w:line="240" w:lineRule="exact"/>
        <w:rPr>
          <w:rFonts w:hint="eastAsia"/>
        </w:rPr>
      </w:pPr>
      <w:r>
        <w:rPr>
          <w:sz w:val="8"/>
        </w:rPr>
        <w:t xml:space="preserve"> </w:t>
      </w:r>
    </w:p>
    <w:p w14:paraId="73F64EF9" w14:textId="77777777" w:rsidR="00492451" w:rsidRDefault="00000000">
      <w:pPr>
        <w:spacing w:line="240" w:lineRule="exact"/>
        <w:rPr>
          <w:rFonts w:hint="eastAsia"/>
        </w:rPr>
      </w:pPr>
      <w:r>
        <w:rPr>
          <w:rFonts w:ascii="Courier New" w:eastAsia="Courier New" w:hAnsi="Courier New"/>
          <w:sz w:val="15"/>
        </w:rPr>
        <w:t xml:space="preserve">        @staticmethod</w:t>
      </w:r>
    </w:p>
    <w:p w14:paraId="4B40A0E4" w14:textId="77777777" w:rsidR="00492451" w:rsidRDefault="00000000">
      <w:pPr>
        <w:spacing w:line="240" w:lineRule="exact"/>
        <w:rPr>
          <w:rFonts w:hint="eastAsia"/>
        </w:rPr>
      </w:pPr>
      <w:r>
        <w:rPr>
          <w:rFonts w:ascii="Courier New" w:eastAsia="Courier New" w:hAnsi="Courier New"/>
          <w:sz w:val="15"/>
        </w:rPr>
        <w:lastRenderedPageBreak/>
        <w:t xml:space="preserve">        def _calc_path_length(path: List[Tuple[int, int]]) -&gt; float:</w:t>
      </w:r>
    </w:p>
    <w:p w14:paraId="09691D2E" w14:textId="77777777" w:rsidR="00492451" w:rsidRDefault="00000000">
      <w:pPr>
        <w:spacing w:line="240" w:lineRule="exact"/>
        <w:rPr>
          <w:rFonts w:hint="eastAsia"/>
        </w:rPr>
      </w:pPr>
      <w:r>
        <w:rPr>
          <w:rFonts w:ascii="Courier New" w:eastAsia="Courier New" w:hAnsi="Courier New"/>
          <w:sz w:val="15"/>
        </w:rPr>
        <w:t xml:space="preserve">                if not path:</w:t>
      </w:r>
    </w:p>
    <w:p w14:paraId="209112BA" w14:textId="77777777" w:rsidR="00492451" w:rsidRDefault="00000000">
      <w:pPr>
        <w:spacing w:line="240" w:lineRule="exact"/>
        <w:rPr>
          <w:rFonts w:hint="eastAsia"/>
        </w:rPr>
      </w:pPr>
      <w:r>
        <w:rPr>
          <w:rFonts w:ascii="Courier New" w:eastAsia="Courier New" w:hAnsi="Courier New"/>
          <w:sz w:val="15"/>
        </w:rPr>
        <w:t xml:space="preserve">                        return float('inf')</w:t>
      </w:r>
    </w:p>
    <w:p w14:paraId="78883911" w14:textId="77777777" w:rsidR="00492451" w:rsidRDefault="00000000">
      <w:pPr>
        <w:spacing w:line="240" w:lineRule="exact"/>
        <w:rPr>
          <w:rFonts w:hint="eastAsia"/>
        </w:rPr>
      </w:pPr>
      <w:r>
        <w:rPr>
          <w:rFonts w:ascii="Courier New" w:eastAsia="Courier New" w:hAnsi="Courier New"/>
          <w:sz w:val="15"/>
        </w:rPr>
        <w:t xml:space="preserve">                length = 0.0</w:t>
      </w:r>
    </w:p>
    <w:p w14:paraId="1D0236AA" w14:textId="77777777" w:rsidR="00492451" w:rsidRDefault="00000000">
      <w:pPr>
        <w:spacing w:line="240" w:lineRule="exact"/>
        <w:rPr>
          <w:rFonts w:hint="eastAsia"/>
        </w:rPr>
      </w:pPr>
      <w:r>
        <w:rPr>
          <w:rFonts w:ascii="Courier New" w:eastAsia="Courier New" w:hAnsi="Courier New"/>
          <w:sz w:val="15"/>
        </w:rPr>
        <w:t xml:space="preserve">                for i in range(1, len(path)):</w:t>
      </w:r>
    </w:p>
    <w:p w14:paraId="78F7EA67" w14:textId="77777777" w:rsidR="00492451" w:rsidRDefault="00000000">
      <w:pPr>
        <w:spacing w:line="240" w:lineRule="exact"/>
        <w:rPr>
          <w:rFonts w:hint="eastAsia"/>
        </w:rPr>
      </w:pPr>
      <w:r>
        <w:rPr>
          <w:rFonts w:ascii="Courier New" w:eastAsia="Courier New" w:hAnsi="Courier New"/>
          <w:sz w:val="15"/>
        </w:rPr>
        <w:t xml:space="preserve">                        dr = abs(path[i][0] - path[i-1][0])</w:t>
      </w:r>
    </w:p>
    <w:p w14:paraId="59E858AB" w14:textId="77777777" w:rsidR="00492451" w:rsidRDefault="00000000">
      <w:pPr>
        <w:spacing w:line="240" w:lineRule="exact"/>
        <w:rPr>
          <w:rFonts w:hint="eastAsia"/>
        </w:rPr>
      </w:pPr>
      <w:r>
        <w:rPr>
          <w:rFonts w:ascii="Courier New" w:eastAsia="Courier New" w:hAnsi="Courier New"/>
          <w:sz w:val="15"/>
        </w:rPr>
        <w:t xml:space="preserve">                        dc = abs(path[i][1] - path[i-1][1])</w:t>
      </w:r>
    </w:p>
    <w:p w14:paraId="419E7DA6" w14:textId="77777777" w:rsidR="00492451" w:rsidRDefault="00000000">
      <w:pPr>
        <w:spacing w:line="240" w:lineRule="exact"/>
        <w:rPr>
          <w:rFonts w:hint="eastAsia"/>
        </w:rPr>
      </w:pPr>
      <w:r>
        <w:rPr>
          <w:rFonts w:ascii="Courier New" w:eastAsia="Courier New" w:hAnsi="Courier New"/>
          <w:sz w:val="15"/>
        </w:rPr>
        <w:t xml:space="preserve">                        if dr == 1 and dc == 1:</w:t>
      </w:r>
    </w:p>
    <w:p w14:paraId="784727DC" w14:textId="77777777" w:rsidR="00492451" w:rsidRDefault="00000000">
      <w:pPr>
        <w:spacing w:line="240" w:lineRule="exact"/>
        <w:rPr>
          <w:rFonts w:hint="eastAsia"/>
        </w:rPr>
      </w:pPr>
      <w:r>
        <w:rPr>
          <w:rFonts w:ascii="Courier New" w:eastAsia="Courier New" w:hAnsi="Courier New"/>
          <w:sz w:val="15"/>
        </w:rPr>
        <w:t xml:space="preserve">                                length += 1.414</w:t>
      </w:r>
    </w:p>
    <w:p w14:paraId="5CD12BF7" w14:textId="77777777" w:rsidR="00492451" w:rsidRDefault="00000000">
      <w:pPr>
        <w:spacing w:line="240" w:lineRule="exact"/>
        <w:rPr>
          <w:rFonts w:hint="eastAsia"/>
        </w:rPr>
      </w:pPr>
      <w:r>
        <w:rPr>
          <w:rFonts w:ascii="Courier New" w:eastAsia="Courier New" w:hAnsi="Courier New"/>
          <w:sz w:val="15"/>
        </w:rPr>
        <w:t xml:space="preserve">                        else:</w:t>
      </w:r>
    </w:p>
    <w:p w14:paraId="5F90851C" w14:textId="77777777" w:rsidR="00492451" w:rsidRDefault="00000000">
      <w:pPr>
        <w:spacing w:line="240" w:lineRule="exact"/>
        <w:rPr>
          <w:rFonts w:hint="eastAsia"/>
        </w:rPr>
      </w:pPr>
      <w:r>
        <w:rPr>
          <w:rFonts w:ascii="Courier New" w:eastAsia="Courier New" w:hAnsi="Courier New"/>
          <w:sz w:val="15"/>
        </w:rPr>
        <w:t xml:space="preserve">                                length += 1.0</w:t>
      </w:r>
    </w:p>
    <w:p w14:paraId="464F6FF8" w14:textId="77777777" w:rsidR="00492451" w:rsidRDefault="00000000">
      <w:pPr>
        <w:spacing w:line="240" w:lineRule="exact"/>
        <w:rPr>
          <w:rFonts w:hint="eastAsia"/>
        </w:rPr>
      </w:pPr>
      <w:r>
        <w:rPr>
          <w:rFonts w:ascii="Courier New" w:eastAsia="Courier New" w:hAnsi="Courier New"/>
          <w:sz w:val="15"/>
        </w:rPr>
        <w:t xml:space="preserve">                return length</w:t>
      </w:r>
    </w:p>
    <w:p w14:paraId="70874D0A" w14:textId="77777777" w:rsidR="00492451" w:rsidRDefault="00000000">
      <w:pPr>
        <w:spacing w:line="240" w:lineRule="exact"/>
        <w:rPr>
          <w:rFonts w:hint="eastAsia"/>
        </w:rPr>
      </w:pPr>
      <w:r>
        <w:rPr>
          <w:sz w:val="8"/>
        </w:rPr>
        <w:t xml:space="preserve"> </w:t>
      </w:r>
    </w:p>
    <w:p w14:paraId="11A37192" w14:textId="77777777" w:rsidR="00492451" w:rsidRDefault="00492451">
      <w:pPr>
        <w:rPr>
          <w:rFonts w:hint="eastAsia"/>
        </w:rPr>
      </w:pPr>
    </w:p>
    <w:p w14:paraId="4648A81C" w14:textId="77777777" w:rsidR="00492451" w:rsidRDefault="00000000">
      <w:pPr>
        <w:spacing w:before="240" w:after="80"/>
        <w:rPr>
          <w:rFonts w:hint="eastAsia"/>
        </w:rPr>
      </w:pPr>
      <w:r>
        <w:rPr>
          <w:b/>
          <w:sz w:val="20"/>
        </w:rPr>
        <w:t>【aco.py — 蚁群算法(ACO) (276行)】</w:t>
      </w:r>
    </w:p>
    <w:p w14:paraId="6C660B3E" w14:textId="77777777" w:rsidR="00492451" w:rsidRDefault="00000000">
      <w:pPr>
        <w:spacing w:line="240" w:lineRule="exact"/>
        <w:rPr>
          <w:rFonts w:hint="eastAsia"/>
        </w:rPr>
      </w:pPr>
      <w:r>
        <w:rPr>
          <w:rFonts w:ascii="Courier New" w:eastAsia="Courier New" w:hAnsi="Courier New"/>
          <w:sz w:val="15"/>
        </w:rPr>
        <w:t>"""</w:t>
      </w:r>
    </w:p>
    <w:p w14:paraId="21CA37E5" w14:textId="77777777" w:rsidR="00492451" w:rsidRDefault="00000000">
      <w:pPr>
        <w:spacing w:line="240" w:lineRule="exact"/>
        <w:rPr>
          <w:rFonts w:hint="eastAsia"/>
        </w:rPr>
      </w:pPr>
      <w:r>
        <w:rPr>
          <w:rFonts w:ascii="Courier New" w:eastAsia="Courier New" w:hAnsi="Courier New"/>
          <w:sz w:val="15"/>
        </w:rPr>
        <w:t>蚁群算法(ACO)实现 - 群体智能算法</w:t>
      </w:r>
    </w:p>
    <w:p w14:paraId="65CF1518" w14:textId="77777777" w:rsidR="00492451" w:rsidRDefault="00000000">
      <w:pPr>
        <w:spacing w:line="240" w:lineRule="exact"/>
        <w:rPr>
          <w:rFonts w:hint="eastAsia"/>
        </w:rPr>
      </w:pPr>
      <w:r>
        <w:rPr>
          <w:rFonts w:ascii="Courier New" w:eastAsia="Courier New" w:hAnsi="Courier New"/>
          <w:sz w:val="15"/>
        </w:rPr>
        <w:t>用于栅格地图路径规划</w:t>
      </w:r>
    </w:p>
    <w:p w14:paraId="54692FCE" w14:textId="77777777" w:rsidR="00492451" w:rsidRDefault="00000000">
      <w:pPr>
        <w:spacing w:line="240" w:lineRule="exact"/>
        <w:rPr>
          <w:rFonts w:hint="eastAsia"/>
        </w:rPr>
      </w:pPr>
      <w:r>
        <w:rPr>
          <w:rFonts w:ascii="Courier New" w:eastAsia="Courier New" w:hAnsi="Courier New"/>
          <w:sz w:val="15"/>
        </w:rPr>
        <w:t>"""</w:t>
      </w:r>
    </w:p>
    <w:p w14:paraId="625BD5DD" w14:textId="77777777" w:rsidR="00492451" w:rsidRDefault="00000000">
      <w:pPr>
        <w:spacing w:line="240" w:lineRule="exact"/>
        <w:rPr>
          <w:rFonts w:hint="eastAsia"/>
        </w:rPr>
      </w:pPr>
      <w:r>
        <w:rPr>
          <w:sz w:val="8"/>
        </w:rPr>
        <w:t xml:space="preserve"> </w:t>
      </w:r>
    </w:p>
    <w:p w14:paraId="78286BEE" w14:textId="77777777" w:rsidR="00492451" w:rsidRDefault="00000000">
      <w:pPr>
        <w:spacing w:line="240" w:lineRule="exact"/>
        <w:rPr>
          <w:rFonts w:hint="eastAsia"/>
        </w:rPr>
      </w:pPr>
      <w:r>
        <w:rPr>
          <w:rFonts w:ascii="Courier New" w:eastAsia="Courier New" w:hAnsi="Courier New"/>
          <w:sz w:val="15"/>
        </w:rPr>
        <w:t>import time</w:t>
      </w:r>
    </w:p>
    <w:p w14:paraId="41C171D6" w14:textId="77777777" w:rsidR="00492451" w:rsidRDefault="00000000">
      <w:pPr>
        <w:spacing w:line="240" w:lineRule="exact"/>
        <w:rPr>
          <w:rFonts w:hint="eastAsia"/>
        </w:rPr>
      </w:pPr>
      <w:r>
        <w:rPr>
          <w:rFonts w:ascii="Courier New" w:eastAsia="Courier New" w:hAnsi="Courier New"/>
          <w:sz w:val="15"/>
        </w:rPr>
        <w:t>import numpy as np</w:t>
      </w:r>
    </w:p>
    <w:p w14:paraId="3538F9A2" w14:textId="77777777" w:rsidR="00492451" w:rsidRDefault="00000000">
      <w:pPr>
        <w:spacing w:line="240" w:lineRule="exact"/>
        <w:rPr>
          <w:rFonts w:hint="eastAsia"/>
        </w:rPr>
      </w:pPr>
      <w:r>
        <w:rPr>
          <w:rFonts w:ascii="Courier New" w:eastAsia="Courier New" w:hAnsi="Courier New"/>
          <w:sz w:val="15"/>
        </w:rPr>
        <w:t>from typing import List, Tuple, Optional</w:t>
      </w:r>
    </w:p>
    <w:p w14:paraId="65CD7BFD" w14:textId="77777777" w:rsidR="00492451" w:rsidRDefault="00000000">
      <w:pPr>
        <w:spacing w:line="240" w:lineRule="exact"/>
        <w:rPr>
          <w:rFonts w:hint="eastAsia"/>
        </w:rPr>
      </w:pPr>
      <w:r>
        <w:rPr>
          <w:sz w:val="8"/>
        </w:rPr>
        <w:t xml:space="preserve"> </w:t>
      </w:r>
    </w:p>
    <w:p w14:paraId="171A8556" w14:textId="77777777" w:rsidR="00492451" w:rsidRDefault="00000000">
      <w:pPr>
        <w:spacing w:line="240" w:lineRule="exact"/>
        <w:rPr>
          <w:rFonts w:hint="eastAsia"/>
        </w:rPr>
      </w:pPr>
      <w:r>
        <w:rPr>
          <w:sz w:val="8"/>
        </w:rPr>
        <w:t xml:space="preserve"> </w:t>
      </w:r>
    </w:p>
    <w:p w14:paraId="6F79E159" w14:textId="77777777" w:rsidR="00492451" w:rsidRDefault="00000000">
      <w:pPr>
        <w:spacing w:line="240" w:lineRule="exact"/>
        <w:rPr>
          <w:rFonts w:hint="eastAsia"/>
        </w:rPr>
      </w:pPr>
      <w:r>
        <w:rPr>
          <w:rFonts w:ascii="Courier New" w:eastAsia="Courier New" w:hAnsi="Courier New"/>
          <w:sz w:val="15"/>
        </w:rPr>
        <w:t>class AntColonyOptimization:</w:t>
      </w:r>
    </w:p>
    <w:p w14:paraId="31C6FA82" w14:textId="77777777" w:rsidR="00492451" w:rsidRDefault="00000000">
      <w:pPr>
        <w:spacing w:line="240" w:lineRule="exact"/>
        <w:rPr>
          <w:rFonts w:hint="eastAsia"/>
        </w:rPr>
      </w:pPr>
      <w:r>
        <w:rPr>
          <w:rFonts w:ascii="Courier New" w:eastAsia="Courier New" w:hAnsi="Courier New"/>
          <w:sz w:val="15"/>
        </w:rPr>
        <w:t xml:space="preserve">        """蚁群算法路径规划"""</w:t>
      </w:r>
    </w:p>
    <w:p w14:paraId="39852BB6" w14:textId="77777777" w:rsidR="00492451" w:rsidRDefault="00000000">
      <w:pPr>
        <w:spacing w:line="240" w:lineRule="exact"/>
        <w:rPr>
          <w:rFonts w:hint="eastAsia"/>
        </w:rPr>
      </w:pPr>
      <w:r>
        <w:rPr>
          <w:sz w:val="8"/>
        </w:rPr>
        <w:t xml:space="preserve"> </w:t>
      </w:r>
    </w:p>
    <w:p w14:paraId="44EAC0D4" w14:textId="77777777" w:rsidR="00492451" w:rsidRDefault="00000000">
      <w:pPr>
        <w:spacing w:line="240" w:lineRule="exact"/>
        <w:rPr>
          <w:rFonts w:hint="eastAsia"/>
        </w:rPr>
      </w:pPr>
      <w:r>
        <w:rPr>
          <w:rFonts w:ascii="Courier New" w:eastAsia="Courier New" w:hAnsi="Courier New"/>
          <w:sz w:val="15"/>
        </w:rPr>
        <w:t xml:space="preserve">        def __init__(self, grid: np.ndarray, n_ants: int = 50,</w:t>
      </w:r>
    </w:p>
    <w:p w14:paraId="7CF46B70" w14:textId="77777777" w:rsidR="00492451" w:rsidRDefault="00000000">
      <w:pPr>
        <w:spacing w:line="240" w:lineRule="exact"/>
        <w:rPr>
          <w:rFonts w:hint="eastAsia"/>
        </w:rPr>
      </w:pPr>
      <w:r>
        <w:rPr>
          <w:rFonts w:ascii="Courier New" w:eastAsia="Courier New" w:hAnsi="Courier New"/>
          <w:sz w:val="15"/>
        </w:rPr>
        <w:t xml:space="preserve">                                  max_iterations: int = 100, alpha: float = 1.0,</w:t>
      </w:r>
    </w:p>
    <w:p w14:paraId="47CAB381" w14:textId="77777777" w:rsidR="00492451" w:rsidRDefault="00000000">
      <w:pPr>
        <w:spacing w:line="240" w:lineRule="exact"/>
        <w:rPr>
          <w:rFonts w:hint="eastAsia"/>
        </w:rPr>
      </w:pPr>
      <w:r>
        <w:rPr>
          <w:rFonts w:ascii="Courier New" w:eastAsia="Courier New" w:hAnsi="Courier New"/>
          <w:sz w:val="15"/>
        </w:rPr>
        <w:t xml:space="preserve">                                  beta: float = 3.0, rho: float = 0.1,</w:t>
      </w:r>
    </w:p>
    <w:p w14:paraId="4655339B" w14:textId="77777777" w:rsidR="00492451" w:rsidRDefault="00000000">
      <w:pPr>
        <w:spacing w:line="240" w:lineRule="exact"/>
        <w:rPr>
          <w:rFonts w:hint="eastAsia"/>
        </w:rPr>
      </w:pPr>
      <w:r>
        <w:rPr>
          <w:rFonts w:ascii="Courier New" w:eastAsia="Courier New" w:hAnsi="Courier New"/>
          <w:sz w:val="15"/>
        </w:rPr>
        <w:t xml:space="preserve">                                  q0: float = 0.1):</w:t>
      </w:r>
    </w:p>
    <w:p w14:paraId="4DA98FAF" w14:textId="77777777" w:rsidR="00492451" w:rsidRDefault="00000000">
      <w:pPr>
        <w:spacing w:line="240" w:lineRule="exact"/>
        <w:rPr>
          <w:rFonts w:hint="eastAsia"/>
        </w:rPr>
      </w:pPr>
      <w:r>
        <w:rPr>
          <w:rFonts w:ascii="Courier New" w:eastAsia="Courier New" w:hAnsi="Courier New"/>
          <w:sz w:val="15"/>
        </w:rPr>
        <w:t xml:space="preserve">                """</w:t>
      </w:r>
    </w:p>
    <w:p w14:paraId="7CFA0643" w14:textId="77777777" w:rsidR="00492451" w:rsidRDefault="00000000">
      <w:pPr>
        <w:spacing w:line="240" w:lineRule="exact"/>
        <w:rPr>
          <w:rFonts w:hint="eastAsia"/>
        </w:rPr>
      </w:pPr>
      <w:r>
        <w:rPr>
          <w:rFonts w:ascii="Courier New" w:eastAsia="Courier New" w:hAnsi="Courier New"/>
          <w:sz w:val="15"/>
        </w:rPr>
        <w:t xml:space="preserve">                初始化蚁群算法</w:t>
      </w:r>
    </w:p>
    <w:p w14:paraId="1ECF2271" w14:textId="77777777" w:rsidR="00492451" w:rsidRDefault="00000000">
      <w:pPr>
        <w:spacing w:line="240" w:lineRule="exact"/>
        <w:rPr>
          <w:rFonts w:hint="eastAsia"/>
        </w:rPr>
      </w:pPr>
      <w:r>
        <w:rPr>
          <w:sz w:val="8"/>
        </w:rPr>
        <w:t xml:space="preserve"> </w:t>
      </w:r>
    </w:p>
    <w:p w14:paraId="0B690453" w14:textId="77777777" w:rsidR="00492451" w:rsidRDefault="00000000">
      <w:pPr>
        <w:spacing w:line="240" w:lineRule="exact"/>
        <w:rPr>
          <w:rFonts w:hint="eastAsia"/>
        </w:rPr>
      </w:pPr>
      <w:r>
        <w:rPr>
          <w:rFonts w:ascii="Courier New" w:eastAsia="Courier New" w:hAnsi="Courier New"/>
          <w:sz w:val="15"/>
        </w:rPr>
        <w:t xml:space="preserve">                Args:</w:t>
      </w:r>
    </w:p>
    <w:p w14:paraId="56D78B44" w14:textId="77777777" w:rsidR="00492451" w:rsidRDefault="00000000">
      <w:pPr>
        <w:spacing w:line="240" w:lineRule="exact"/>
        <w:rPr>
          <w:rFonts w:hint="eastAsia"/>
        </w:rPr>
      </w:pPr>
      <w:r>
        <w:rPr>
          <w:rFonts w:ascii="Courier New" w:eastAsia="Courier New" w:hAnsi="Courier New"/>
          <w:sz w:val="15"/>
        </w:rPr>
        <w:t xml:space="preserve">                        grid: 栅格地图</w:t>
      </w:r>
    </w:p>
    <w:p w14:paraId="26068280" w14:textId="77777777" w:rsidR="00492451" w:rsidRDefault="00000000">
      <w:pPr>
        <w:spacing w:line="240" w:lineRule="exact"/>
        <w:rPr>
          <w:rFonts w:hint="eastAsia"/>
        </w:rPr>
      </w:pPr>
      <w:r>
        <w:rPr>
          <w:rFonts w:ascii="Courier New" w:eastAsia="Courier New" w:hAnsi="Courier New"/>
          <w:sz w:val="15"/>
        </w:rPr>
        <w:t xml:space="preserve">                        n_ants: 蚂蚁数量</w:t>
      </w:r>
    </w:p>
    <w:p w14:paraId="62C93753" w14:textId="77777777" w:rsidR="00492451" w:rsidRDefault="00000000">
      <w:pPr>
        <w:spacing w:line="240" w:lineRule="exact"/>
        <w:rPr>
          <w:rFonts w:hint="eastAsia"/>
        </w:rPr>
      </w:pPr>
      <w:r>
        <w:rPr>
          <w:rFonts w:ascii="Courier New" w:eastAsia="Courier New" w:hAnsi="Courier New"/>
          <w:sz w:val="15"/>
        </w:rPr>
        <w:t xml:space="preserve">                        max_iterations: 最大迭代次数</w:t>
      </w:r>
    </w:p>
    <w:p w14:paraId="5C5C4849" w14:textId="77777777" w:rsidR="00492451" w:rsidRDefault="00000000">
      <w:pPr>
        <w:spacing w:line="240" w:lineRule="exact"/>
        <w:rPr>
          <w:rFonts w:hint="eastAsia"/>
        </w:rPr>
      </w:pPr>
      <w:r>
        <w:rPr>
          <w:rFonts w:ascii="Courier New" w:eastAsia="Courier New" w:hAnsi="Courier New"/>
          <w:sz w:val="15"/>
        </w:rPr>
        <w:t xml:space="preserve">                        alpha: 信息素权重</w:t>
      </w:r>
    </w:p>
    <w:p w14:paraId="5B4E1041" w14:textId="77777777" w:rsidR="00492451" w:rsidRDefault="00000000">
      <w:pPr>
        <w:spacing w:line="240" w:lineRule="exact"/>
        <w:rPr>
          <w:rFonts w:hint="eastAsia"/>
        </w:rPr>
      </w:pPr>
      <w:r>
        <w:rPr>
          <w:rFonts w:ascii="Courier New" w:eastAsia="Courier New" w:hAnsi="Courier New"/>
          <w:sz w:val="15"/>
        </w:rPr>
        <w:t xml:space="preserve">                        beta: 启发因子权重</w:t>
      </w:r>
    </w:p>
    <w:p w14:paraId="5CD2717E" w14:textId="77777777" w:rsidR="00492451" w:rsidRDefault="00000000">
      <w:pPr>
        <w:spacing w:line="240" w:lineRule="exact"/>
        <w:rPr>
          <w:rFonts w:hint="eastAsia"/>
        </w:rPr>
      </w:pPr>
      <w:r>
        <w:rPr>
          <w:rFonts w:ascii="Courier New" w:eastAsia="Courier New" w:hAnsi="Courier New"/>
          <w:sz w:val="15"/>
        </w:rPr>
        <w:t xml:space="preserve">                        rho: 信息素挥发率</w:t>
      </w:r>
    </w:p>
    <w:p w14:paraId="1058CD7C" w14:textId="77777777" w:rsidR="00492451" w:rsidRDefault="00000000">
      <w:pPr>
        <w:spacing w:line="240" w:lineRule="exact"/>
        <w:rPr>
          <w:rFonts w:hint="eastAsia"/>
        </w:rPr>
      </w:pPr>
      <w:r>
        <w:rPr>
          <w:rFonts w:ascii="Courier New" w:eastAsia="Courier New" w:hAnsi="Courier New"/>
          <w:sz w:val="15"/>
        </w:rPr>
        <w:t xml:space="preserve">                        q0: 伪随机比例参数</w:t>
      </w:r>
    </w:p>
    <w:p w14:paraId="39CFD84D" w14:textId="77777777" w:rsidR="00492451" w:rsidRDefault="00000000">
      <w:pPr>
        <w:spacing w:line="240" w:lineRule="exact"/>
        <w:rPr>
          <w:rFonts w:hint="eastAsia"/>
        </w:rPr>
      </w:pPr>
      <w:r>
        <w:rPr>
          <w:rFonts w:ascii="Courier New" w:eastAsia="Courier New" w:hAnsi="Courier New"/>
          <w:sz w:val="15"/>
        </w:rPr>
        <w:t xml:space="preserve">                """</w:t>
      </w:r>
    </w:p>
    <w:p w14:paraId="75A9DC09" w14:textId="77777777" w:rsidR="00492451" w:rsidRDefault="00000000">
      <w:pPr>
        <w:spacing w:line="240" w:lineRule="exact"/>
        <w:rPr>
          <w:rFonts w:hint="eastAsia"/>
        </w:rPr>
      </w:pPr>
      <w:r>
        <w:rPr>
          <w:rFonts w:ascii="Courier New" w:eastAsia="Courier New" w:hAnsi="Courier New"/>
          <w:sz w:val="15"/>
        </w:rPr>
        <w:t xml:space="preserve">                self.grid = grid</w:t>
      </w:r>
    </w:p>
    <w:p w14:paraId="106B2BD9" w14:textId="77777777" w:rsidR="00492451" w:rsidRDefault="00000000">
      <w:pPr>
        <w:spacing w:line="240" w:lineRule="exact"/>
        <w:rPr>
          <w:rFonts w:hint="eastAsia"/>
        </w:rPr>
      </w:pPr>
      <w:r>
        <w:rPr>
          <w:rFonts w:ascii="Courier New" w:eastAsia="Courier New" w:hAnsi="Courier New"/>
          <w:sz w:val="15"/>
        </w:rPr>
        <w:t xml:space="preserve">                self.rows, self.cols = grid.shape</w:t>
      </w:r>
    </w:p>
    <w:p w14:paraId="7A7DF0EE" w14:textId="77777777" w:rsidR="00492451" w:rsidRDefault="00000000">
      <w:pPr>
        <w:spacing w:line="240" w:lineRule="exact"/>
        <w:rPr>
          <w:rFonts w:hint="eastAsia"/>
        </w:rPr>
      </w:pPr>
      <w:r>
        <w:rPr>
          <w:rFonts w:ascii="Courier New" w:eastAsia="Courier New" w:hAnsi="Courier New"/>
          <w:sz w:val="15"/>
        </w:rPr>
        <w:t xml:space="preserve">                self.n_ants = n_ants</w:t>
      </w:r>
    </w:p>
    <w:p w14:paraId="4C90D724" w14:textId="77777777" w:rsidR="00492451" w:rsidRDefault="00000000">
      <w:pPr>
        <w:spacing w:line="240" w:lineRule="exact"/>
        <w:rPr>
          <w:rFonts w:hint="eastAsia"/>
        </w:rPr>
      </w:pPr>
      <w:r>
        <w:rPr>
          <w:rFonts w:ascii="Courier New" w:eastAsia="Courier New" w:hAnsi="Courier New"/>
          <w:sz w:val="15"/>
        </w:rPr>
        <w:t xml:space="preserve">                self.max_iterations = max_iterations</w:t>
      </w:r>
    </w:p>
    <w:p w14:paraId="6B9A6381" w14:textId="77777777" w:rsidR="00492451" w:rsidRDefault="00000000">
      <w:pPr>
        <w:spacing w:line="240" w:lineRule="exact"/>
        <w:rPr>
          <w:rFonts w:hint="eastAsia"/>
        </w:rPr>
      </w:pPr>
      <w:r>
        <w:rPr>
          <w:rFonts w:ascii="Courier New" w:eastAsia="Courier New" w:hAnsi="Courier New"/>
          <w:sz w:val="15"/>
        </w:rPr>
        <w:t xml:space="preserve">                self.alpha = alpha</w:t>
      </w:r>
    </w:p>
    <w:p w14:paraId="1CE84D7E" w14:textId="77777777" w:rsidR="00492451" w:rsidRDefault="00000000">
      <w:pPr>
        <w:spacing w:line="240" w:lineRule="exact"/>
        <w:rPr>
          <w:rFonts w:hint="eastAsia"/>
        </w:rPr>
      </w:pPr>
      <w:r>
        <w:rPr>
          <w:rFonts w:ascii="Courier New" w:eastAsia="Courier New" w:hAnsi="Courier New"/>
          <w:sz w:val="15"/>
        </w:rPr>
        <w:t xml:space="preserve">                self.beta = beta</w:t>
      </w:r>
    </w:p>
    <w:p w14:paraId="16F1978B" w14:textId="77777777" w:rsidR="00492451" w:rsidRDefault="00000000">
      <w:pPr>
        <w:spacing w:line="240" w:lineRule="exact"/>
        <w:rPr>
          <w:rFonts w:hint="eastAsia"/>
        </w:rPr>
      </w:pPr>
      <w:r>
        <w:rPr>
          <w:rFonts w:ascii="Courier New" w:eastAsia="Courier New" w:hAnsi="Courier New"/>
          <w:sz w:val="15"/>
        </w:rPr>
        <w:t xml:space="preserve">                self.rho = rho</w:t>
      </w:r>
    </w:p>
    <w:p w14:paraId="4D4F6EE3" w14:textId="77777777" w:rsidR="00492451" w:rsidRDefault="00000000">
      <w:pPr>
        <w:spacing w:line="240" w:lineRule="exact"/>
        <w:rPr>
          <w:rFonts w:hint="eastAsia"/>
        </w:rPr>
      </w:pPr>
      <w:r>
        <w:rPr>
          <w:rFonts w:ascii="Courier New" w:eastAsia="Courier New" w:hAnsi="Courier New"/>
          <w:sz w:val="15"/>
        </w:rPr>
        <w:t xml:space="preserve">                self.q0 = q0</w:t>
      </w:r>
    </w:p>
    <w:p w14:paraId="7B5DC790" w14:textId="77777777" w:rsidR="00492451" w:rsidRDefault="00000000">
      <w:pPr>
        <w:spacing w:line="240" w:lineRule="exact"/>
        <w:rPr>
          <w:rFonts w:hint="eastAsia"/>
        </w:rPr>
      </w:pPr>
      <w:r>
        <w:rPr>
          <w:sz w:val="8"/>
        </w:rPr>
        <w:t xml:space="preserve"> </w:t>
      </w:r>
    </w:p>
    <w:p w14:paraId="57BDDBFE" w14:textId="77777777" w:rsidR="00492451" w:rsidRDefault="00000000">
      <w:pPr>
        <w:spacing w:line="240" w:lineRule="exact"/>
        <w:rPr>
          <w:rFonts w:hint="eastAsia"/>
          <w:lang w:eastAsia="zh-CN"/>
        </w:rPr>
      </w:pPr>
      <w:r>
        <w:rPr>
          <w:rFonts w:ascii="Courier New" w:eastAsia="Courier New" w:hAnsi="Courier New"/>
          <w:sz w:val="15"/>
        </w:rPr>
        <w:lastRenderedPageBreak/>
        <w:t xml:space="preserve">                </w:t>
      </w:r>
      <w:r>
        <w:rPr>
          <w:rFonts w:ascii="Courier New" w:eastAsia="Courier New" w:hAnsi="Courier New"/>
          <w:sz w:val="15"/>
          <w:lang w:eastAsia="zh-CN"/>
        </w:rPr>
        <w:t># 信息素矩阵 (每个单元格一个值，表示到达该格的偏好)</w:t>
      </w:r>
    </w:p>
    <w:p w14:paraId="29AD82B4"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self.pheromone = None</w:t>
      </w:r>
    </w:p>
    <w:p w14:paraId="007C0EA8" w14:textId="77777777" w:rsidR="00492451" w:rsidRDefault="00000000">
      <w:pPr>
        <w:spacing w:line="240" w:lineRule="exact"/>
        <w:rPr>
          <w:rFonts w:hint="eastAsia"/>
        </w:rPr>
      </w:pPr>
      <w:r>
        <w:rPr>
          <w:rFonts w:ascii="Courier New" w:eastAsia="Courier New" w:hAnsi="Courier New"/>
          <w:sz w:val="15"/>
        </w:rPr>
        <w:t xml:space="preserve">                self.best_length_history = []</w:t>
      </w:r>
    </w:p>
    <w:p w14:paraId="324AFFA6" w14:textId="77777777" w:rsidR="00492451" w:rsidRDefault="00000000">
      <w:pPr>
        <w:spacing w:line="240" w:lineRule="exact"/>
        <w:rPr>
          <w:rFonts w:hint="eastAsia"/>
        </w:rPr>
      </w:pPr>
      <w:r>
        <w:rPr>
          <w:rFonts w:ascii="Courier New" w:eastAsia="Courier New" w:hAnsi="Courier New"/>
          <w:sz w:val="15"/>
        </w:rPr>
        <w:t xml:space="preserve">                self.avg_length_history = []</w:t>
      </w:r>
    </w:p>
    <w:p w14:paraId="023E5B20" w14:textId="77777777" w:rsidR="00492451" w:rsidRDefault="00000000">
      <w:pPr>
        <w:spacing w:line="240" w:lineRule="exact"/>
        <w:rPr>
          <w:rFonts w:hint="eastAsia"/>
        </w:rPr>
      </w:pPr>
      <w:r>
        <w:rPr>
          <w:sz w:val="8"/>
        </w:rPr>
        <w:t xml:space="preserve"> </w:t>
      </w:r>
    </w:p>
    <w:p w14:paraId="2D3A951C" w14:textId="77777777" w:rsidR="00492451" w:rsidRDefault="00000000">
      <w:pPr>
        <w:spacing w:line="240" w:lineRule="exact"/>
        <w:rPr>
          <w:rFonts w:hint="eastAsia"/>
        </w:rPr>
      </w:pPr>
      <w:r>
        <w:rPr>
          <w:rFonts w:ascii="Courier New" w:eastAsia="Courier New" w:hAnsi="Courier New"/>
          <w:sz w:val="15"/>
        </w:rPr>
        <w:t xml:space="preserve">        def find_path(self, start: Tuple[int, int], goal: Tuple[int, int],</w:t>
      </w:r>
    </w:p>
    <w:p w14:paraId="3B771107" w14:textId="77777777" w:rsidR="00492451" w:rsidRDefault="00000000">
      <w:pPr>
        <w:spacing w:line="240" w:lineRule="exact"/>
        <w:rPr>
          <w:rFonts w:hint="eastAsia"/>
        </w:rPr>
      </w:pPr>
      <w:r>
        <w:rPr>
          <w:rFonts w:ascii="Courier New" w:eastAsia="Courier New" w:hAnsi="Courier New"/>
          <w:sz w:val="15"/>
        </w:rPr>
        <w:t xml:space="preserve">                                    record_snapshots: bool = True) -&gt; dict:</w:t>
      </w:r>
    </w:p>
    <w:p w14:paraId="61D51511"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46961553"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使用蚁群算法搜索路径</w:t>
      </w:r>
    </w:p>
    <w:p w14:paraId="06BCFD6D" w14:textId="77777777" w:rsidR="00492451" w:rsidRDefault="00000000">
      <w:pPr>
        <w:spacing w:line="240" w:lineRule="exact"/>
        <w:rPr>
          <w:rFonts w:hint="eastAsia"/>
          <w:lang w:eastAsia="zh-CN"/>
        </w:rPr>
      </w:pPr>
      <w:r>
        <w:rPr>
          <w:sz w:val="8"/>
          <w:lang w:eastAsia="zh-CN"/>
        </w:rPr>
        <w:t xml:space="preserve"> </w:t>
      </w:r>
    </w:p>
    <w:p w14:paraId="1B530422"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Args:</w:t>
      </w:r>
    </w:p>
    <w:p w14:paraId="5AD25568"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start: 起点</w:t>
      </w:r>
    </w:p>
    <w:p w14:paraId="52235471" w14:textId="77777777" w:rsidR="00492451" w:rsidRDefault="00000000">
      <w:pPr>
        <w:spacing w:line="240" w:lineRule="exact"/>
        <w:rPr>
          <w:rFonts w:hint="eastAsia"/>
        </w:rPr>
      </w:pPr>
      <w:r>
        <w:rPr>
          <w:rFonts w:ascii="Courier New" w:eastAsia="Courier New" w:hAnsi="Courier New"/>
          <w:sz w:val="15"/>
        </w:rPr>
        <w:t xml:space="preserve">                        goal: 终点</w:t>
      </w:r>
    </w:p>
    <w:p w14:paraId="306B4ED7" w14:textId="77777777" w:rsidR="00492451" w:rsidRDefault="00000000">
      <w:pPr>
        <w:spacing w:line="240" w:lineRule="exact"/>
        <w:rPr>
          <w:rFonts w:hint="eastAsia"/>
        </w:rPr>
      </w:pPr>
      <w:r>
        <w:rPr>
          <w:rFonts w:ascii="Courier New" w:eastAsia="Courier New" w:hAnsi="Courier New"/>
          <w:sz w:val="15"/>
        </w:rPr>
        <w:t xml:space="preserve">                        record_snapshots: 是否记录快照</w:t>
      </w:r>
    </w:p>
    <w:p w14:paraId="1FBC5524" w14:textId="77777777" w:rsidR="00492451" w:rsidRDefault="00000000">
      <w:pPr>
        <w:spacing w:line="240" w:lineRule="exact"/>
        <w:rPr>
          <w:rFonts w:hint="eastAsia"/>
        </w:rPr>
      </w:pPr>
      <w:r>
        <w:rPr>
          <w:sz w:val="8"/>
        </w:rPr>
        <w:t xml:space="preserve"> </w:t>
      </w:r>
    </w:p>
    <w:p w14:paraId="171B010D" w14:textId="77777777" w:rsidR="00492451" w:rsidRDefault="00000000">
      <w:pPr>
        <w:spacing w:line="240" w:lineRule="exact"/>
        <w:rPr>
          <w:rFonts w:hint="eastAsia"/>
        </w:rPr>
      </w:pPr>
      <w:r>
        <w:rPr>
          <w:rFonts w:ascii="Courier New" w:eastAsia="Courier New" w:hAnsi="Courier New"/>
          <w:sz w:val="15"/>
        </w:rPr>
        <w:t xml:space="preserve">                Returns:</w:t>
      </w:r>
    </w:p>
    <w:p w14:paraId="02040154" w14:textId="77777777" w:rsidR="00492451" w:rsidRDefault="00000000">
      <w:pPr>
        <w:spacing w:line="240" w:lineRule="exact"/>
        <w:rPr>
          <w:rFonts w:hint="eastAsia"/>
        </w:rPr>
      </w:pPr>
      <w:r>
        <w:rPr>
          <w:rFonts w:ascii="Courier New" w:eastAsia="Courier New" w:hAnsi="Courier New"/>
          <w:sz w:val="15"/>
        </w:rPr>
        <w:t xml:space="preserve">                        dict: 搜索结果</w:t>
      </w:r>
    </w:p>
    <w:p w14:paraId="6EB3B06E" w14:textId="77777777" w:rsidR="00492451" w:rsidRDefault="00000000">
      <w:pPr>
        <w:spacing w:line="240" w:lineRule="exact"/>
        <w:rPr>
          <w:rFonts w:hint="eastAsia"/>
        </w:rPr>
      </w:pPr>
      <w:r>
        <w:rPr>
          <w:rFonts w:ascii="Courier New" w:eastAsia="Courier New" w:hAnsi="Courier New"/>
          <w:sz w:val="15"/>
        </w:rPr>
        <w:t xml:space="preserve">                """</w:t>
      </w:r>
    </w:p>
    <w:p w14:paraId="7E845FA6" w14:textId="77777777" w:rsidR="00492451" w:rsidRDefault="00000000">
      <w:pPr>
        <w:spacing w:line="240" w:lineRule="exact"/>
        <w:rPr>
          <w:rFonts w:hint="eastAsia"/>
        </w:rPr>
      </w:pPr>
      <w:r>
        <w:rPr>
          <w:rFonts w:ascii="Courier New" w:eastAsia="Courier New" w:hAnsi="Courier New"/>
          <w:sz w:val="15"/>
        </w:rPr>
        <w:t xml:space="preserve">                start_time = time.time()</w:t>
      </w:r>
    </w:p>
    <w:p w14:paraId="3756659B" w14:textId="77777777" w:rsidR="00492451" w:rsidRDefault="00000000">
      <w:pPr>
        <w:spacing w:line="240" w:lineRule="exact"/>
        <w:rPr>
          <w:rFonts w:hint="eastAsia"/>
        </w:rPr>
      </w:pPr>
      <w:r>
        <w:rPr>
          <w:rFonts w:ascii="Courier New" w:eastAsia="Courier New" w:hAnsi="Courier New"/>
          <w:sz w:val="15"/>
        </w:rPr>
        <w:t xml:space="preserve">                self.best_length_history = []</w:t>
      </w:r>
    </w:p>
    <w:p w14:paraId="0884C05B" w14:textId="77777777" w:rsidR="00492451" w:rsidRDefault="00000000">
      <w:pPr>
        <w:spacing w:line="240" w:lineRule="exact"/>
        <w:rPr>
          <w:rFonts w:hint="eastAsia"/>
        </w:rPr>
      </w:pPr>
      <w:r>
        <w:rPr>
          <w:rFonts w:ascii="Courier New" w:eastAsia="Courier New" w:hAnsi="Courier New"/>
          <w:sz w:val="15"/>
        </w:rPr>
        <w:t xml:space="preserve">                self.avg_length_history = []</w:t>
      </w:r>
    </w:p>
    <w:p w14:paraId="67D41CC0" w14:textId="77777777" w:rsidR="00492451" w:rsidRDefault="00000000">
      <w:pPr>
        <w:spacing w:line="240" w:lineRule="exact"/>
        <w:rPr>
          <w:rFonts w:hint="eastAsia"/>
        </w:rPr>
      </w:pPr>
      <w:r>
        <w:rPr>
          <w:sz w:val="8"/>
        </w:rPr>
        <w:t xml:space="preserve"> </w:t>
      </w:r>
    </w:p>
    <w:p w14:paraId="4F5FECB5" w14:textId="77777777" w:rsidR="00492451" w:rsidRDefault="00000000">
      <w:pPr>
        <w:spacing w:line="240" w:lineRule="exact"/>
        <w:rPr>
          <w:rFonts w:hint="eastAsia"/>
        </w:rPr>
      </w:pPr>
      <w:r>
        <w:rPr>
          <w:rFonts w:ascii="Courier New" w:eastAsia="Courier New" w:hAnsi="Courier New"/>
          <w:sz w:val="15"/>
        </w:rPr>
        <w:t xml:space="preserve">                # 初始化信息素</w:t>
      </w:r>
    </w:p>
    <w:p w14:paraId="2E08B85E" w14:textId="77777777" w:rsidR="00492451" w:rsidRDefault="00000000">
      <w:pPr>
        <w:spacing w:line="240" w:lineRule="exact"/>
        <w:rPr>
          <w:rFonts w:hint="eastAsia"/>
        </w:rPr>
      </w:pPr>
      <w:r>
        <w:rPr>
          <w:rFonts w:ascii="Courier New" w:eastAsia="Courier New" w:hAnsi="Courier New"/>
          <w:sz w:val="15"/>
        </w:rPr>
        <w:t xml:space="preserve">                tau0 = 1.0 / (self.rows * self.cols)</w:t>
      </w:r>
    </w:p>
    <w:p w14:paraId="1F95B51C" w14:textId="77777777" w:rsidR="00492451" w:rsidRDefault="00000000">
      <w:pPr>
        <w:spacing w:line="240" w:lineRule="exact"/>
        <w:rPr>
          <w:rFonts w:hint="eastAsia"/>
        </w:rPr>
      </w:pPr>
      <w:r>
        <w:rPr>
          <w:rFonts w:ascii="Courier New" w:eastAsia="Courier New" w:hAnsi="Courier New"/>
          <w:sz w:val="15"/>
        </w:rPr>
        <w:t xml:space="preserve">                self.pheromone = np.full((self.rows, self.cols), tau0)</w:t>
      </w:r>
    </w:p>
    <w:p w14:paraId="4D51A72C" w14:textId="77777777" w:rsidR="00492451" w:rsidRDefault="00000000">
      <w:pPr>
        <w:spacing w:line="240" w:lineRule="exact"/>
        <w:rPr>
          <w:rFonts w:hint="eastAsia"/>
        </w:rPr>
      </w:pPr>
      <w:r>
        <w:rPr>
          <w:sz w:val="8"/>
        </w:rPr>
        <w:t xml:space="preserve"> </w:t>
      </w:r>
    </w:p>
    <w:p w14:paraId="50871F12"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启发式信息（到目标的距离的倒数）</w:t>
      </w:r>
    </w:p>
    <w:p w14:paraId="6ABFD871"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heuristic = np.zeros((self.rows, self.cols))</w:t>
      </w:r>
    </w:p>
    <w:p w14:paraId="5CDF5E43" w14:textId="77777777" w:rsidR="00492451" w:rsidRDefault="00000000">
      <w:pPr>
        <w:spacing w:line="240" w:lineRule="exact"/>
        <w:rPr>
          <w:rFonts w:hint="eastAsia"/>
        </w:rPr>
      </w:pPr>
      <w:r>
        <w:rPr>
          <w:rFonts w:ascii="Courier New" w:eastAsia="Courier New" w:hAnsi="Courier New"/>
          <w:sz w:val="15"/>
        </w:rPr>
        <w:t xml:space="preserve">                for r in range(self.rows):</w:t>
      </w:r>
    </w:p>
    <w:p w14:paraId="003009CF" w14:textId="77777777" w:rsidR="00492451" w:rsidRDefault="00000000">
      <w:pPr>
        <w:spacing w:line="240" w:lineRule="exact"/>
        <w:rPr>
          <w:rFonts w:hint="eastAsia"/>
        </w:rPr>
      </w:pPr>
      <w:r>
        <w:rPr>
          <w:rFonts w:ascii="Courier New" w:eastAsia="Courier New" w:hAnsi="Courier New"/>
          <w:sz w:val="15"/>
        </w:rPr>
        <w:t xml:space="preserve">                        for c in range(self.cols):</w:t>
      </w:r>
    </w:p>
    <w:p w14:paraId="4DF4F907" w14:textId="77777777" w:rsidR="00492451" w:rsidRDefault="00000000">
      <w:pPr>
        <w:spacing w:line="240" w:lineRule="exact"/>
        <w:rPr>
          <w:rFonts w:hint="eastAsia"/>
        </w:rPr>
      </w:pPr>
      <w:r>
        <w:rPr>
          <w:rFonts w:ascii="Courier New" w:eastAsia="Courier New" w:hAnsi="Courier New"/>
          <w:sz w:val="15"/>
        </w:rPr>
        <w:t xml:space="preserve">                                if self.grid[r, c] == 0:</w:t>
      </w:r>
    </w:p>
    <w:p w14:paraId="4A026F8A" w14:textId="77777777" w:rsidR="00492451" w:rsidRDefault="00000000">
      <w:pPr>
        <w:spacing w:line="240" w:lineRule="exact"/>
        <w:rPr>
          <w:rFonts w:hint="eastAsia"/>
        </w:rPr>
      </w:pPr>
      <w:r>
        <w:rPr>
          <w:rFonts w:ascii="Courier New" w:eastAsia="Courier New" w:hAnsi="Courier New"/>
          <w:sz w:val="15"/>
        </w:rPr>
        <w:t xml:space="preserve">                                        dist = np.sqrt((r - goal[0])**2 + (c - goal[1])**2)</w:t>
      </w:r>
    </w:p>
    <w:p w14:paraId="5A7DDBDF" w14:textId="77777777" w:rsidR="00492451" w:rsidRDefault="00000000">
      <w:pPr>
        <w:spacing w:line="240" w:lineRule="exact"/>
        <w:rPr>
          <w:rFonts w:hint="eastAsia"/>
        </w:rPr>
      </w:pPr>
      <w:r>
        <w:rPr>
          <w:rFonts w:ascii="Courier New" w:eastAsia="Courier New" w:hAnsi="Courier New"/>
          <w:sz w:val="15"/>
        </w:rPr>
        <w:t xml:space="preserve">                                        heuristic[r, c] = 1.0 / (dist + 0.01)</w:t>
      </w:r>
    </w:p>
    <w:p w14:paraId="2968D294" w14:textId="77777777" w:rsidR="00492451" w:rsidRDefault="00000000">
      <w:pPr>
        <w:spacing w:line="240" w:lineRule="exact"/>
        <w:rPr>
          <w:rFonts w:hint="eastAsia"/>
        </w:rPr>
      </w:pPr>
      <w:r>
        <w:rPr>
          <w:rFonts w:ascii="Courier New" w:eastAsia="Courier New" w:hAnsi="Courier New"/>
          <w:sz w:val="15"/>
        </w:rPr>
        <w:t xml:space="preserve">                                else:</w:t>
      </w:r>
    </w:p>
    <w:p w14:paraId="35634611" w14:textId="77777777" w:rsidR="00492451" w:rsidRDefault="00000000">
      <w:pPr>
        <w:spacing w:line="240" w:lineRule="exact"/>
        <w:rPr>
          <w:rFonts w:hint="eastAsia"/>
        </w:rPr>
      </w:pPr>
      <w:r>
        <w:rPr>
          <w:rFonts w:ascii="Courier New" w:eastAsia="Courier New" w:hAnsi="Courier New"/>
          <w:sz w:val="15"/>
        </w:rPr>
        <w:t xml:space="preserve">                                        heuristic[r, c] = 0</w:t>
      </w:r>
    </w:p>
    <w:p w14:paraId="3C83CCE6" w14:textId="77777777" w:rsidR="00492451" w:rsidRDefault="00000000">
      <w:pPr>
        <w:spacing w:line="240" w:lineRule="exact"/>
        <w:rPr>
          <w:rFonts w:hint="eastAsia"/>
        </w:rPr>
      </w:pPr>
      <w:r>
        <w:rPr>
          <w:sz w:val="8"/>
        </w:rPr>
        <w:t xml:space="preserve"> </w:t>
      </w:r>
    </w:p>
    <w:p w14:paraId="27585B6A" w14:textId="77777777" w:rsidR="00492451" w:rsidRDefault="00000000">
      <w:pPr>
        <w:spacing w:line="240" w:lineRule="exact"/>
        <w:rPr>
          <w:rFonts w:hint="eastAsia"/>
        </w:rPr>
      </w:pPr>
      <w:r>
        <w:rPr>
          <w:rFonts w:ascii="Courier New" w:eastAsia="Courier New" w:hAnsi="Courier New"/>
          <w:sz w:val="15"/>
        </w:rPr>
        <w:t xml:space="preserve">                best_path = []</w:t>
      </w:r>
    </w:p>
    <w:p w14:paraId="03B7AC68" w14:textId="77777777" w:rsidR="00492451" w:rsidRDefault="00000000">
      <w:pPr>
        <w:spacing w:line="240" w:lineRule="exact"/>
        <w:rPr>
          <w:rFonts w:hint="eastAsia"/>
        </w:rPr>
      </w:pPr>
      <w:r>
        <w:rPr>
          <w:rFonts w:ascii="Courier New" w:eastAsia="Courier New" w:hAnsi="Courier New"/>
          <w:sz w:val="15"/>
        </w:rPr>
        <w:t xml:space="preserve">                best_length = float('inf')</w:t>
      </w:r>
    </w:p>
    <w:p w14:paraId="385DBC6B" w14:textId="77777777" w:rsidR="00492451" w:rsidRDefault="00000000">
      <w:pPr>
        <w:spacing w:line="240" w:lineRule="exact"/>
        <w:rPr>
          <w:rFonts w:hint="eastAsia"/>
        </w:rPr>
      </w:pPr>
      <w:r>
        <w:rPr>
          <w:rFonts w:ascii="Courier New" w:eastAsia="Courier New" w:hAnsi="Courier New"/>
          <w:sz w:val="15"/>
        </w:rPr>
        <w:t xml:space="preserve">                explored_cells = set()</w:t>
      </w:r>
    </w:p>
    <w:p w14:paraId="7F1215E8" w14:textId="77777777" w:rsidR="00492451" w:rsidRDefault="00000000">
      <w:pPr>
        <w:spacing w:line="240" w:lineRule="exact"/>
        <w:rPr>
          <w:rFonts w:hint="eastAsia"/>
        </w:rPr>
      </w:pPr>
      <w:r>
        <w:rPr>
          <w:sz w:val="8"/>
        </w:rPr>
        <w:t xml:space="preserve"> </w:t>
      </w:r>
    </w:p>
    <w:p w14:paraId="73DF5898" w14:textId="77777777" w:rsidR="00492451" w:rsidRDefault="00000000">
      <w:pPr>
        <w:spacing w:line="240" w:lineRule="exact"/>
        <w:rPr>
          <w:rFonts w:hint="eastAsia"/>
        </w:rPr>
      </w:pPr>
      <w:r>
        <w:rPr>
          <w:rFonts w:ascii="Courier New" w:eastAsia="Courier New" w:hAnsi="Courier New"/>
          <w:sz w:val="15"/>
        </w:rPr>
        <w:t xml:space="preserve">                for iteration in range(self.max_iterations):</w:t>
      </w:r>
    </w:p>
    <w:p w14:paraId="5A56AE09" w14:textId="77777777" w:rsidR="00492451" w:rsidRDefault="00000000">
      <w:pPr>
        <w:spacing w:line="240" w:lineRule="exact"/>
        <w:rPr>
          <w:rFonts w:hint="eastAsia"/>
        </w:rPr>
      </w:pPr>
      <w:r>
        <w:rPr>
          <w:rFonts w:ascii="Courier New" w:eastAsia="Courier New" w:hAnsi="Courier New"/>
          <w:sz w:val="15"/>
        </w:rPr>
        <w:t xml:space="preserve">                        all_paths = []</w:t>
      </w:r>
    </w:p>
    <w:p w14:paraId="4A5F81FC" w14:textId="77777777" w:rsidR="00492451" w:rsidRDefault="00000000">
      <w:pPr>
        <w:spacing w:line="240" w:lineRule="exact"/>
        <w:rPr>
          <w:rFonts w:hint="eastAsia"/>
        </w:rPr>
      </w:pPr>
      <w:r>
        <w:rPr>
          <w:rFonts w:ascii="Courier New" w:eastAsia="Courier New" w:hAnsi="Courier New"/>
          <w:sz w:val="15"/>
        </w:rPr>
        <w:t xml:space="preserve">                        all_lengths = []</w:t>
      </w:r>
    </w:p>
    <w:p w14:paraId="4D0A7DE8" w14:textId="77777777" w:rsidR="00492451" w:rsidRDefault="00000000">
      <w:pPr>
        <w:spacing w:line="240" w:lineRule="exact"/>
        <w:rPr>
          <w:rFonts w:hint="eastAsia"/>
        </w:rPr>
      </w:pPr>
      <w:r>
        <w:rPr>
          <w:sz w:val="8"/>
        </w:rPr>
        <w:t xml:space="preserve"> </w:t>
      </w:r>
    </w:p>
    <w:p w14:paraId="268D138F" w14:textId="77777777" w:rsidR="00492451" w:rsidRDefault="00000000">
      <w:pPr>
        <w:spacing w:line="240" w:lineRule="exact"/>
        <w:rPr>
          <w:rFonts w:hint="eastAsia"/>
        </w:rPr>
      </w:pPr>
      <w:r>
        <w:rPr>
          <w:rFonts w:ascii="Courier New" w:eastAsia="Courier New" w:hAnsi="Courier New"/>
          <w:sz w:val="15"/>
        </w:rPr>
        <w:t xml:space="preserve">                        # 每只蚂蚁构建路径</w:t>
      </w:r>
    </w:p>
    <w:p w14:paraId="0D342C78" w14:textId="77777777" w:rsidR="00492451" w:rsidRDefault="00000000">
      <w:pPr>
        <w:spacing w:line="240" w:lineRule="exact"/>
        <w:rPr>
          <w:rFonts w:hint="eastAsia"/>
        </w:rPr>
      </w:pPr>
      <w:r>
        <w:rPr>
          <w:rFonts w:ascii="Courier New" w:eastAsia="Courier New" w:hAnsi="Courier New"/>
          <w:sz w:val="15"/>
        </w:rPr>
        <w:t xml:space="preserve">                        for ant in range(self.n_ants):</w:t>
      </w:r>
    </w:p>
    <w:p w14:paraId="259AB111" w14:textId="77777777" w:rsidR="00492451" w:rsidRDefault="00000000">
      <w:pPr>
        <w:spacing w:line="240" w:lineRule="exact"/>
        <w:rPr>
          <w:rFonts w:hint="eastAsia"/>
        </w:rPr>
      </w:pPr>
      <w:r>
        <w:rPr>
          <w:rFonts w:ascii="Courier New" w:eastAsia="Courier New" w:hAnsi="Courier New"/>
          <w:sz w:val="15"/>
        </w:rPr>
        <w:t xml:space="preserve">                                path = self._construct_path(start, goal, heuristic)</w:t>
      </w:r>
    </w:p>
    <w:p w14:paraId="3A8798DE" w14:textId="77777777" w:rsidR="00492451" w:rsidRDefault="00000000">
      <w:pPr>
        <w:spacing w:line="240" w:lineRule="exact"/>
        <w:rPr>
          <w:rFonts w:hint="eastAsia"/>
        </w:rPr>
      </w:pPr>
      <w:r>
        <w:rPr>
          <w:rFonts w:ascii="Courier New" w:eastAsia="Courier New" w:hAnsi="Courier New"/>
          <w:sz w:val="15"/>
        </w:rPr>
        <w:t xml:space="preserve">                                if path:</w:t>
      </w:r>
    </w:p>
    <w:p w14:paraId="7F003F42" w14:textId="77777777" w:rsidR="00492451" w:rsidRDefault="00000000">
      <w:pPr>
        <w:spacing w:line="240" w:lineRule="exact"/>
        <w:rPr>
          <w:rFonts w:hint="eastAsia"/>
        </w:rPr>
      </w:pPr>
      <w:r>
        <w:rPr>
          <w:rFonts w:ascii="Courier New" w:eastAsia="Courier New" w:hAnsi="Courier New"/>
          <w:sz w:val="15"/>
        </w:rPr>
        <w:t xml:space="preserve">                                        length = self._calc_path_length(path)</w:t>
      </w:r>
    </w:p>
    <w:p w14:paraId="4787B32C" w14:textId="77777777" w:rsidR="00492451" w:rsidRDefault="00000000">
      <w:pPr>
        <w:spacing w:line="240" w:lineRule="exact"/>
        <w:rPr>
          <w:rFonts w:hint="eastAsia"/>
        </w:rPr>
      </w:pPr>
      <w:r>
        <w:rPr>
          <w:rFonts w:ascii="Courier New" w:eastAsia="Courier New" w:hAnsi="Courier New"/>
          <w:sz w:val="15"/>
        </w:rPr>
        <w:t xml:space="preserve">                                        all_paths.append(path)</w:t>
      </w:r>
    </w:p>
    <w:p w14:paraId="3BF183EA" w14:textId="77777777" w:rsidR="00492451" w:rsidRDefault="00000000">
      <w:pPr>
        <w:spacing w:line="240" w:lineRule="exact"/>
        <w:rPr>
          <w:rFonts w:hint="eastAsia"/>
        </w:rPr>
      </w:pPr>
      <w:r>
        <w:rPr>
          <w:rFonts w:ascii="Courier New" w:eastAsia="Courier New" w:hAnsi="Courier New"/>
          <w:sz w:val="15"/>
        </w:rPr>
        <w:t xml:space="preserve">                                        all_lengths.append(length)</w:t>
      </w:r>
    </w:p>
    <w:p w14:paraId="3B5E752F" w14:textId="77777777" w:rsidR="00492451" w:rsidRDefault="00000000">
      <w:pPr>
        <w:spacing w:line="240" w:lineRule="exact"/>
        <w:rPr>
          <w:rFonts w:hint="eastAsia"/>
        </w:rPr>
      </w:pPr>
      <w:r>
        <w:rPr>
          <w:rFonts w:ascii="Courier New" w:eastAsia="Courier New" w:hAnsi="Courier New"/>
          <w:sz w:val="15"/>
        </w:rPr>
        <w:t xml:space="preserve">                                        # 记录探索的单元格</w:t>
      </w:r>
    </w:p>
    <w:p w14:paraId="31C2695C" w14:textId="77777777" w:rsidR="00492451" w:rsidRDefault="00000000">
      <w:pPr>
        <w:spacing w:line="240" w:lineRule="exact"/>
        <w:rPr>
          <w:rFonts w:hint="eastAsia"/>
        </w:rPr>
      </w:pPr>
      <w:r>
        <w:rPr>
          <w:rFonts w:ascii="Courier New" w:eastAsia="Courier New" w:hAnsi="Courier New"/>
          <w:sz w:val="15"/>
        </w:rPr>
        <w:t xml:space="preserve">                                        for pt in path:</w:t>
      </w:r>
    </w:p>
    <w:p w14:paraId="0A50CDBC" w14:textId="77777777" w:rsidR="00492451" w:rsidRDefault="00000000">
      <w:pPr>
        <w:spacing w:line="240" w:lineRule="exact"/>
        <w:rPr>
          <w:rFonts w:hint="eastAsia"/>
        </w:rPr>
      </w:pPr>
      <w:r>
        <w:rPr>
          <w:rFonts w:ascii="Courier New" w:eastAsia="Courier New" w:hAnsi="Courier New"/>
          <w:sz w:val="15"/>
        </w:rPr>
        <w:t xml:space="preserve">                                                explored_cells.add(pt)</w:t>
      </w:r>
    </w:p>
    <w:p w14:paraId="58F15A92" w14:textId="77777777" w:rsidR="00492451" w:rsidRDefault="00000000">
      <w:pPr>
        <w:spacing w:line="240" w:lineRule="exact"/>
        <w:rPr>
          <w:rFonts w:hint="eastAsia"/>
        </w:rPr>
      </w:pPr>
      <w:r>
        <w:rPr>
          <w:sz w:val="8"/>
        </w:rPr>
        <w:t xml:space="preserve"> </w:t>
      </w:r>
    </w:p>
    <w:p w14:paraId="3E2C7280" w14:textId="77777777" w:rsidR="00492451" w:rsidRDefault="00000000">
      <w:pPr>
        <w:spacing w:line="240" w:lineRule="exact"/>
        <w:rPr>
          <w:rFonts w:hint="eastAsia"/>
        </w:rPr>
      </w:pPr>
      <w:r>
        <w:rPr>
          <w:rFonts w:ascii="Courier New" w:eastAsia="Courier New" w:hAnsi="Courier New"/>
          <w:sz w:val="15"/>
        </w:rPr>
        <w:t xml:space="preserve">                        if not all_paths:</w:t>
      </w:r>
    </w:p>
    <w:p w14:paraId="4A315BB6" w14:textId="77777777" w:rsidR="00492451" w:rsidRDefault="00000000">
      <w:pPr>
        <w:spacing w:line="240" w:lineRule="exact"/>
        <w:rPr>
          <w:rFonts w:hint="eastAsia"/>
        </w:rPr>
      </w:pPr>
      <w:r>
        <w:rPr>
          <w:rFonts w:ascii="Courier New" w:eastAsia="Courier New" w:hAnsi="Courier New"/>
          <w:sz w:val="15"/>
        </w:rPr>
        <w:lastRenderedPageBreak/>
        <w:t xml:space="preserve">                                continue</w:t>
      </w:r>
    </w:p>
    <w:p w14:paraId="62982C55" w14:textId="77777777" w:rsidR="00492451" w:rsidRDefault="00000000">
      <w:pPr>
        <w:spacing w:line="240" w:lineRule="exact"/>
        <w:rPr>
          <w:rFonts w:hint="eastAsia"/>
        </w:rPr>
      </w:pPr>
      <w:r>
        <w:rPr>
          <w:sz w:val="8"/>
        </w:rPr>
        <w:t xml:space="preserve"> </w:t>
      </w:r>
    </w:p>
    <w:p w14:paraId="02E9A335" w14:textId="77777777" w:rsidR="00492451" w:rsidRDefault="00000000">
      <w:pPr>
        <w:spacing w:line="240" w:lineRule="exact"/>
        <w:rPr>
          <w:rFonts w:hint="eastAsia"/>
        </w:rPr>
      </w:pPr>
      <w:r>
        <w:rPr>
          <w:rFonts w:ascii="Courier New" w:eastAsia="Courier New" w:hAnsi="Courier New"/>
          <w:sz w:val="15"/>
        </w:rPr>
        <w:t xml:space="preserve">                        # 更新最佳路径</w:t>
      </w:r>
    </w:p>
    <w:p w14:paraId="5826D210" w14:textId="77777777" w:rsidR="00492451" w:rsidRDefault="00000000">
      <w:pPr>
        <w:spacing w:line="240" w:lineRule="exact"/>
        <w:rPr>
          <w:rFonts w:hint="eastAsia"/>
        </w:rPr>
      </w:pPr>
      <w:r>
        <w:rPr>
          <w:rFonts w:ascii="Courier New" w:eastAsia="Courier New" w:hAnsi="Courier New"/>
          <w:sz w:val="15"/>
        </w:rPr>
        <w:t xml:space="preserve">                        min_idx = np.argmin(all_lengths)</w:t>
      </w:r>
    </w:p>
    <w:p w14:paraId="6455974A" w14:textId="77777777" w:rsidR="00492451" w:rsidRDefault="00000000">
      <w:pPr>
        <w:spacing w:line="240" w:lineRule="exact"/>
        <w:rPr>
          <w:rFonts w:hint="eastAsia"/>
        </w:rPr>
      </w:pPr>
      <w:r>
        <w:rPr>
          <w:rFonts w:ascii="Courier New" w:eastAsia="Courier New" w:hAnsi="Courier New"/>
          <w:sz w:val="15"/>
        </w:rPr>
        <w:t xml:space="preserve">                        if all_lengths[min_idx] &lt; best_length:</w:t>
      </w:r>
    </w:p>
    <w:p w14:paraId="4299DCCE" w14:textId="77777777" w:rsidR="00492451" w:rsidRDefault="00000000">
      <w:pPr>
        <w:spacing w:line="240" w:lineRule="exact"/>
        <w:rPr>
          <w:rFonts w:hint="eastAsia"/>
        </w:rPr>
      </w:pPr>
      <w:r>
        <w:rPr>
          <w:rFonts w:ascii="Courier New" w:eastAsia="Courier New" w:hAnsi="Courier New"/>
          <w:sz w:val="15"/>
        </w:rPr>
        <w:t xml:space="preserve">                                best_length = all_lengths[min_idx]</w:t>
      </w:r>
    </w:p>
    <w:p w14:paraId="23B8AC65" w14:textId="77777777" w:rsidR="00492451" w:rsidRDefault="00000000">
      <w:pPr>
        <w:spacing w:line="240" w:lineRule="exact"/>
        <w:rPr>
          <w:rFonts w:hint="eastAsia"/>
        </w:rPr>
      </w:pPr>
      <w:r>
        <w:rPr>
          <w:rFonts w:ascii="Courier New" w:eastAsia="Courier New" w:hAnsi="Courier New"/>
          <w:sz w:val="15"/>
        </w:rPr>
        <w:t xml:space="preserve">                                best_path = all_paths[min_idx][:]</w:t>
      </w:r>
    </w:p>
    <w:p w14:paraId="7EBA6532" w14:textId="77777777" w:rsidR="00492451" w:rsidRDefault="00000000">
      <w:pPr>
        <w:spacing w:line="240" w:lineRule="exact"/>
        <w:rPr>
          <w:rFonts w:hint="eastAsia"/>
        </w:rPr>
      </w:pPr>
      <w:r>
        <w:rPr>
          <w:sz w:val="8"/>
        </w:rPr>
        <w:t xml:space="preserve"> </w:t>
      </w:r>
    </w:p>
    <w:p w14:paraId="4FC92C72" w14:textId="77777777" w:rsidR="00492451" w:rsidRDefault="00000000">
      <w:pPr>
        <w:spacing w:line="240" w:lineRule="exact"/>
        <w:rPr>
          <w:rFonts w:hint="eastAsia"/>
        </w:rPr>
      </w:pPr>
      <w:r>
        <w:rPr>
          <w:rFonts w:ascii="Courier New" w:eastAsia="Courier New" w:hAnsi="Courier New"/>
          <w:sz w:val="15"/>
        </w:rPr>
        <w:t xml:space="preserve">                        # 记录</w:t>
      </w:r>
    </w:p>
    <w:p w14:paraId="73BADFDC" w14:textId="77777777" w:rsidR="00492451" w:rsidRDefault="00000000">
      <w:pPr>
        <w:spacing w:line="240" w:lineRule="exact"/>
        <w:rPr>
          <w:rFonts w:hint="eastAsia"/>
        </w:rPr>
      </w:pPr>
      <w:r>
        <w:rPr>
          <w:rFonts w:ascii="Courier New" w:eastAsia="Courier New" w:hAnsi="Courier New"/>
          <w:sz w:val="15"/>
        </w:rPr>
        <w:t xml:space="preserve">                        self.best_length_history.append(best_length)</w:t>
      </w:r>
    </w:p>
    <w:p w14:paraId="632B01F1" w14:textId="77777777" w:rsidR="00492451" w:rsidRDefault="00000000">
      <w:pPr>
        <w:spacing w:line="240" w:lineRule="exact"/>
        <w:rPr>
          <w:rFonts w:hint="eastAsia"/>
        </w:rPr>
      </w:pPr>
      <w:r>
        <w:rPr>
          <w:rFonts w:ascii="Courier New" w:eastAsia="Courier New" w:hAnsi="Courier New"/>
          <w:sz w:val="15"/>
        </w:rPr>
        <w:t xml:space="preserve">                        self.avg_length_history.append(np.mean(all_lengths))</w:t>
      </w:r>
    </w:p>
    <w:p w14:paraId="03F660AF" w14:textId="77777777" w:rsidR="00492451" w:rsidRDefault="00000000">
      <w:pPr>
        <w:spacing w:line="240" w:lineRule="exact"/>
        <w:rPr>
          <w:rFonts w:hint="eastAsia"/>
        </w:rPr>
      </w:pPr>
      <w:r>
        <w:rPr>
          <w:sz w:val="8"/>
        </w:rPr>
        <w:t xml:space="preserve"> </w:t>
      </w:r>
    </w:p>
    <w:p w14:paraId="1DE7BCCB" w14:textId="77777777" w:rsidR="00492451" w:rsidRDefault="00000000">
      <w:pPr>
        <w:spacing w:line="240" w:lineRule="exact"/>
        <w:rPr>
          <w:rFonts w:hint="eastAsia"/>
        </w:rPr>
      </w:pPr>
      <w:r>
        <w:rPr>
          <w:rFonts w:ascii="Courier New" w:eastAsia="Courier New" w:hAnsi="Courier New"/>
          <w:sz w:val="15"/>
        </w:rPr>
        <w:t xml:space="preserve">                        # 信息素挥发</w:t>
      </w:r>
    </w:p>
    <w:p w14:paraId="5E427975" w14:textId="77777777" w:rsidR="00492451" w:rsidRDefault="00000000">
      <w:pPr>
        <w:spacing w:line="240" w:lineRule="exact"/>
        <w:rPr>
          <w:rFonts w:hint="eastAsia"/>
        </w:rPr>
      </w:pPr>
      <w:r>
        <w:rPr>
          <w:rFonts w:ascii="Courier New" w:eastAsia="Courier New" w:hAnsi="Courier New"/>
          <w:sz w:val="15"/>
        </w:rPr>
        <w:t xml:space="preserve">                        self.pheromone *= (1.0 - self.rho)</w:t>
      </w:r>
    </w:p>
    <w:p w14:paraId="373A62CF" w14:textId="77777777" w:rsidR="00492451" w:rsidRDefault="00000000">
      <w:pPr>
        <w:spacing w:line="240" w:lineRule="exact"/>
        <w:rPr>
          <w:rFonts w:hint="eastAsia"/>
        </w:rPr>
      </w:pPr>
      <w:r>
        <w:rPr>
          <w:sz w:val="8"/>
        </w:rPr>
        <w:t xml:space="preserve"> </w:t>
      </w:r>
    </w:p>
    <w:p w14:paraId="55ED68DA"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信息素更新（只更新找到路径的蚂蚁，且只更新优秀路径）</w:t>
      </w:r>
    </w:p>
    <w:p w14:paraId="0FDC623E"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sorted_indices = np.argsort(all_lengths)</w:t>
      </w:r>
    </w:p>
    <w:p w14:paraId="14B19F58" w14:textId="77777777" w:rsidR="00492451" w:rsidRDefault="00000000">
      <w:pPr>
        <w:spacing w:line="240" w:lineRule="exact"/>
        <w:rPr>
          <w:rFonts w:hint="eastAsia"/>
        </w:rPr>
      </w:pPr>
      <w:r>
        <w:rPr>
          <w:rFonts w:ascii="Courier New" w:eastAsia="Courier New" w:hAnsi="Courier New"/>
          <w:sz w:val="15"/>
        </w:rPr>
        <w:t xml:space="preserve">                        # 只取前25%的优秀蚂蚁</w:t>
      </w:r>
    </w:p>
    <w:p w14:paraId="7D3ABCFF" w14:textId="77777777" w:rsidR="00492451" w:rsidRDefault="00000000">
      <w:pPr>
        <w:spacing w:line="240" w:lineRule="exact"/>
        <w:rPr>
          <w:rFonts w:hint="eastAsia"/>
        </w:rPr>
      </w:pPr>
      <w:r>
        <w:rPr>
          <w:rFonts w:ascii="Courier New" w:eastAsia="Courier New" w:hAnsi="Courier New"/>
          <w:sz w:val="15"/>
        </w:rPr>
        <w:t xml:space="preserve">                        elite_count = max(1, len(sorted_indices) // 4)</w:t>
      </w:r>
    </w:p>
    <w:p w14:paraId="51716E28" w14:textId="77777777" w:rsidR="00492451" w:rsidRDefault="00000000">
      <w:pPr>
        <w:spacing w:line="240" w:lineRule="exact"/>
        <w:rPr>
          <w:rFonts w:hint="eastAsia"/>
        </w:rPr>
      </w:pPr>
      <w:r>
        <w:rPr>
          <w:rFonts w:ascii="Courier New" w:eastAsia="Courier New" w:hAnsi="Courier New"/>
          <w:sz w:val="15"/>
        </w:rPr>
        <w:t xml:space="preserve">                        for rank, idx in enumerate(sorted_indices[:elite_count]):</w:t>
      </w:r>
    </w:p>
    <w:p w14:paraId="079BE78D" w14:textId="77777777" w:rsidR="00492451" w:rsidRDefault="00000000">
      <w:pPr>
        <w:spacing w:line="240" w:lineRule="exact"/>
        <w:rPr>
          <w:rFonts w:hint="eastAsia"/>
        </w:rPr>
      </w:pPr>
      <w:r>
        <w:rPr>
          <w:rFonts w:ascii="Courier New" w:eastAsia="Courier New" w:hAnsi="Courier New"/>
          <w:sz w:val="15"/>
        </w:rPr>
        <w:t xml:space="preserve">                                path = all_paths[idx]</w:t>
      </w:r>
    </w:p>
    <w:p w14:paraId="030EB8BC" w14:textId="77777777" w:rsidR="00492451" w:rsidRDefault="00000000">
      <w:pPr>
        <w:spacing w:line="240" w:lineRule="exact"/>
        <w:rPr>
          <w:rFonts w:hint="eastAsia"/>
        </w:rPr>
      </w:pPr>
      <w:r>
        <w:rPr>
          <w:rFonts w:ascii="Courier New" w:eastAsia="Courier New" w:hAnsi="Courier New"/>
          <w:sz w:val="15"/>
        </w:rPr>
        <w:t xml:space="preserve">                                delta_tau = 1.0 / (all_lengths[idx] + 0.01)</w:t>
      </w:r>
    </w:p>
    <w:p w14:paraId="66D1B3B9" w14:textId="77777777" w:rsidR="00492451" w:rsidRDefault="00000000">
      <w:pPr>
        <w:spacing w:line="240" w:lineRule="exact"/>
        <w:rPr>
          <w:rFonts w:hint="eastAsia"/>
        </w:rPr>
      </w:pPr>
      <w:r>
        <w:rPr>
          <w:rFonts w:ascii="Courier New" w:eastAsia="Courier New" w:hAnsi="Courier New"/>
          <w:sz w:val="15"/>
        </w:rPr>
        <w:t xml:space="preserve">                                # 排名越靠前，信息素越多</w:t>
      </w:r>
    </w:p>
    <w:p w14:paraId="15E8BF97" w14:textId="77777777" w:rsidR="00492451" w:rsidRDefault="00000000">
      <w:pPr>
        <w:spacing w:line="240" w:lineRule="exact"/>
        <w:rPr>
          <w:rFonts w:hint="eastAsia"/>
        </w:rPr>
      </w:pPr>
      <w:r>
        <w:rPr>
          <w:rFonts w:ascii="Courier New" w:eastAsia="Courier New" w:hAnsi="Courier New"/>
          <w:sz w:val="15"/>
        </w:rPr>
        <w:t xml:space="preserve">                                delta_tau *= (elite_count - rank) / elite_count</w:t>
      </w:r>
    </w:p>
    <w:p w14:paraId="1D0AC63F" w14:textId="77777777" w:rsidR="00492451" w:rsidRDefault="00000000">
      <w:pPr>
        <w:spacing w:line="240" w:lineRule="exact"/>
        <w:rPr>
          <w:rFonts w:hint="eastAsia"/>
        </w:rPr>
      </w:pPr>
      <w:r>
        <w:rPr>
          <w:rFonts w:ascii="Courier New" w:eastAsia="Courier New" w:hAnsi="Courier New"/>
          <w:sz w:val="15"/>
        </w:rPr>
        <w:t xml:space="preserve">                                for r, c in path:</w:t>
      </w:r>
    </w:p>
    <w:p w14:paraId="41640FD1" w14:textId="77777777" w:rsidR="00492451" w:rsidRDefault="00000000">
      <w:pPr>
        <w:spacing w:line="240" w:lineRule="exact"/>
        <w:rPr>
          <w:rFonts w:hint="eastAsia"/>
        </w:rPr>
      </w:pPr>
      <w:r>
        <w:rPr>
          <w:rFonts w:ascii="Courier New" w:eastAsia="Courier New" w:hAnsi="Courier New"/>
          <w:sz w:val="15"/>
        </w:rPr>
        <w:t xml:space="preserve">                                        self.pheromone[r, c] += delta_tau</w:t>
      </w:r>
    </w:p>
    <w:p w14:paraId="36BF8FDB" w14:textId="77777777" w:rsidR="00492451" w:rsidRDefault="00000000">
      <w:pPr>
        <w:spacing w:line="240" w:lineRule="exact"/>
        <w:rPr>
          <w:rFonts w:hint="eastAsia"/>
        </w:rPr>
      </w:pPr>
      <w:r>
        <w:rPr>
          <w:sz w:val="8"/>
        </w:rPr>
        <w:t xml:space="preserve"> </w:t>
      </w:r>
    </w:p>
    <w:p w14:paraId="6DFE909C" w14:textId="77777777" w:rsidR="00492451" w:rsidRDefault="00000000">
      <w:pPr>
        <w:spacing w:line="240" w:lineRule="exact"/>
        <w:rPr>
          <w:rFonts w:hint="eastAsia"/>
        </w:rPr>
      </w:pPr>
      <w:r>
        <w:rPr>
          <w:rFonts w:ascii="Courier New" w:eastAsia="Courier New" w:hAnsi="Courier New"/>
          <w:sz w:val="15"/>
        </w:rPr>
        <w:t xml:space="preserve">                runtime = time.time() - start_time</w:t>
      </w:r>
    </w:p>
    <w:p w14:paraId="59FE9885" w14:textId="77777777" w:rsidR="00492451" w:rsidRDefault="00000000">
      <w:pPr>
        <w:spacing w:line="240" w:lineRule="exact"/>
        <w:rPr>
          <w:rFonts w:hint="eastAsia"/>
        </w:rPr>
      </w:pPr>
      <w:r>
        <w:rPr>
          <w:sz w:val="8"/>
        </w:rPr>
        <w:t xml:space="preserve"> </w:t>
      </w:r>
    </w:p>
    <w:p w14:paraId="172E1D3B" w14:textId="77777777" w:rsidR="00492451" w:rsidRDefault="00000000">
      <w:pPr>
        <w:spacing w:line="240" w:lineRule="exact"/>
        <w:rPr>
          <w:rFonts w:hint="eastAsia"/>
        </w:rPr>
      </w:pPr>
      <w:r>
        <w:rPr>
          <w:rFonts w:ascii="Courier New" w:eastAsia="Courier New" w:hAnsi="Courier New"/>
          <w:sz w:val="15"/>
        </w:rPr>
        <w:t xml:space="preserve">                return {</w:t>
      </w:r>
    </w:p>
    <w:p w14:paraId="5F241E06" w14:textId="77777777" w:rsidR="00492451" w:rsidRDefault="00000000">
      <w:pPr>
        <w:spacing w:line="240" w:lineRule="exact"/>
        <w:rPr>
          <w:rFonts w:hint="eastAsia"/>
        </w:rPr>
      </w:pPr>
      <w:r>
        <w:rPr>
          <w:rFonts w:ascii="Courier New" w:eastAsia="Courier New" w:hAnsi="Courier New"/>
          <w:sz w:val="15"/>
        </w:rPr>
        <w:t xml:space="preserve">                        'path': best_path,</w:t>
      </w:r>
    </w:p>
    <w:p w14:paraId="07A0B1DC" w14:textId="77777777" w:rsidR="00492451" w:rsidRDefault="00000000">
      <w:pPr>
        <w:spacing w:line="240" w:lineRule="exact"/>
        <w:rPr>
          <w:rFonts w:hint="eastAsia"/>
        </w:rPr>
      </w:pPr>
      <w:r>
        <w:rPr>
          <w:rFonts w:ascii="Courier New" w:eastAsia="Courier New" w:hAnsi="Courier New"/>
          <w:sz w:val="15"/>
        </w:rPr>
        <w:t xml:space="preserve">                        'explored': list(explored_cells),</w:t>
      </w:r>
    </w:p>
    <w:p w14:paraId="3AD40B0E" w14:textId="77777777" w:rsidR="00492451" w:rsidRDefault="00000000">
      <w:pPr>
        <w:spacing w:line="240" w:lineRule="exact"/>
        <w:rPr>
          <w:rFonts w:hint="eastAsia"/>
        </w:rPr>
      </w:pPr>
      <w:r>
        <w:rPr>
          <w:rFonts w:ascii="Courier New" w:eastAsia="Courier New" w:hAnsi="Courier New"/>
          <w:sz w:val="15"/>
        </w:rPr>
        <w:t xml:space="preserve">                        'explored_count': len(explored_cells),</w:t>
      </w:r>
    </w:p>
    <w:p w14:paraId="73B8F286" w14:textId="77777777" w:rsidR="00492451" w:rsidRDefault="00000000">
      <w:pPr>
        <w:spacing w:line="240" w:lineRule="exact"/>
        <w:rPr>
          <w:rFonts w:hint="eastAsia"/>
        </w:rPr>
      </w:pPr>
      <w:r>
        <w:rPr>
          <w:rFonts w:ascii="Courier New" w:eastAsia="Courier New" w:hAnsi="Courier New"/>
          <w:sz w:val="15"/>
        </w:rPr>
        <w:t xml:space="preserve">                        'path_length': best_length,</w:t>
      </w:r>
    </w:p>
    <w:p w14:paraId="193CE1BD" w14:textId="77777777" w:rsidR="00492451" w:rsidRDefault="00000000">
      <w:pPr>
        <w:spacing w:line="240" w:lineRule="exact"/>
        <w:rPr>
          <w:rFonts w:hint="eastAsia"/>
        </w:rPr>
      </w:pPr>
      <w:r>
        <w:rPr>
          <w:rFonts w:ascii="Courier New" w:eastAsia="Courier New" w:hAnsi="Courier New"/>
          <w:sz w:val="15"/>
        </w:rPr>
        <w:t xml:space="preserve">                        'runtime': runtime,</w:t>
      </w:r>
    </w:p>
    <w:p w14:paraId="4FACC83B" w14:textId="77777777" w:rsidR="00492451" w:rsidRDefault="00000000">
      <w:pPr>
        <w:spacing w:line="240" w:lineRule="exact"/>
        <w:rPr>
          <w:rFonts w:hint="eastAsia"/>
        </w:rPr>
      </w:pPr>
      <w:r>
        <w:rPr>
          <w:rFonts w:ascii="Courier New" w:eastAsia="Courier New" w:hAnsi="Courier New"/>
          <w:sz w:val="15"/>
        </w:rPr>
        <w:t xml:space="preserve">                        'best_length_history': self.best_length_history,</w:t>
      </w:r>
    </w:p>
    <w:p w14:paraId="328A5E98" w14:textId="77777777" w:rsidR="00492451" w:rsidRDefault="00000000">
      <w:pPr>
        <w:spacing w:line="240" w:lineRule="exact"/>
        <w:rPr>
          <w:rFonts w:hint="eastAsia"/>
        </w:rPr>
      </w:pPr>
      <w:r>
        <w:rPr>
          <w:rFonts w:ascii="Courier New" w:eastAsia="Courier New" w:hAnsi="Courier New"/>
          <w:sz w:val="15"/>
        </w:rPr>
        <w:t xml:space="preserve">                        'avg_length_history': self.avg_length_history,</w:t>
      </w:r>
    </w:p>
    <w:p w14:paraId="015BBAEC" w14:textId="77777777" w:rsidR="00492451" w:rsidRDefault="00000000">
      <w:pPr>
        <w:spacing w:line="240" w:lineRule="exact"/>
        <w:rPr>
          <w:rFonts w:hint="eastAsia"/>
        </w:rPr>
      </w:pPr>
      <w:r>
        <w:rPr>
          <w:rFonts w:ascii="Courier New" w:eastAsia="Courier New" w:hAnsi="Courier New"/>
          <w:sz w:val="15"/>
        </w:rPr>
        <w:t xml:space="preserve">                        'iterations': self.max_iterations</w:t>
      </w:r>
    </w:p>
    <w:p w14:paraId="371EB113" w14:textId="77777777" w:rsidR="00492451" w:rsidRDefault="00000000">
      <w:pPr>
        <w:spacing w:line="240" w:lineRule="exact"/>
        <w:rPr>
          <w:rFonts w:hint="eastAsia"/>
        </w:rPr>
      </w:pPr>
      <w:r>
        <w:rPr>
          <w:rFonts w:ascii="Courier New" w:eastAsia="Courier New" w:hAnsi="Courier New"/>
          <w:sz w:val="15"/>
        </w:rPr>
        <w:t xml:space="preserve">                }</w:t>
      </w:r>
    </w:p>
    <w:p w14:paraId="2F7BE85E" w14:textId="77777777" w:rsidR="00492451" w:rsidRDefault="00000000">
      <w:pPr>
        <w:spacing w:line="240" w:lineRule="exact"/>
        <w:rPr>
          <w:rFonts w:hint="eastAsia"/>
        </w:rPr>
      </w:pPr>
      <w:r>
        <w:rPr>
          <w:sz w:val="8"/>
        </w:rPr>
        <w:t xml:space="preserve"> </w:t>
      </w:r>
    </w:p>
    <w:p w14:paraId="3F8E2182" w14:textId="77777777" w:rsidR="00492451" w:rsidRDefault="00000000">
      <w:pPr>
        <w:spacing w:line="240" w:lineRule="exact"/>
        <w:rPr>
          <w:rFonts w:hint="eastAsia"/>
        </w:rPr>
      </w:pPr>
      <w:r>
        <w:rPr>
          <w:rFonts w:ascii="Courier New" w:eastAsia="Courier New" w:hAnsi="Courier New"/>
          <w:sz w:val="15"/>
        </w:rPr>
        <w:t xml:space="preserve">        def _construct_path(self, start: Tuple[int, int], goal: Tuple[int, int],</w:t>
      </w:r>
    </w:p>
    <w:p w14:paraId="4AA85D61" w14:textId="77777777" w:rsidR="00492451" w:rsidRDefault="00000000">
      <w:pPr>
        <w:spacing w:line="240" w:lineRule="exact"/>
        <w:rPr>
          <w:rFonts w:hint="eastAsia"/>
        </w:rPr>
      </w:pPr>
      <w:r>
        <w:rPr>
          <w:rFonts w:ascii="Courier New" w:eastAsia="Courier New" w:hAnsi="Courier New"/>
          <w:sz w:val="15"/>
        </w:rPr>
        <w:t xml:space="preserve">                                                heuristic: np.ndarray) -&gt; Optional[List[Tuple[int, int]]]:</w:t>
      </w:r>
    </w:p>
    <w:p w14:paraId="38133452"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53CAFEB6"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单只蚂蚁构建路径</w:t>
      </w:r>
    </w:p>
    <w:p w14:paraId="2D9A6C8D" w14:textId="77777777" w:rsidR="00492451" w:rsidRDefault="00000000">
      <w:pPr>
        <w:spacing w:line="240" w:lineRule="exact"/>
        <w:rPr>
          <w:rFonts w:hint="eastAsia"/>
          <w:lang w:eastAsia="zh-CN"/>
        </w:rPr>
      </w:pPr>
      <w:r>
        <w:rPr>
          <w:sz w:val="8"/>
          <w:lang w:eastAsia="zh-CN"/>
        </w:rPr>
        <w:t xml:space="preserve"> </w:t>
      </w:r>
    </w:p>
    <w:p w14:paraId="18432E4C"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使用伪随机比例规则选择下一步</w:t>
      </w:r>
    </w:p>
    <w:p w14:paraId="6453E19D"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0103333C" w14:textId="77777777" w:rsidR="00492451" w:rsidRDefault="00000000">
      <w:pPr>
        <w:spacing w:line="240" w:lineRule="exact"/>
        <w:rPr>
          <w:rFonts w:hint="eastAsia"/>
        </w:rPr>
      </w:pPr>
      <w:r>
        <w:rPr>
          <w:rFonts w:ascii="Courier New" w:eastAsia="Courier New" w:hAnsi="Courier New"/>
          <w:sz w:val="15"/>
        </w:rPr>
        <w:t xml:space="preserve">                path = [start]</w:t>
      </w:r>
    </w:p>
    <w:p w14:paraId="72D12730" w14:textId="77777777" w:rsidR="00492451" w:rsidRDefault="00000000">
      <w:pPr>
        <w:spacing w:line="240" w:lineRule="exact"/>
        <w:rPr>
          <w:rFonts w:hint="eastAsia"/>
        </w:rPr>
      </w:pPr>
      <w:r>
        <w:rPr>
          <w:rFonts w:ascii="Courier New" w:eastAsia="Courier New" w:hAnsi="Courier New"/>
          <w:sz w:val="15"/>
        </w:rPr>
        <w:t xml:space="preserve">                current = start</w:t>
      </w:r>
    </w:p>
    <w:p w14:paraId="5CD94496" w14:textId="77777777" w:rsidR="00492451" w:rsidRDefault="00000000">
      <w:pPr>
        <w:spacing w:line="240" w:lineRule="exact"/>
        <w:rPr>
          <w:rFonts w:hint="eastAsia"/>
        </w:rPr>
      </w:pPr>
      <w:r>
        <w:rPr>
          <w:rFonts w:ascii="Courier New" w:eastAsia="Courier New" w:hAnsi="Courier New"/>
          <w:sz w:val="15"/>
        </w:rPr>
        <w:t xml:space="preserve">                visited = {start}</w:t>
      </w:r>
    </w:p>
    <w:p w14:paraId="1629264E" w14:textId="77777777" w:rsidR="00492451" w:rsidRDefault="00000000">
      <w:pPr>
        <w:spacing w:line="240" w:lineRule="exact"/>
        <w:rPr>
          <w:rFonts w:hint="eastAsia"/>
        </w:rPr>
      </w:pPr>
      <w:r>
        <w:rPr>
          <w:rFonts w:ascii="Courier New" w:eastAsia="Courier New" w:hAnsi="Courier New"/>
          <w:sz w:val="15"/>
        </w:rPr>
        <w:t xml:space="preserve">                max_steps = self.rows * self.cols * 2  # 防止无限循环</w:t>
      </w:r>
    </w:p>
    <w:p w14:paraId="43AF42D2" w14:textId="77777777" w:rsidR="00492451" w:rsidRDefault="00000000">
      <w:pPr>
        <w:spacing w:line="240" w:lineRule="exact"/>
        <w:rPr>
          <w:rFonts w:hint="eastAsia"/>
        </w:rPr>
      </w:pPr>
      <w:r>
        <w:rPr>
          <w:sz w:val="8"/>
        </w:rPr>
        <w:t xml:space="preserve"> </w:t>
      </w:r>
    </w:p>
    <w:p w14:paraId="35A34CE1" w14:textId="77777777" w:rsidR="00492451" w:rsidRDefault="00000000">
      <w:pPr>
        <w:spacing w:line="240" w:lineRule="exact"/>
        <w:rPr>
          <w:rFonts w:hint="eastAsia"/>
        </w:rPr>
      </w:pPr>
      <w:r>
        <w:rPr>
          <w:rFonts w:ascii="Courier New" w:eastAsia="Courier New" w:hAnsi="Courier New"/>
          <w:sz w:val="15"/>
        </w:rPr>
        <w:t xml:space="preserve">                for _ in range(max_steps):</w:t>
      </w:r>
    </w:p>
    <w:p w14:paraId="54C91E5E" w14:textId="77777777" w:rsidR="00492451" w:rsidRDefault="00000000">
      <w:pPr>
        <w:spacing w:line="240" w:lineRule="exact"/>
        <w:rPr>
          <w:rFonts w:hint="eastAsia"/>
        </w:rPr>
      </w:pPr>
      <w:r>
        <w:rPr>
          <w:rFonts w:ascii="Courier New" w:eastAsia="Courier New" w:hAnsi="Courier New"/>
          <w:sz w:val="15"/>
        </w:rPr>
        <w:t xml:space="preserve">                        if current == goal:</w:t>
      </w:r>
    </w:p>
    <w:p w14:paraId="429ED2B1" w14:textId="77777777" w:rsidR="00492451" w:rsidRDefault="00000000">
      <w:pPr>
        <w:spacing w:line="240" w:lineRule="exact"/>
        <w:rPr>
          <w:rFonts w:hint="eastAsia"/>
        </w:rPr>
      </w:pPr>
      <w:r>
        <w:rPr>
          <w:rFonts w:ascii="Courier New" w:eastAsia="Courier New" w:hAnsi="Courier New"/>
          <w:sz w:val="15"/>
        </w:rPr>
        <w:t xml:space="preserve">                                return path</w:t>
      </w:r>
    </w:p>
    <w:p w14:paraId="6205A245" w14:textId="77777777" w:rsidR="00492451" w:rsidRDefault="00000000">
      <w:pPr>
        <w:spacing w:line="240" w:lineRule="exact"/>
        <w:rPr>
          <w:rFonts w:hint="eastAsia"/>
        </w:rPr>
      </w:pPr>
      <w:r>
        <w:rPr>
          <w:sz w:val="8"/>
        </w:rPr>
        <w:t xml:space="preserve"> </w:t>
      </w:r>
    </w:p>
    <w:p w14:paraId="0D2F2655" w14:textId="77777777" w:rsidR="00492451" w:rsidRDefault="00000000">
      <w:pPr>
        <w:spacing w:line="240" w:lineRule="exact"/>
        <w:rPr>
          <w:rFonts w:hint="eastAsia"/>
        </w:rPr>
      </w:pPr>
      <w:r>
        <w:rPr>
          <w:rFonts w:ascii="Courier New" w:eastAsia="Courier New" w:hAnsi="Courier New"/>
          <w:sz w:val="15"/>
        </w:rPr>
        <w:lastRenderedPageBreak/>
        <w:t xml:space="preserve">                        # 获取可行邻居</w:t>
      </w:r>
    </w:p>
    <w:p w14:paraId="64DE489E" w14:textId="77777777" w:rsidR="00492451" w:rsidRDefault="00000000">
      <w:pPr>
        <w:spacing w:line="240" w:lineRule="exact"/>
        <w:rPr>
          <w:rFonts w:hint="eastAsia"/>
        </w:rPr>
      </w:pPr>
      <w:r>
        <w:rPr>
          <w:rFonts w:ascii="Courier New" w:eastAsia="Courier New" w:hAnsi="Courier New"/>
          <w:sz w:val="15"/>
        </w:rPr>
        <w:t xml:space="preserve">                        neighbors = self._get_neighbors(current, visited)</w:t>
      </w:r>
    </w:p>
    <w:p w14:paraId="3E94C903" w14:textId="77777777" w:rsidR="00492451" w:rsidRDefault="00000000">
      <w:pPr>
        <w:spacing w:line="240" w:lineRule="exact"/>
        <w:rPr>
          <w:rFonts w:hint="eastAsia"/>
        </w:rPr>
      </w:pPr>
      <w:r>
        <w:rPr>
          <w:rFonts w:ascii="Courier New" w:eastAsia="Courier New" w:hAnsi="Courier New"/>
          <w:sz w:val="15"/>
        </w:rPr>
        <w:t xml:space="preserve">                        if not neighbors:</w:t>
      </w:r>
    </w:p>
    <w:p w14:paraId="6CF05C57" w14:textId="77777777" w:rsidR="00492451" w:rsidRDefault="00000000">
      <w:pPr>
        <w:spacing w:line="240" w:lineRule="exact"/>
        <w:rPr>
          <w:rFonts w:hint="eastAsia"/>
        </w:rPr>
      </w:pPr>
      <w:r>
        <w:rPr>
          <w:rFonts w:ascii="Courier New" w:eastAsia="Courier New" w:hAnsi="Courier New"/>
          <w:sz w:val="15"/>
        </w:rPr>
        <w:t xml:space="preserve">                                # 没有可行邻居，尝试回退</w:t>
      </w:r>
    </w:p>
    <w:p w14:paraId="5C137728" w14:textId="77777777" w:rsidR="00492451" w:rsidRDefault="00000000">
      <w:pPr>
        <w:spacing w:line="240" w:lineRule="exact"/>
        <w:rPr>
          <w:rFonts w:hint="eastAsia"/>
        </w:rPr>
      </w:pPr>
      <w:r>
        <w:rPr>
          <w:rFonts w:ascii="Courier New" w:eastAsia="Courier New" w:hAnsi="Courier New"/>
          <w:sz w:val="15"/>
        </w:rPr>
        <w:t xml:space="preserve">                                if len(path) &gt; 1:</w:t>
      </w:r>
    </w:p>
    <w:p w14:paraId="71CF159E" w14:textId="77777777" w:rsidR="00492451" w:rsidRDefault="00000000">
      <w:pPr>
        <w:spacing w:line="240" w:lineRule="exact"/>
        <w:rPr>
          <w:rFonts w:hint="eastAsia"/>
        </w:rPr>
      </w:pPr>
      <w:r>
        <w:rPr>
          <w:rFonts w:ascii="Courier New" w:eastAsia="Courier New" w:hAnsi="Courier New"/>
          <w:sz w:val="15"/>
        </w:rPr>
        <w:t xml:space="preserve">                                        path.pop()</w:t>
      </w:r>
    </w:p>
    <w:p w14:paraId="307D314E" w14:textId="77777777" w:rsidR="00492451" w:rsidRDefault="00000000">
      <w:pPr>
        <w:spacing w:line="240" w:lineRule="exact"/>
        <w:rPr>
          <w:rFonts w:hint="eastAsia"/>
        </w:rPr>
      </w:pPr>
      <w:r>
        <w:rPr>
          <w:rFonts w:ascii="Courier New" w:eastAsia="Courier New" w:hAnsi="Courier New"/>
          <w:sz w:val="15"/>
        </w:rPr>
        <w:t xml:space="preserve">                                        current = path[-1]</w:t>
      </w:r>
    </w:p>
    <w:p w14:paraId="4DD94E2F" w14:textId="77777777" w:rsidR="00492451" w:rsidRDefault="00000000">
      <w:pPr>
        <w:spacing w:line="240" w:lineRule="exact"/>
        <w:rPr>
          <w:rFonts w:hint="eastAsia"/>
        </w:rPr>
      </w:pPr>
      <w:r>
        <w:rPr>
          <w:rFonts w:ascii="Courier New" w:eastAsia="Courier New" w:hAnsi="Courier New"/>
          <w:sz w:val="15"/>
        </w:rPr>
        <w:t xml:space="preserve">                                        continue</w:t>
      </w:r>
    </w:p>
    <w:p w14:paraId="24993A8A" w14:textId="77777777" w:rsidR="00492451" w:rsidRDefault="00000000">
      <w:pPr>
        <w:spacing w:line="240" w:lineRule="exact"/>
        <w:rPr>
          <w:rFonts w:hint="eastAsia"/>
        </w:rPr>
      </w:pPr>
      <w:r>
        <w:rPr>
          <w:rFonts w:ascii="Courier New" w:eastAsia="Courier New" w:hAnsi="Courier New"/>
          <w:sz w:val="15"/>
        </w:rPr>
        <w:t xml:space="preserve">                                else:</w:t>
      </w:r>
    </w:p>
    <w:p w14:paraId="25679554" w14:textId="77777777" w:rsidR="00492451" w:rsidRDefault="00000000">
      <w:pPr>
        <w:spacing w:line="240" w:lineRule="exact"/>
        <w:rPr>
          <w:rFonts w:hint="eastAsia"/>
        </w:rPr>
      </w:pPr>
      <w:r>
        <w:rPr>
          <w:rFonts w:ascii="Courier New" w:eastAsia="Courier New" w:hAnsi="Courier New"/>
          <w:sz w:val="15"/>
        </w:rPr>
        <w:t xml:space="preserve">                                        return None</w:t>
      </w:r>
    </w:p>
    <w:p w14:paraId="11D87F26" w14:textId="77777777" w:rsidR="00492451" w:rsidRDefault="00000000">
      <w:pPr>
        <w:spacing w:line="240" w:lineRule="exact"/>
        <w:rPr>
          <w:rFonts w:hint="eastAsia"/>
        </w:rPr>
      </w:pPr>
      <w:r>
        <w:rPr>
          <w:sz w:val="8"/>
        </w:rPr>
        <w:t xml:space="preserve"> </w:t>
      </w:r>
    </w:p>
    <w:p w14:paraId="3992A128" w14:textId="77777777" w:rsidR="00492451" w:rsidRDefault="00000000">
      <w:pPr>
        <w:spacing w:line="240" w:lineRule="exact"/>
        <w:rPr>
          <w:rFonts w:hint="eastAsia"/>
        </w:rPr>
      </w:pPr>
      <w:r>
        <w:rPr>
          <w:rFonts w:ascii="Courier New" w:eastAsia="Courier New" w:hAnsi="Courier New"/>
          <w:sz w:val="15"/>
        </w:rPr>
        <w:t xml:space="preserve">                        # 选择下一个节点</w:t>
      </w:r>
    </w:p>
    <w:p w14:paraId="493D58E4" w14:textId="77777777" w:rsidR="00492451" w:rsidRDefault="00000000">
      <w:pPr>
        <w:spacing w:line="240" w:lineRule="exact"/>
        <w:rPr>
          <w:rFonts w:hint="eastAsia"/>
        </w:rPr>
      </w:pPr>
      <w:r>
        <w:rPr>
          <w:rFonts w:ascii="Courier New" w:eastAsia="Courier New" w:hAnsi="Courier New"/>
          <w:sz w:val="15"/>
        </w:rPr>
        <w:t xml:space="preserve">                        next_cell = self._select_next(current, neighbors, heuristic)</w:t>
      </w:r>
    </w:p>
    <w:p w14:paraId="5188091B" w14:textId="77777777" w:rsidR="00492451" w:rsidRDefault="00000000">
      <w:pPr>
        <w:spacing w:line="240" w:lineRule="exact"/>
        <w:rPr>
          <w:rFonts w:hint="eastAsia"/>
        </w:rPr>
      </w:pPr>
      <w:r>
        <w:rPr>
          <w:rFonts w:ascii="Courier New" w:eastAsia="Courier New" w:hAnsi="Courier New"/>
          <w:sz w:val="15"/>
        </w:rPr>
        <w:t xml:space="preserve">                        if next_cell is None:</w:t>
      </w:r>
    </w:p>
    <w:p w14:paraId="6AD22853" w14:textId="77777777" w:rsidR="00492451" w:rsidRDefault="00000000">
      <w:pPr>
        <w:spacing w:line="240" w:lineRule="exact"/>
        <w:rPr>
          <w:rFonts w:hint="eastAsia"/>
        </w:rPr>
      </w:pPr>
      <w:r>
        <w:rPr>
          <w:rFonts w:ascii="Courier New" w:eastAsia="Courier New" w:hAnsi="Courier New"/>
          <w:sz w:val="15"/>
        </w:rPr>
        <w:t xml:space="preserve">                                return None</w:t>
      </w:r>
    </w:p>
    <w:p w14:paraId="1B61D7FD" w14:textId="77777777" w:rsidR="00492451" w:rsidRDefault="00000000">
      <w:pPr>
        <w:spacing w:line="240" w:lineRule="exact"/>
        <w:rPr>
          <w:rFonts w:hint="eastAsia"/>
        </w:rPr>
      </w:pPr>
      <w:r>
        <w:rPr>
          <w:sz w:val="8"/>
        </w:rPr>
        <w:t xml:space="preserve"> </w:t>
      </w:r>
    </w:p>
    <w:p w14:paraId="13A7C4AD" w14:textId="77777777" w:rsidR="00492451" w:rsidRDefault="00000000">
      <w:pPr>
        <w:spacing w:line="240" w:lineRule="exact"/>
        <w:rPr>
          <w:rFonts w:hint="eastAsia"/>
        </w:rPr>
      </w:pPr>
      <w:r>
        <w:rPr>
          <w:rFonts w:ascii="Courier New" w:eastAsia="Courier New" w:hAnsi="Courier New"/>
          <w:sz w:val="15"/>
        </w:rPr>
        <w:t xml:space="preserve">                        path.append(next_cell)</w:t>
      </w:r>
    </w:p>
    <w:p w14:paraId="2630EA6E" w14:textId="77777777" w:rsidR="00492451" w:rsidRDefault="00000000">
      <w:pPr>
        <w:spacing w:line="240" w:lineRule="exact"/>
        <w:rPr>
          <w:rFonts w:hint="eastAsia"/>
        </w:rPr>
      </w:pPr>
      <w:r>
        <w:rPr>
          <w:rFonts w:ascii="Courier New" w:eastAsia="Courier New" w:hAnsi="Courier New"/>
          <w:sz w:val="15"/>
        </w:rPr>
        <w:t xml:space="preserve">                        visited.add(next_cell)</w:t>
      </w:r>
    </w:p>
    <w:p w14:paraId="3D9E3FAC" w14:textId="77777777" w:rsidR="00492451" w:rsidRDefault="00000000">
      <w:pPr>
        <w:spacing w:line="240" w:lineRule="exact"/>
        <w:rPr>
          <w:rFonts w:hint="eastAsia"/>
        </w:rPr>
      </w:pPr>
      <w:r>
        <w:rPr>
          <w:rFonts w:ascii="Courier New" w:eastAsia="Courier New" w:hAnsi="Courier New"/>
          <w:sz w:val="15"/>
        </w:rPr>
        <w:t xml:space="preserve">                        current = next_cell</w:t>
      </w:r>
    </w:p>
    <w:p w14:paraId="7AFD8EC9" w14:textId="77777777" w:rsidR="00492451" w:rsidRDefault="00000000">
      <w:pPr>
        <w:spacing w:line="240" w:lineRule="exact"/>
        <w:rPr>
          <w:rFonts w:hint="eastAsia"/>
        </w:rPr>
      </w:pPr>
      <w:r>
        <w:rPr>
          <w:sz w:val="8"/>
        </w:rPr>
        <w:t xml:space="preserve"> </w:t>
      </w:r>
    </w:p>
    <w:p w14:paraId="6C5BA509"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如果还没到，用贪心补充</w:t>
      </w:r>
    </w:p>
    <w:p w14:paraId="12D73964"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if path[-1] != goal:</w:t>
      </w:r>
    </w:p>
    <w:p w14:paraId="65C17330" w14:textId="77777777" w:rsidR="00492451" w:rsidRDefault="00000000">
      <w:pPr>
        <w:spacing w:line="240" w:lineRule="exact"/>
        <w:rPr>
          <w:rFonts w:hint="eastAsia"/>
        </w:rPr>
      </w:pPr>
      <w:r>
        <w:rPr>
          <w:rFonts w:ascii="Courier New" w:eastAsia="Courier New" w:hAnsi="Courier New"/>
          <w:sz w:val="15"/>
        </w:rPr>
        <w:t xml:space="preserve">                        extension = self._greedy_extend(path[-1], goal)</w:t>
      </w:r>
    </w:p>
    <w:p w14:paraId="496CEBAD" w14:textId="77777777" w:rsidR="00492451" w:rsidRDefault="00000000">
      <w:pPr>
        <w:spacing w:line="240" w:lineRule="exact"/>
        <w:rPr>
          <w:rFonts w:hint="eastAsia"/>
        </w:rPr>
      </w:pPr>
      <w:r>
        <w:rPr>
          <w:rFonts w:ascii="Courier New" w:eastAsia="Courier New" w:hAnsi="Courier New"/>
          <w:sz w:val="15"/>
        </w:rPr>
        <w:t xml:space="preserve">                        if extension:</w:t>
      </w:r>
    </w:p>
    <w:p w14:paraId="729A339F" w14:textId="77777777" w:rsidR="00492451" w:rsidRDefault="00000000">
      <w:pPr>
        <w:spacing w:line="240" w:lineRule="exact"/>
        <w:rPr>
          <w:rFonts w:hint="eastAsia"/>
        </w:rPr>
      </w:pPr>
      <w:r>
        <w:rPr>
          <w:rFonts w:ascii="Courier New" w:eastAsia="Courier New" w:hAnsi="Courier New"/>
          <w:sz w:val="15"/>
        </w:rPr>
        <w:t xml:space="preserve">                                for pt in extension[1:]:</w:t>
      </w:r>
    </w:p>
    <w:p w14:paraId="20BB4A8F" w14:textId="77777777" w:rsidR="00492451" w:rsidRDefault="00000000">
      <w:pPr>
        <w:spacing w:line="240" w:lineRule="exact"/>
        <w:rPr>
          <w:rFonts w:hint="eastAsia"/>
        </w:rPr>
      </w:pPr>
      <w:r>
        <w:rPr>
          <w:rFonts w:ascii="Courier New" w:eastAsia="Courier New" w:hAnsi="Courier New"/>
          <w:sz w:val="15"/>
        </w:rPr>
        <w:t xml:space="preserve">                                        if pt not in visited:</w:t>
      </w:r>
    </w:p>
    <w:p w14:paraId="4C2803B9" w14:textId="77777777" w:rsidR="00492451" w:rsidRDefault="00000000">
      <w:pPr>
        <w:spacing w:line="240" w:lineRule="exact"/>
        <w:rPr>
          <w:rFonts w:hint="eastAsia"/>
        </w:rPr>
      </w:pPr>
      <w:r>
        <w:rPr>
          <w:rFonts w:ascii="Courier New" w:eastAsia="Courier New" w:hAnsi="Courier New"/>
          <w:sz w:val="15"/>
        </w:rPr>
        <w:t xml:space="preserve">                                                path.append(pt)</w:t>
      </w:r>
    </w:p>
    <w:p w14:paraId="3623BDC1" w14:textId="77777777" w:rsidR="00492451" w:rsidRDefault="00000000">
      <w:pPr>
        <w:spacing w:line="240" w:lineRule="exact"/>
        <w:rPr>
          <w:rFonts w:hint="eastAsia"/>
        </w:rPr>
      </w:pPr>
      <w:r>
        <w:rPr>
          <w:rFonts w:ascii="Courier New" w:eastAsia="Courier New" w:hAnsi="Courier New"/>
          <w:sz w:val="15"/>
        </w:rPr>
        <w:t xml:space="preserve">                                                visited.add(pt)</w:t>
      </w:r>
    </w:p>
    <w:p w14:paraId="14335E06" w14:textId="77777777" w:rsidR="00492451" w:rsidRDefault="00000000">
      <w:pPr>
        <w:spacing w:line="240" w:lineRule="exact"/>
        <w:rPr>
          <w:rFonts w:hint="eastAsia"/>
        </w:rPr>
      </w:pPr>
      <w:r>
        <w:rPr>
          <w:sz w:val="8"/>
        </w:rPr>
        <w:t xml:space="preserve"> </w:t>
      </w:r>
    </w:p>
    <w:p w14:paraId="11AAB58B" w14:textId="77777777" w:rsidR="00492451" w:rsidRDefault="00000000">
      <w:pPr>
        <w:spacing w:line="240" w:lineRule="exact"/>
        <w:rPr>
          <w:rFonts w:hint="eastAsia"/>
        </w:rPr>
      </w:pPr>
      <w:r>
        <w:rPr>
          <w:rFonts w:ascii="Courier New" w:eastAsia="Courier New" w:hAnsi="Courier New"/>
          <w:sz w:val="15"/>
        </w:rPr>
        <w:t xml:space="preserve">                return path if path[-1] == goal else None</w:t>
      </w:r>
    </w:p>
    <w:p w14:paraId="5D035329" w14:textId="77777777" w:rsidR="00492451" w:rsidRDefault="00000000">
      <w:pPr>
        <w:spacing w:line="240" w:lineRule="exact"/>
        <w:rPr>
          <w:rFonts w:hint="eastAsia"/>
        </w:rPr>
      </w:pPr>
      <w:r>
        <w:rPr>
          <w:sz w:val="8"/>
        </w:rPr>
        <w:t xml:space="preserve"> </w:t>
      </w:r>
    </w:p>
    <w:p w14:paraId="639A388A" w14:textId="77777777" w:rsidR="00492451" w:rsidRDefault="00000000">
      <w:pPr>
        <w:spacing w:line="240" w:lineRule="exact"/>
        <w:rPr>
          <w:rFonts w:hint="eastAsia"/>
        </w:rPr>
      </w:pPr>
      <w:r>
        <w:rPr>
          <w:rFonts w:ascii="Courier New" w:eastAsia="Courier New" w:hAnsi="Courier New"/>
          <w:sz w:val="15"/>
        </w:rPr>
        <w:t xml:space="preserve">        def _get_neighbors(self, pos: Tuple[int, int],</w:t>
      </w:r>
    </w:p>
    <w:p w14:paraId="2E77EE82" w14:textId="77777777" w:rsidR="00492451" w:rsidRDefault="00000000">
      <w:pPr>
        <w:spacing w:line="240" w:lineRule="exact"/>
        <w:rPr>
          <w:rFonts w:hint="eastAsia"/>
        </w:rPr>
      </w:pPr>
      <w:r>
        <w:rPr>
          <w:rFonts w:ascii="Courier New" w:eastAsia="Courier New" w:hAnsi="Courier New"/>
          <w:sz w:val="15"/>
        </w:rPr>
        <w:t xml:space="preserve">                                              visited: set) -&gt; List[Tuple[int, int]]:</w:t>
      </w:r>
    </w:p>
    <w:p w14:paraId="4A05CC0A" w14:textId="77777777" w:rsidR="00492451" w:rsidRDefault="00000000">
      <w:pPr>
        <w:spacing w:line="240" w:lineRule="exact"/>
        <w:rPr>
          <w:rFonts w:hint="eastAsia"/>
        </w:rPr>
      </w:pPr>
      <w:r>
        <w:rPr>
          <w:rFonts w:ascii="Courier New" w:eastAsia="Courier New" w:hAnsi="Courier New"/>
          <w:sz w:val="15"/>
        </w:rPr>
        <w:t xml:space="preserve">                """获取可行邻居列表"""</w:t>
      </w:r>
    </w:p>
    <w:p w14:paraId="5B717B2A" w14:textId="77777777" w:rsidR="00492451" w:rsidRDefault="00000000">
      <w:pPr>
        <w:spacing w:line="240" w:lineRule="exact"/>
        <w:rPr>
          <w:rFonts w:hint="eastAsia"/>
        </w:rPr>
      </w:pPr>
      <w:r>
        <w:rPr>
          <w:rFonts w:ascii="Courier New" w:eastAsia="Courier New" w:hAnsi="Courier New"/>
          <w:sz w:val="15"/>
        </w:rPr>
        <w:t xml:space="preserve">                directions = [(-1, 0), (1, 0), (0, -1), (0, 1),</w:t>
      </w:r>
    </w:p>
    <w:p w14:paraId="2B8EEACD" w14:textId="77777777" w:rsidR="00492451" w:rsidRDefault="00000000">
      <w:pPr>
        <w:spacing w:line="240" w:lineRule="exact"/>
        <w:rPr>
          <w:rFonts w:hint="eastAsia"/>
        </w:rPr>
      </w:pPr>
      <w:r>
        <w:rPr>
          <w:rFonts w:ascii="Courier New" w:eastAsia="Courier New" w:hAnsi="Courier New"/>
          <w:sz w:val="15"/>
        </w:rPr>
        <w:t xml:space="preserve">                                            (-1, -1), (-1, 1), (1, -1), (1, 1)]</w:t>
      </w:r>
    </w:p>
    <w:p w14:paraId="24D28D92" w14:textId="77777777" w:rsidR="00492451" w:rsidRDefault="00000000">
      <w:pPr>
        <w:spacing w:line="240" w:lineRule="exact"/>
        <w:rPr>
          <w:rFonts w:hint="eastAsia"/>
        </w:rPr>
      </w:pPr>
      <w:r>
        <w:rPr>
          <w:rFonts w:ascii="Courier New" w:eastAsia="Courier New" w:hAnsi="Courier New"/>
          <w:sz w:val="15"/>
        </w:rPr>
        <w:t xml:space="preserve">                neighbors = []</w:t>
      </w:r>
    </w:p>
    <w:p w14:paraId="3C8DDE60" w14:textId="77777777" w:rsidR="00492451" w:rsidRDefault="00000000">
      <w:pPr>
        <w:spacing w:line="240" w:lineRule="exact"/>
        <w:rPr>
          <w:rFonts w:hint="eastAsia"/>
        </w:rPr>
      </w:pPr>
      <w:r>
        <w:rPr>
          <w:rFonts w:ascii="Courier New" w:eastAsia="Courier New" w:hAnsi="Courier New"/>
          <w:sz w:val="15"/>
        </w:rPr>
        <w:t xml:space="preserve">                for dr, dc in directions:</w:t>
      </w:r>
    </w:p>
    <w:p w14:paraId="2998D587" w14:textId="77777777" w:rsidR="00492451" w:rsidRDefault="00000000">
      <w:pPr>
        <w:spacing w:line="240" w:lineRule="exact"/>
        <w:rPr>
          <w:rFonts w:hint="eastAsia"/>
        </w:rPr>
      </w:pPr>
      <w:r>
        <w:rPr>
          <w:rFonts w:ascii="Courier New" w:eastAsia="Courier New" w:hAnsi="Courier New"/>
          <w:sz w:val="15"/>
        </w:rPr>
        <w:t xml:space="preserve">                        nr, nc = pos[0] + dr, pos[1] + dc</w:t>
      </w:r>
    </w:p>
    <w:p w14:paraId="67446EE9" w14:textId="77777777" w:rsidR="00492451" w:rsidRDefault="00000000">
      <w:pPr>
        <w:spacing w:line="240" w:lineRule="exact"/>
        <w:rPr>
          <w:rFonts w:hint="eastAsia"/>
        </w:rPr>
      </w:pPr>
      <w:r>
        <w:rPr>
          <w:rFonts w:ascii="Courier New" w:eastAsia="Courier New" w:hAnsi="Courier New"/>
          <w:sz w:val="15"/>
        </w:rPr>
        <w:t xml:space="preserve">                        if (0 &lt;= nr &lt; self.rows and 0 &lt;= nc &lt; self.cols</w:t>
      </w:r>
    </w:p>
    <w:p w14:paraId="475FDCCD" w14:textId="77777777" w:rsidR="00492451" w:rsidRDefault="00000000">
      <w:pPr>
        <w:spacing w:line="240" w:lineRule="exact"/>
        <w:rPr>
          <w:rFonts w:hint="eastAsia"/>
        </w:rPr>
      </w:pPr>
      <w:r>
        <w:rPr>
          <w:rFonts w:ascii="Courier New" w:eastAsia="Courier New" w:hAnsi="Courier New"/>
          <w:sz w:val="15"/>
        </w:rPr>
        <w:t xml:space="preserve">                                        and self.grid[nr, nc] == 0</w:t>
      </w:r>
    </w:p>
    <w:p w14:paraId="43A67D7D" w14:textId="77777777" w:rsidR="00492451" w:rsidRDefault="00000000">
      <w:pPr>
        <w:spacing w:line="240" w:lineRule="exact"/>
        <w:rPr>
          <w:rFonts w:hint="eastAsia"/>
        </w:rPr>
      </w:pPr>
      <w:r>
        <w:rPr>
          <w:rFonts w:ascii="Courier New" w:eastAsia="Courier New" w:hAnsi="Courier New"/>
          <w:sz w:val="15"/>
        </w:rPr>
        <w:t xml:space="preserve">                                        and (nr, nc) not in visited):</w:t>
      </w:r>
    </w:p>
    <w:p w14:paraId="6528F628" w14:textId="77777777" w:rsidR="00492451" w:rsidRDefault="00000000">
      <w:pPr>
        <w:spacing w:line="240" w:lineRule="exact"/>
        <w:rPr>
          <w:rFonts w:hint="eastAsia"/>
        </w:rPr>
      </w:pPr>
      <w:r>
        <w:rPr>
          <w:rFonts w:ascii="Courier New" w:eastAsia="Courier New" w:hAnsi="Courier New"/>
          <w:sz w:val="15"/>
        </w:rPr>
        <w:t xml:space="preserve">                                neighbors.append((nr, nc))</w:t>
      </w:r>
    </w:p>
    <w:p w14:paraId="6F783CE3" w14:textId="77777777" w:rsidR="00492451" w:rsidRDefault="00000000">
      <w:pPr>
        <w:spacing w:line="240" w:lineRule="exact"/>
        <w:rPr>
          <w:rFonts w:hint="eastAsia"/>
        </w:rPr>
      </w:pPr>
      <w:r>
        <w:rPr>
          <w:rFonts w:ascii="Courier New" w:eastAsia="Courier New" w:hAnsi="Courier New"/>
          <w:sz w:val="15"/>
        </w:rPr>
        <w:t xml:space="preserve">                return neighbors</w:t>
      </w:r>
    </w:p>
    <w:p w14:paraId="72C4C0EE" w14:textId="77777777" w:rsidR="00492451" w:rsidRDefault="00000000">
      <w:pPr>
        <w:spacing w:line="240" w:lineRule="exact"/>
        <w:rPr>
          <w:rFonts w:hint="eastAsia"/>
        </w:rPr>
      </w:pPr>
      <w:r>
        <w:rPr>
          <w:sz w:val="8"/>
        </w:rPr>
        <w:t xml:space="preserve"> </w:t>
      </w:r>
    </w:p>
    <w:p w14:paraId="012A5D08" w14:textId="77777777" w:rsidR="00492451" w:rsidRDefault="00000000">
      <w:pPr>
        <w:spacing w:line="240" w:lineRule="exact"/>
        <w:rPr>
          <w:rFonts w:hint="eastAsia"/>
        </w:rPr>
      </w:pPr>
      <w:r>
        <w:rPr>
          <w:rFonts w:ascii="Courier New" w:eastAsia="Courier New" w:hAnsi="Courier New"/>
          <w:sz w:val="15"/>
        </w:rPr>
        <w:t xml:space="preserve">        def _select_next(self, current: Tuple[int, int],</w:t>
      </w:r>
    </w:p>
    <w:p w14:paraId="513FA50B" w14:textId="77777777" w:rsidR="00492451" w:rsidRDefault="00000000">
      <w:pPr>
        <w:spacing w:line="240" w:lineRule="exact"/>
        <w:rPr>
          <w:rFonts w:hint="eastAsia"/>
        </w:rPr>
      </w:pPr>
      <w:r>
        <w:rPr>
          <w:rFonts w:ascii="Courier New" w:eastAsia="Courier New" w:hAnsi="Courier New"/>
          <w:sz w:val="15"/>
        </w:rPr>
        <w:t xml:space="preserve">                                          neighbors: List[Tuple[int, int]],</w:t>
      </w:r>
    </w:p>
    <w:p w14:paraId="11AB6620" w14:textId="77777777" w:rsidR="00492451" w:rsidRDefault="00000000">
      <w:pPr>
        <w:spacing w:line="240" w:lineRule="exact"/>
        <w:rPr>
          <w:rFonts w:hint="eastAsia"/>
        </w:rPr>
      </w:pPr>
      <w:r>
        <w:rPr>
          <w:rFonts w:ascii="Courier New" w:eastAsia="Courier New" w:hAnsi="Courier New"/>
          <w:sz w:val="15"/>
        </w:rPr>
        <w:t xml:space="preserve">                                          heuristic: np.ndarray) -&gt; Optional[Tuple[int, int]]:</w:t>
      </w:r>
    </w:p>
    <w:p w14:paraId="7779915E"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0DCAC8C0"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使用伪随机比例规则选择下一步</w:t>
      </w:r>
    </w:p>
    <w:p w14:paraId="37841C22" w14:textId="77777777" w:rsidR="00492451" w:rsidRDefault="00000000">
      <w:pPr>
        <w:spacing w:line="240" w:lineRule="exact"/>
        <w:rPr>
          <w:rFonts w:hint="eastAsia"/>
          <w:lang w:eastAsia="zh-CN"/>
        </w:rPr>
      </w:pPr>
      <w:r>
        <w:rPr>
          <w:sz w:val="8"/>
          <w:lang w:eastAsia="zh-CN"/>
        </w:rPr>
        <w:t xml:space="preserve"> </w:t>
      </w:r>
    </w:p>
    <w:p w14:paraId="62380889"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q &lt; q0: 选择概率最大的（开发）</w:t>
      </w:r>
    </w:p>
    <w:p w14:paraId="1AAC54DA"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q &gt;= q0: 使用轮盘赌选择（探索）</w:t>
      </w:r>
    </w:p>
    <w:p w14:paraId="603FE3F1"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0E188FF6" w14:textId="77777777" w:rsidR="00492451" w:rsidRDefault="00000000">
      <w:pPr>
        <w:spacing w:line="240" w:lineRule="exact"/>
        <w:rPr>
          <w:rFonts w:hint="eastAsia"/>
        </w:rPr>
      </w:pPr>
      <w:r>
        <w:rPr>
          <w:rFonts w:ascii="Courier New" w:eastAsia="Courier New" w:hAnsi="Courier New"/>
          <w:sz w:val="15"/>
        </w:rPr>
        <w:t xml:space="preserve">                if not neighbors:</w:t>
      </w:r>
    </w:p>
    <w:p w14:paraId="5F578A0F" w14:textId="77777777" w:rsidR="00492451" w:rsidRDefault="00000000">
      <w:pPr>
        <w:spacing w:line="240" w:lineRule="exact"/>
        <w:rPr>
          <w:rFonts w:hint="eastAsia"/>
        </w:rPr>
      </w:pPr>
      <w:r>
        <w:rPr>
          <w:rFonts w:ascii="Courier New" w:eastAsia="Courier New" w:hAnsi="Courier New"/>
          <w:sz w:val="15"/>
        </w:rPr>
        <w:t xml:space="preserve">                        return None</w:t>
      </w:r>
    </w:p>
    <w:p w14:paraId="3C585C68" w14:textId="77777777" w:rsidR="00492451" w:rsidRDefault="00000000">
      <w:pPr>
        <w:spacing w:line="240" w:lineRule="exact"/>
        <w:rPr>
          <w:rFonts w:hint="eastAsia"/>
        </w:rPr>
      </w:pPr>
      <w:r>
        <w:rPr>
          <w:sz w:val="8"/>
        </w:rPr>
        <w:lastRenderedPageBreak/>
        <w:t xml:space="preserve"> </w:t>
      </w:r>
    </w:p>
    <w:p w14:paraId="24DDDE65" w14:textId="77777777" w:rsidR="00492451" w:rsidRDefault="00000000">
      <w:pPr>
        <w:spacing w:line="240" w:lineRule="exact"/>
        <w:rPr>
          <w:rFonts w:hint="eastAsia"/>
        </w:rPr>
      </w:pPr>
      <w:r>
        <w:rPr>
          <w:rFonts w:ascii="Courier New" w:eastAsia="Courier New" w:hAnsi="Courier New"/>
          <w:sz w:val="15"/>
        </w:rPr>
        <w:t xml:space="preserve">                # 计算每个邻居的转移概率</w:t>
      </w:r>
    </w:p>
    <w:p w14:paraId="6EA98FA5" w14:textId="77777777" w:rsidR="00492451" w:rsidRDefault="00000000">
      <w:pPr>
        <w:spacing w:line="240" w:lineRule="exact"/>
        <w:rPr>
          <w:rFonts w:hint="eastAsia"/>
        </w:rPr>
      </w:pPr>
      <w:r>
        <w:rPr>
          <w:rFonts w:ascii="Courier New" w:eastAsia="Courier New" w:hAnsi="Courier New"/>
          <w:sz w:val="15"/>
        </w:rPr>
        <w:t xml:space="preserve">                probabilities = []</w:t>
      </w:r>
    </w:p>
    <w:p w14:paraId="79F8ADAA" w14:textId="77777777" w:rsidR="00492451" w:rsidRDefault="00000000">
      <w:pPr>
        <w:spacing w:line="240" w:lineRule="exact"/>
        <w:rPr>
          <w:rFonts w:hint="eastAsia"/>
        </w:rPr>
      </w:pPr>
      <w:r>
        <w:rPr>
          <w:rFonts w:ascii="Courier New" w:eastAsia="Courier New" w:hAnsi="Courier New"/>
          <w:sz w:val="15"/>
        </w:rPr>
        <w:t xml:space="preserve">                total = 0.0</w:t>
      </w:r>
    </w:p>
    <w:p w14:paraId="542B555B" w14:textId="77777777" w:rsidR="00492451" w:rsidRDefault="00000000">
      <w:pPr>
        <w:spacing w:line="240" w:lineRule="exact"/>
        <w:rPr>
          <w:rFonts w:hint="eastAsia"/>
        </w:rPr>
      </w:pPr>
      <w:r>
        <w:rPr>
          <w:sz w:val="8"/>
        </w:rPr>
        <w:t xml:space="preserve"> </w:t>
      </w:r>
    </w:p>
    <w:p w14:paraId="1D7674FA" w14:textId="77777777" w:rsidR="00492451" w:rsidRDefault="00000000">
      <w:pPr>
        <w:spacing w:line="240" w:lineRule="exact"/>
        <w:rPr>
          <w:rFonts w:hint="eastAsia"/>
        </w:rPr>
      </w:pPr>
      <w:r>
        <w:rPr>
          <w:rFonts w:ascii="Courier New" w:eastAsia="Courier New" w:hAnsi="Courier New"/>
          <w:sz w:val="15"/>
        </w:rPr>
        <w:t xml:space="preserve">                for nr, nc in neighbors:</w:t>
      </w:r>
    </w:p>
    <w:p w14:paraId="64726A64" w14:textId="77777777" w:rsidR="00492451" w:rsidRDefault="00000000">
      <w:pPr>
        <w:spacing w:line="240" w:lineRule="exact"/>
        <w:rPr>
          <w:rFonts w:hint="eastAsia"/>
        </w:rPr>
      </w:pPr>
      <w:r>
        <w:rPr>
          <w:rFonts w:ascii="Courier New" w:eastAsia="Courier New" w:hAnsi="Courier New"/>
          <w:sz w:val="15"/>
        </w:rPr>
        <w:t xml:space="preserve">                        tau = self.pheromone[nr, nc] ** self.alpha</w:t>
      </w:r>
    </w:p>
    <w:p w14:paraId="14687AC9" w14:textId="77777777" w:rsidR="00492451" w:rsidRDefault="00000000">
      <w:pPr>
        <w:spacing w:line="240" w:lineRule="exact"/>
        <w:rPr>
          <w:rFonts w:hint="eastAsia"/>
        </w:rPr>
      </w:pPr>
      <w:r>
        <w:rPr>
          <w:rFonts w:ascii="Courier New" w:eastAsia="Courier New" w:hAnsi="Courier New"/>
          <w:sz w:val="15"/>
        </w:rPr>
        <w:t xml:space="preserve">                        eta = heuristic[nr, nc] ** self.beta</w:t>
      </w:r>
    </w:p>
    <w:p w14:paraId="073B3F8C" w14:textId="77777777" w:rsidR="00492451" w:rsidRDefault="00000000">
      <w:pPr>
        <w:spacing w:line="240" w:lineRule="exact"/>
        <w:rPr>
          <w:rFonts w:hint="eastAsia"/>
        </w:rPr>
      </w:pPr>
      <w:r>
        <w:rPr>
          <w:rFonts w:ascii="Courier New" w:eastAsia="Courier New" w:hAnsi="Courier New"/>
          <w:sz w:val="15"/>
        </w:rPr>
        <w:t xml:space="preserve">                        prob = tau * eta</w:t>
      </w:r>
    </w:p>
    <w:p w14:paraId="07019F20" w14:textId="77777777" w:rsidR="00492451" w:rsidRDefault="00000000">
      <w:pPr>
        <w:spacing w:line="240" w:lineRule="exact"/>
        <w:rPr>
          <w:rFonts w:hint="eastAsia"/>
        </w:rPr>
      </w:pPr>
      <w:r>
        <w:rPr>
          <w:rFonts w:ascii="Courier New" w:eastAsia="Courier New" w:hAnsi="Courier New"/>
          <w:sz w:val="15"/>
        </w:rPr>
        <w:t xml:space="preserve">                        probabilities.append(prob)</w:t>
      </w:r>
    </w:p>
    <w:p w14:paraId="64424A1E" w14:textId="77777777" w:rsidR="00492451" w:rsidRDefault="00000000">
      <w:pPr>
        <w:spacing w:line="240" w:lineRule="exact"/>
        <w:rPr>
          <w:rFonts w:hint="eastAsia"/>
        </w:rPr>
      </w:pPr>
      <w:r>
        <w:rPr>
          <w:rFonts w:ascii="Courier New" w:eastAsia="Courier New" w:hAnsi="Courier New"/>
          <w:sz w:val="15"/>
        </w:rPr>
        <w:t xml:space="preserve">                        total += prob</w:t>
      </w:r>
    </w:p>
    <w:p w14:paraId="5E224347" w14:textId="77777777" w:rsidR="00492451" w:rsidRDefault="00000000">
      <w:pPr>
        <w:spacing w:line="240" w:lineRule="exact"/>
        <w:rPr>
          <w:rFonts w:hint="eastAsia"/>
        </w:rPr>
      </w:pPr>
      <w:r>
        <w:rPr>
          <w:sz w:val="8"/>
        </w:rPr>
        <w:t xml:space="preserve"> </w:t>
      </w:r>
    </w:p>
    <w:p w14:paraId="637BE796" w14:textId="77777777" w:rsidR="00492451" w:rsidRDefault="00000000">
      <w:pPr>
        <w:spacing w:line="240" w:lineRule="exact"/>
        <w:rPr>
          <w:rFonts w:hint="eastAsia"/>
        </w:rPr>
      </w:pPr>
      <w:r>
        <w:rPr>
          <w:rFonts w:ascii="Courier New" w:eastAsia="Courier New" w:hAnsi="Courier New"/>
          <w:sz w:val="15"/>
        </w:rPr>
        <w:t xml:space="preserve">                if total == 0:</w:t>
      </w:r>
    </w:p>
    <w:p w14:paraId="23705BCE" w14:textId="77777777" w:rsidR="00492451" w:rsidRDefault="00000000">
      <w:pPr>
        <w:spacing w:line="240" w:lineRule="exact"/>
        <w:rPr>
          <w:rFonts w:hint="eastAsia"/>
        </w:rPr>
      </w:pPr>
      <w:r>
        <w:rPr>
          <w:rFonts w:ascii="Courier New" w:eastAsia="Courier New" w:hAnsi="Courier New"/>
          <w:sz w:val="15"/>
        </w:rPr>
        <w:t xml:space="preserve">                        return neighbors[np.random.randint(len(neighbors))]</w:t>
      </w:r>
    </w:p>
    <w:p w14:paraId="287EC069" w14:textId="77777777" w:rsidR="00492451" w:rsidRDefault="00000000">
      <w:pPr>
        <w:spacing w:line="240" w:lineRule="exact"/>
        <w:rPr>
          <w:rFonts w:hint="eastAsia"/>
        </w:rPr>
      </w:pPr>
      <w:r>
        <w:rPr>
          <w:sz w:val="8"/>
        </w:rPr>
        <w:t xml:space="preserve"> </w:t>
      </w:r>
    </w:p>
    <w:p w14:paraId="21A83611" w14:textId="77777777" w:rsidR="00492451" w:rsidRDefault="00000000">
      <w:pPr>
        <w:spacing w:line="240" w:lineRule="exact"/>
        <w:rPr>
          <w:rFonts w:hint="eastAsia"/>
        </w:rPr>
      </w:pPr>
      <w:r>
        <w:rPr>
          <w:rFonts w:ascii="Courier New" w:eastAsia="Courier New" w:hAnsi="Courier New"/>
          <w:sz w:val="15"/>
        </w:rPr>
        <w:t xml:space="preserve">                q = np.random.random()</w:t>
      </w:r>
    </w:p>
    <w:p w14:paraId="4D2EED50" w14:textId="77777777" w:rsidR="00492451" w:rsidRDefault="00000000">
      <w:pPr>
        <w:spacing w:line="240" w:lineRule="exact"/>
        <w:rPr>
          <w:rFonts w:hint="eastAsia"/>
        </w:rPr>
      </w:pPr>
      <w:r>
        <w:rPr>
          <w:sz w:val="8"/>
        </w:rPr>
        <w:t xml:space="preserve"> </w:t>
      </w:r>
    </w:p>
    <w:p w14:paraId="1C52E650" w14:textId="77777777" w:rsidR="00492451" w:rsidRDefault="00000000">
      <w:pPr>
        <w:spacing w:line="240" w:lineRule="exact"/>
        <w:rPr>
          <w:rFonts w:hint="eastAsia"/>
        </w:rPr>
      </w:pPr>
      <w:r>
        <w:rPr>
          <w:rFonts w:ascii="Courier New" w:eastAsia="Courier New" w:hAnsi="Courier New"/>
          <w:sz w:val="15"/>
        </w:rPr>
        <w:t xml:space="preserve">                if q &lt; self.q0:</w:t>
      </w:r>
    </w:p>
    <w:p w14:paraId="335A5325"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确定性选择: 选概率最大的</w:t>
      </w:r>
    </w:p>
    <w:p w14:paraId="2B34823E"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best_idx = np.argmax(probabilities)</w:t>
      </w:r>
    </w:p>
    <w:p w14:paraId="18754929" w14:textId="77777777" w:rsidR="00492451" w:rsidRDefault="00000000">
      <w:pPr>
        <w:spacing w:line="240" w:lineRule="exact"/>
        <w:rPr>
          <w:rFonts w:hint="eastAsia"/>
        </w:rPr>
      </w:pPr>
      <w:r>
        <w:rPr>
          <w:rFonts w:ascii="Courier New" w:eastAsia="Courier New" w:hAnsi="Courier New"/>
          <w:sz w:val="15"/>
        </w:rPr>
        <w:t xml:space="preserve">                        return neighbors[best_idx]</w:t>
      </w:r>
    </w:p>
    <w:p w14:paraId="66846C0E" w14:textId="77777777" w:rsidR="00492451" w:rsidRDefault="00000000">
      <w:pPr>
        <w:spacing w:line="240" w:lineRule="exact"/>
        <w:rPr>
          <w:rFonts w:hint="eastAsia"/>
        </w:rPr>
      </w:pPr>
      <w:r>
        <w:rPr>
          <w:rFonts w:ascii="Courier New" w:eastAsia="Courier New" w:hAnsi="Courier New"/>
          <w:sz w:val="15"/>
        </w:rPr>
        <w:t xml:space="preserve">                else:</w:t>
      </w:r>
    </w:p>
    <w:p w14:paraId="01323DD7" w14:textId="77777777" w:rsidR="00492451" w:rsidRDefault="00000000">
      <w:pPr>
        <w:spacing w:line="240" w:lineRule="exact"/>
        <w:rPr>
          <w:rFonts w:hint="eastAsia"/>
        </w:rPr>
      </w:pPr>
      <w:r>
        <w:rPr>
          <w:rFonts w:ascii="Courier New" w:eastAsia="Courier New" w:hAnsi="Courier New"/>
          <w:sz w:val="15"/>
        </w:rPr>
        <w:t xml:space="preserve">                        # 轮盘赌选择</w:t>
      </w:r>
    </w:p>
    <w:p w14:paraId="7F7B1208" w14:textId="77777777" w:rsidR="00492451" w:rsidRDefault="00000000">
      <w:pPr>
        <w:spacing w:line="240" w:lineRule="exact"/>
        <w:rPr>
          <w:rFonts w:hint="eastAsia"/>
        </w:rPr>
      </w:pPr>
      <w:r>
        <w:rPr>
          <w:rFonts w:ascii="Courier New" w:eastAsia="Courier New" w:hAnsi="Courier New"/>
          <w:sz w:val="15"/>
        </w:rPr>
        <w:t xml:space="preserve">                        probabilities = [p / total for p in probabilities]</w:t>
      </w:r>
    </w:p>
    <w:p w14:paraId="2F6FAE33" w14:textId="77777777" w:rsidR="00492451" w:rsidRDefault="00000000">
      <w:pPr>
        <w:spacing w:line="240" w:lineRule="exact"/>
        <w:rPr>
          <w:rFonts w:hint="eastAsia"/>
        </w:rPr>
      </w:pPr>
      <w:r>
        <w:rPr>
          <w:rFonts w:ascii="Courier New" w:eastAsia="Courier New" w:hAnsi="Courier New"/>
          <w:sz w:val="15"/>
        </w:rPr>
        <w:t xml:space="preserve">                        r = np.random.random()</w:t>
      </w:r>
    </w:p>
    <w:p w14:paraId="6A7AB21E" w14:textId="77777777" w:rsidR="00492451" w:rsidRDefault="00000000">
      <w:pPr>
        <w:spacing w:line="240" w:lineRule="exact"/>
        <w:rPr>
          <w:rFonts w:hint="eastAsia"/>
        </w:rPr>
      </w:pPr>
      <w:r>
        <w:rPr>
          <w:rFonts w:ascii="Courier New" w:eastAsia="Courier New" w:hAnsi="Courier New"/>
          <w:sz w:val="15"/>
        </w:rPr>
        <w:t xml:space="preserve">                        cumulative = 0</w:t>
      </w:r>
    </w:p>
    <w:p w14:paraId="00100FB4" w14:textId="77777777" w:rsidR="00492451" w:rsidRDefault="00000000">
      <w:pPr>
        <w:spacing w:line="240" w:lineRule="exact"/>
        <w:rPr>
          <w:rFonts w:hint="eastAsia"/>
        </w:rPr>
      </w:pPr>
      <w:r>
        <w:rPr>
          <w:rFonts w:ascii="Courier New" w:eastAsia="Courier New" w:hAnsi="Courier New"/>
          <w:sz w:val="15"/>
        </w:rPr>
        <w:t xml:space="preserve">                        for i, p in enumerate(probabilities):</w:t>
      </w:r>
    </w:p>
    <w:p w14:paraId="033727F6" w14:textId="77777777" w:rsidR="00492451" w:rsidRDefault="00000000">
      <w:pPr>
        <w:spacing w:line="240" w:lineRule="exact"/>
        <w:rPr>
          <w:rFonts w:hint="eastAsia"/>
        </w:rPr>
      </w:pPr>
      <w:r>
        <w:rPr>
          <w:rFonts w:ascii="Courier New" w:eastAsia="Courier New" w:hAnsi="Courier New"/>
          <w:sz w:val="15"/>
        </w:rPr>
        <w:t xml:space="preserve">                                cumulative += p</w:t>
      </w:r>
    </w:p>
    <w:p w14:paraId="7604CB5A" w14:textId="77777777" w:rsidR="00492451" w:rsidRDefault="00000000">
      <w:pPr>
        <w:spacing w:line="240" w:lineRule="exact"/>
        <w:rPr>
          <w:rFonts w:hint="eastAsia"/>
        </w:rPr>
      </w:pPr>
      <w:r>
        <w:rPr>
          <w:rFonts w:ascii="Courier New" w:eastAsia="Courier New" w:hAnsi="Courier New"/>
          <w:sz w:val="15"/>
        </w:rPr>
        <w:t xml:space="preserve">                                if r &lt;= cumulative:</w:t>
      </w:r>
    </w:p>
    <w:p w14:paraId="30FA3207" w14:textId="77777777" w:rsidR="00492451" w:rsidRDefault="00000000">
      <w:pPr>
        <w:spacing w:line="240" w:lineRule="exact"/>
        <w:rPr>
          <w:rFonts w:hint="eastAsia"/>
        </w:rPr>
      </w:pPr>
      <w:r>
        <w:rPr>
          <w:rFonts w:ascii="Courier New" w:eastAsia="Courier New" w:hAnsi="Courier New"/>
          <w:sz w:val="15"/>
        </w:rPr>
        <w:t xml:space="preserve">                                        return neighbors[i]</w:t>
      </w:r>
    </w:p>
    <w:p w14:paraId="095E0166" w14:textId="77777777" w:rsidR="00492451" w:rsidRDefault="00000000">
      <w:pPr>
        <w:spacing w:line="240" w:lineRule="exact"/>
        <w:rPr>
          <w:rFonts w:hint="eastAsia"/>
        </w:rPr>
      </w:pPr>
      <w:r>
        <w:rPr>
          <w:rFonts w:ascii="Courier New" w:eastAsia="Courier New" w:hAnsi="Courier New"/>
          <w:sz w:val="15"/>
        </w:rPr>
        <w:t xml:space="preserve">                        return neighbors[-1]</w:t>
      </w:r>
    </w:p>
    <w:p w14:paraId="76686B23" w14:textId="77777777" w:rsidR="00492451" w:rsidRDefault="00000000">
      <w:pPr>
        <w:spacing w:line="240" w:lineRule="exact"/>
        <w:rPr>
          <w:rFonts w:hint="eastAsia"/>
        </w:rPr>
      </w:pPr>
      <w:r>
        <w:rPr>
          <w:sz w:val="8"/>
        </w:rPr>
        <w:t xml:space="preserve"> </w:t>
      </w:r>
    </w:p>
    <w:p w14:paraId="1EE309B0" w14:textId="77777777" w:rsidR="00492451" w:rsidRDefault="00000000">
      <w:pPr>
        <w:spacing w:line="240" w:lineRule="exact"/>
        <w:rPr>
          <w:rFonts w:hint="eastAsia"/>
        </w:rPr>
      </w:pPr>
      <w:r>
        <w:rPr>
          <w:rFonts w:ascii="Courier New" w:eastAsia="Courier New" w:hAnsi="Courier New"/>
          <w:sz w:val="15"/>
        </w:rPr>
        <w:t xml:space="preserve">        def _greedy_extend(self, start: Tuple[int, int],</w:t>
      </w:r>
    </w:p>
    <w:p w14:paraId="06F7750A" w14:textId="77777777" w:rsidR="00492451" w:rsidRDefault="00000000">
      <w:pPr>
        <w:spacing w:line="240" w:lineRule="exact"/>
        <w:rPr>
          <w:rFonts w:hint="eastAsia"/>
        </w:rPr>
      </w:pPr>
      <w:r>
        <w:rPr>
          <w:rFonts w:ascii="Courier New" w:eastAsia="Courier New" w:hAnsi="Courier New"/>
          <w:sz w:val="15"/>
        </w:rPr>
        <w:t xml:space="preserve">                                              goal: Tuple[int, int]) -&gt; Optional[List[Tuple[int, int]]]:</w:t>
      </w:r>
    </w:p>
    <w:p w14:paraId="5E51BAC7"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"""贪心扩展: 从当前点走向目标"""</w:t>
      </w:r>
    </w:p>
    <w:p w14:paraId="00773C57"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path = [start]</w:t>
      </w:r>
    </w:p>
    <w:p w14:paraId="79527320" w14:textId="77777777" w:rsidR="00492451" w:rsidRDefault="00000000">
      <w:pPr>
        <w:spacing w:line="240" w:lineRule="exact"/>
        <w:rPr>
          <w:rFonts w:hint="eastAsia"/>
        </w:rPr>
      </w:pPr>
      <w:r>
        <w:rPr>
          <w:rFonts w:ascii="Courier New" w:eastAsia="Courier New" w:hAnsi="Courier New"/>
          <w:sz w:val="15"/>
        </w:rPr>
        <w:t xml:space="preserve">                current = start</w:t>
      </w:r>
    </w:p>
    <w:p w14:paraId="6B178231" w14:textId="77777777" w:rsidR="00492451" w:rsidRDefault="00000000">
      <w:pPr>
        <w:spacing w:line="240" w:lineRule="exact"/>
        <w:rPr>
          <w:rFonts w:hint="eastAsia"/>
        </w:rPr>
      </w:pPr>
      <w:r>
        <w:rPr>
          <w:rFonts w:ascii="Courier New" w:eastAsia="Courier New" w:hAnsi="Courier New"/>
          <w:sz w:val="15"/>
        </w:rPr>
        <w:t xml:space="preserve">                visited = {start}</w:t>
      </w:r>
    </w:p>
    <w:p w14:paraId="7FEA8902" w14:textId="77777777" w:rsidR="00492451" w:rsidRDefault="00000000">
      <w:pPr>
        <w:spacing w:line="240" w:lineRule="exact"/>
        <w:rPr>
          <w:rFonts w:hint="eastAsia"/>
        </w:rPr>
      </w:pPr>
      <w:r>
        <w:rPr>
          <w:rFonts w:ascii="Courier New" w:eastAsia="Courier New" w:hAnsi="Courier New"/>
          <w:sz w:val="15"/>
        </w:rPr>
        <w:t xml:space="preserve">                max_steps = abs(goal[0] - start[0]) + abs(goal[1] - start[1]) + 20</w:t>
      </w:r>
    </w:p>
    <w:p w14:paraId="639711A1" w14:textId="77777777" w:rsidR="00492451" w:rsidRDefault="00000000">
      <w:pPr>
        <w:spacing w:line="240" w:lineRule="exact"/>
        <w:rPr>
          <w:rFonts w:hint="eastAsia"/>
        </w:rPr>
      </w:pPr>
      <w:r>
        <w:rPr>
          <w:sz w:val="8"/>
        </w:rPr>
        <w:t xml:space="preserve"> </w:t>
      </w:r>
    </w:p>
    <w:p w14:paraId="358C29BA" w14:textId="77777777" w:rsidR="00492451" w:rsidRDefault="00000000">
      <w:pPr>
        <w:spacing w:line="240" w:lineRule="exact"/>
        <w:rPr>
          <w:rFonts w:hint="eastAsia"/>
        </w:rPr>
      </w:pPr>
      <w:r>
        <w:rPr>
          <w:rFonts w:ascii="Courier New" w:eastAsia="Courier New" w:hAnsi="Courier New"/>
          <w:sz w:val="15"/>
        </w:rPr>
        <w:t xml:space="preserve">                for _ in range(max_steps):</w:t>
      </w:r>
    </w:p>
    <w:p w14:paraId="5D298F0C" w14:textId="77777777" w:rsidR="00492451" w:rsidRDefault="00000000">
      <w:pPr>
        <w:spacing w:line="240" w:lineRule="exact"/>
        <w:rPr>
          <w:rFonts w:hint="eastAsia"/>
        </w:rPr>
      </w:pPr>
      <w:r>
        <w:rPr>
          <w:rFonts w:ascii="Courier New" w:eastAsia="Courier New" w:hAnsi="Courier New"/>
          <w:sz w:val="15"/>
        </w:rPr>
        <w:t xml:space="preserve">                        if current == goal:</w:t>
      </w:r>
    </w:p>
    <w:p w14:paraId="1E61AE55" w14:textId="77777777" w:rsidR="00492451" w:rsidRDefault="00000000">
      <w:pPr>
        <w:spacing w:line="240" w:lineRule="exact"/>
        <w:rPr>
          <w:rFonts w:hint="eastAsia"/>
        </w:rPr>
      </w:pPr>
      <w:r>
        <w:rPr>
          <w:rFonts w:ascii="Courier New" w:eastAsia="Courier New" w:hAnsi="Courier New"/>
          <w:sz w:val="15"/>
        </w:rPr>
        <w:t xml:space="preserve">                                return path</w:t>
      </w:r>
    </w:p>
    <w:p w14:paraId="2469A6BB" w14:textId="77777777" w:rsidR="00492451" w:rsidRDefault="00000000">
      <w:pPr>
        <w:spacing w:line="240" w:lineRule="exact"/>
        <w:rPr>
          <w:rFonts w:hint="eastAsia"/>
        </w:rPr>
      </w:pPr>
      <w:r>
        <w:rPr>
          <w:sz w:val="8"/>
        </w:rPr>
        <w:t xml:space="preserve"> </w:t>
      </w:r>
    </w:p>
    <w:p w14:paraId="042E2216" w14:textId="77777777" w:rsidR="00492451" w:rsidRDefault="00000000">
      <w:pPr>
        <w:spacing w:line="240" w:lineRule="exact"/>
        <w:rPr>
          <w:rFonts w:hint="eastAsia"/>
        </w:rPr>
      </w:pPr>
      <w:r>
        <w:rPr>
          <w:rFonts w:ascii="Courier New" w:eastAsia="Courier New" w:hAnsi="Courier New"/>
          <w:sz w:val="15"/>
        </w:rPr>
        <w:t xml:space="preserve">                        neighbors = self._get_neighbors(current, visited)</w:t>
      </w:r>
    </w:p>
    <w:p w14:paraId="78DE6AC6" w14:textId="77777777" w:rsidR="00492451" w:rsidRDefault="00000000">
      <w:pPr>
        <w:spacing w:line="240" w:lineRule="exact"/>
        <w:rPr>
          <w:rFonts w:hint="eastAsia"/>
        </w:rPr>
      </w:pPr>
      <w:r>
        <w:rPr>
          <w:rFonts w:ascii="Courier New" w:eastAsia="Courier New" w:hAnsi="Courier New"/>
          <w:sz w:val="15"/>
        </w:rPr>
        <w:t xml:space="preserve">                        if not neighbors:</w:t>
      </w:r>
    </w:p>
    <w:p w14:paraId="07B32465" w14:textId="77777777" w:rsidR="00492451" w:rsidRDefault="00000000">
      <w:pPr>
        <w:spacing w:line="240" w:lineRule="exact"/>
        <w:rPr>
          <w:rFonts w:hint="eastAsia"/>
        </w:rPr>
      </w:pPr>
      <w:r>
        <w:rPr>
          <w:rFonts w:ascii="Courier New" w:eastAsia="Courier New" w:hAnsi="Courier New"/>
          <w:sz w:val="15"/>
        </w:rPr>
        <w:t xml:space="preserve">                                return None</w:t>
      </w:r>
    </w:p>
    <w:p w14:paraId="7E87F0E8" w14:textId="77777777" w:rsidR="00492451" w:rsidRDefault="00000000">
      <w:pPr>
        <w:spacing w:line="240" w:lineRule="exact"/>
        <w:rPr>
          <w:rFonts w:hint="eastAsia"/>
        </w:rPr>
      </w:pPr>
      <w:r>
        <w:rPr>
          <w:sz w:val="8"/>
        </w:rPr>
        <w:t xml:space="preserve"> </w:t>
      </w:r>
    </w:p>
    <w:p w14:paraId="4031F9A7" w14:textId="77777777" w:rsidR="00492451" w:rsidRDefault="00000000">
      <w:pPr>
        <w:spacing w:line="240" w:lineRule="exact"/>
        <w:rPr>
          <w:rFonts w:hint="eastAsia"/>
        </w:rPr>
      </w:pPr>
      <w:r>
        <w:rPr>
          <w:rFonts w:ascii="Courier New" w:eastAsia="Courier New" w:hAnsi="Courier New"/>
          <w:sz w:val="15"/>
        </w:rPr>
        <w:t xml:space="preserve">                        # 选最接近目标的</w:t>
      </w:r>
    </w:p>
    <w:p w14:paraId="584361CB" w14:textId="77777777" w:rsidR="00492451" w:rsidRDefault="00000000">
      <w:pPr>
        <w:spacing w:line="240" w:lineRule="exact"/>
        <w:rPr>
          <w:rFonts w:hint="eastAsia"/>
        </w:rPr>
      </w:pPr>
      <w:r>
        <w:rPr>
          <w:rFonts w:ascii="Courier New" w:eastAsia="Courier New" w:hAnsi="Courier New"/>
          <w:sz w:val="15"/>
        </w:rPr>
        <w:t xml:space="preserve">                        best = min(neighbors, key=lambda p:</w:t>
      </w:r>
    </w:p>
    <w:p w14:paraId="2C0B98B1" w14:textId="77777777" w:rsidR="00492451" w:rsidRDefault="00000000">
      <w:pPr>
        <w:spacing w:line="240" w:lineRule="exact"/>
        <w:rPr>
          <w:rFonts w:hint="eastAsia"/>
        </w:rPr>
      </w:pPr>
      <w:r>
        <w:rPr>
          <w:rFonts w:ascii="Courier New" w:eastAsia="Courier New" w:hAnsi="Courier New"/>
          <w:sz w:val="15"/>
        </w:rPr>
        <w:t xml:space="preserve">                                              abs(p[0] - goal[0]) + abs(p[1] - goal[1]))</w:t>
      </w:r>
    </w:p>
    <w:p w14:paraId="53ED8003" w14:textId="77777777" w:rsidR="00492451" w:rsidRDefault="00000000">
      <w:pPr>
        <w:spacing w:line="240" w:lineRule="exact"/>
        <w:rPr>
          <w:rFonts w:hint="eastAsia"/>
        </w:rPr>
      </w:pPr>
      <w:r>
        <w:rPr>
          <w:rFonts w:ascii="Courier New" w:eastAsia="Courier New" w:hAnsi="Courier New"/>
          <w:sz w:val="15"/>
        </w:rPr>
        <w:t xml:space="preserve">                        path.append(best)</w:t>
      </w:r>
    </w:p>
    <w:p w14:paraId="5954D864" w14:textId="77777777" w:rsidR="00492451" w:rsidRDefault="00000000">
      <w:pPr>
        <w:spacing w:line="240" w:lineRule="exact"/>
        <w:rPr>
          <w:rFonts w:hint="eastAsia"/>
        </w:rPr>
      </w:pPr>
      <w:r>
        <w:rPr>
          <w:rFonts w:ascii="Courier New" w:eastAsia="Courier New" w:hAnsi="Courier New"/>
          <w:sz w:val="15"/>
        </w:rPr>
        <w:t xml:space="preserve">                        visited.add(best)</w:t>
      </w:r>
    </w:p>
    <w:p w14:paraId="26FE6459" w14:textId="77777777" w:rsidR="00492451" w:rsidRDefault="00000000">
      <w:pPr>
        <w:spacing w:line="240" w:lineRule="exact"/>
        <w:rPr>
          <w:rFonts w:hint="eastAsia"/>
        </w:rPr>
      </w:pPr>
      <w:r>
        <w:rPr>
          <w:rFonts w:ascii="Courier New" w:eastAsia="Courier New" w:hAnsi="Courier New"/>
          <w:sz w:val="15"/>
        </w:rPr>
        <w:t xml:space="preserve">                        current = best</w:t>
      </w:r>
    </w:p>
    <w:p w14:paraId="085C7304" w14:textId="77777777" w:rsidR="00492451" w:rsidRDefault="00000000">
      <w:pPr>
        <w:spacing w:line="240" w:lineRule="exact"/>
        <w:rPr>
          <w:rFonts w:hint="eastAsia"/>
        </w:rPr>
      </w:pPr>
      <w:r>
        <w:rPr>
          <w:sz w:val="8"/>
        </w:rPr>
        <w:t xml:space="preserve"> </w:t>
      </w:r>
    </w:p>
    <w:p w14:paraId="5DB51B45" w14:textId="77777777" w:rsidR="00492451" w:rsidRDefault="00000000">
      <w:pPr>
        <w:spacing w:line="240" w:lineRule="exact"/>
        <w:rPr>
          <w:rFonts w:hint="eastAsia"/>
        </w:rPr>
      </w:pPr>
      <w:r>
        <w:rPr>
          <w:rFonts w:ascii="Courier New" w:eastAsia="Courier New" w:hAnsi="Courier New"/>
          <w:sz w:val="15"/>
        </w:rPr>
        <w:t xml:space="preserve">                return path if path[-1] == goal else None</w:t>
      </w:r>
    </w:p>
    <w:p w14:paraId="07E41676" w14:textId="77777777" w:rsidR="00492451" w:rsidRDefault="00000000">
      <w:pPr>
        <w:spacing w:line="240" w:lineRule="exact"/>
        <w:rPr>
          <w:rFonts w:hint="eastAsia"/>
        </w:rPr>
      </w:pPr>
      <w:r>
        <w:rPr>
          <w:sz w:val="8"/>
        </w:rPr>
        <w:lastRenderedPageBreak/>
        <w:t xml:space="preserve"> </w:t>
      </w:r>
    </w:p>
    <w:p w14:paraId="543E7206" w14:textId="77777777" w:rsidR="00492451" w:rsidRDefault="00000000">
      <w:pPr>
        <w:spacing w:line="240" w:lineRule="exact"/>
        <w:rPr>
          <w:rFonts w:hint="eastAsia"/>
        </w:rPr>
      </w:pPr>
      <w:r>
        <w:rPr>
          <w:rFonts w:ascii="Courier New" w:eastAsia="Courier New" w:hAnsi="Courier New"/>
          <w:sz w:val="15"/>
        </w:rPr>
        <w:t xml:space="preserve">        @staticmethod</w:t>
      </w:r>
    </w:p>
    <w:p w14:paraId="7AA9431E" w14:textId="77777777" w:rsidR="00492451" w:rsidRDefault="00000000">
      <w:pPr>
        <w:spacing w:line="240" w:lineRule="exact"/>
        <w:rPr>
          <w:rFonts w:hint="eastAsia"/>
        </w:rPr>
      </w:pPr>
      <w:r>
        <w:rPr>
          <w:rFonts w:ascii="Courier New" w:eastAsia="Courier New" w:hAnsi="Courier New"/>
          <w:sz w:val="15"/>
        </w:rPr>
        <w:t xml:space="preserve">        def _calc_path_length(path: List[Tuple[int, int]]) -&gt; float:</w:t>
      </w:r>
    </w:p>
    <w:p w14:paraId="4A80C82A" w14:textId="77777777" w:rsidR="00492451" w:rsidRDefault="00000000">
      <w:pPr>
        <w:spacing w:line="240" w:lineRule="exact"/>
        <w:rPr>
          <w:rFonts w:hint="eastAsia"/>
        </w:rPr>
      </w:pPr>
      <w:r>
        <w:rPr>
          <w:rFonts w:ascii="Courier New" w:eastAsia="Courier New" w:hAnsi="Courier New"/>
          <w:sz w:val="15"/>
        </w:rPr>
        <w:t xml:space="preserve">                if not path:</w:t>
      </w:r>
    </w:p>
    <w:p w14:paraId="498BCD3F" w14:textId="77777777" w:rsidR="00492451" w:rsidRDefault="00000000">
      <w:pPr>
        <w:spacing w:line="240" w:lineRule="exact"/>
        <w:rPr>
          <w:rFonts w:hint="eastAsia"/>
        </w:rPr>
      </w:pPr>
      <w:r>
        <w:rPr>
          <w:rFonts w:ascii="Courier New" w:eastAsia="Courier New" w:hAnsi="Courier New"/>
          <w:sz w:val="15"/>
        </w:rPr>
        <w:t xml:space="preserve">                        return float('inf')</w:t>
      </w:r>
    </w:p>
    <w:p w14:paraId="134DC980" w14:textId="77777777" w:rsidR="00492451" w:rsidRDefault="00000000">
      <w:pPr>
        <w:spacing w:line="240" w:lineRule="exact"/>
        <w:rPr>
          <w:rFonts w:hint="eastAsia"/>
        </w:rPr>
      </w:pPr>
      <w:r>
        <w:rPr>
          <w:rFonts w:ascii="Courier New" w:eastAsia="Courier New" w:hAnsi="Courier New"/>
          <w:sz w:val="15"/>
        </w:rPr>
        <w:t xml:space="preserve">                length = 0.0</w:t>
      </w:r>
    </w:p>
    <w:p w14:paraId="2A37DE49" w14:textId="77777777" w:rsidR="00492451" w:rsidRDefault="00000000">
      <w:pPr>
        <w:spacing w:line="240" w:lineRule="exact"/>
        <w:rPr>
          <w:rFonts w:hint="eastAsia"/>
        </w:rPr>
      </w:pPr>
      <w:r>
        <w:rPr>
          <w:rFonts w:ascii="Courier New" w:eastAsia="Courier New" w:hAnsi="Courier New"/>
          <w:sz w:val="15"/>
        </w:rPr>
        <w:t xml:space="preserve">                for i in range(1, len(path)):</w:t>
      </w:r>
    </w:p>
    <w:p w14:paraId="3C57657F" w14:textId="77777777" w:rsidR="00492451" w:rsidRDefault="00000000">
      <w:pPr>
        <w:spacing w:line="240" w:lineRule="exact"/>
        <w:rPr>
          <w:rFonts w:hint="eastAsia"/>
        </w:rPr>
      </w:pPr>
      <w:r>
        <w:rPr>
          <w:rFonts w:ascii="Courier New" w:eastAsia="Courier New" w:hAnsi="Courier New"/>
          <w:sz w:val="15"/>
        </w:rPr>
        <w:t xml:space="preserve">                        dr = abs(path[i][0] - path[i-1][0])</w:t>
      </w:r>
    </w:p>
    <w:p w14:paraId="7FDD7DD8" w14:textId="77777777" w:rsidR="00492451" w:rsidRDefault="00000000">
      <w:pPr>
        <w:spacing w:line="240" w:lineRule="exact"/>
        <w:rPr>
          <w:rFonts w:hint="eastAsia"/>
        </w:rPr>
      </w:pPr>
      <w:r>
        <w:rPr>
          <w:rFonts w:ascii="Courier New" w:eastAsia="Courier New" w:hAnsi="Courier New"/>
          <w:sz w:val="15"/>
        </w:rPr>
        <w:t xml:space="preserve">                        dc = abs(path[i][1] - path[i-1][1])</w:t>
      </w:r>
    </w:p>
    <w:p w14:paraId="6F31B6F6" w14:textId="77777777" w:rsidR="00492451" w:rsidRDefault="00000000">
      <w:pPr>
        <w:spacing w:line="240" w:lineRule="exact"/>
        <w:rPr>
          <w:rFonts w:hint="eastAsia"/>
        </w:rPr>
      </w:pPr>
      <w:r>
        <w:rPr>
          <w:rFonts w:ascii="Courier New" w:eastAsia="Courier New" w:hAnsi="Courier New"/>
          <w:sz w:val="15"/>
        </w:rPr>
        <w:t xml:space="preserve">                        if dr == 1 and dc == 1:</w:t>
      </w:r>
    </w:p>
    <w:p w14:paraId="6144DFFF" w14:textId="77777777" w:rsidR="00492451" w:rsidRDefault="00000000">
      <w:pPr>
        <w:spacing w:line="240" w:lineRule="exact"/>
        <w:rPr>
          <w:rFonts w:hint="eastAsia"/>
        </w:rPr>
      </w:pPr>
      <w:r>
        <w:rPr>
          <w:rFonts w:ascii="Courier New" w:eastAsia="Courier New" w:hAnsi="Courier New"/>
          <w:sz w:val="15"/>
        </w:rPr>
        <w:t xml:space="preserve">                                length += 1.414</w:t>
      </w:r>
    </w:p>
    <w:p w14:paraId="2A521161" w14:textId="77777777" w:rsidR="00492451" w:rsidRDefault="00000000">
      <w:pPr>
        <w:spacing w:line="240" w:lineRule="exact"/>
        <w:rPr>
          <w:rFonts w:hint="eastAsia"/>
        </w:rPr>
      </w:pPr>
      <w:r>
        <w:rPr>
          <w:rFonts w:ascii="Courier New" w:eastAsia="Courier New" w:hAnsi="Courier New"/>
          <w:sz w:val="15"/>
        </w:rPr>
        <w:t xml:space="preserve">                        else:</w:t>
      </w:r>
    </w:p>
    <w:p w14:paraId="2971849D" w14:textId="77777777" w:rsidR="00492451" w:rsidRDefault="00000000">
      <w:pPr>
        <w:spacing w:line="240" w:lineRule="exact"/>
        <w:rPr>
          <w:rFonts w:hint="eastAsia"/>
        </w:rPr>
      </w:pPr>
      <w:r>
        <w:rPr>
          <w:rFonts w:ascii="Courier New" w:eastAsia="Courier New" w:hAnsi="Courier New"/>
          <w:sz w:val="15"/>
        </w:rPr>
        <w:t xml:space="preserve">                                length += 1.0</w:t>
      </w:r>
    </w:p>
    <w:p w14:paraId="02F954BA" w14:textId="77777777" w:rsidR="00492451" w:rsidRDefault="00000000">
      <w:pPr>
        <w:spacing w:line="240" w:lineRule="exact"/>
        <w:rPr>
          <w:rFonts w:hint="eastAsia"/>
        </w:rPr>
      </w:pPr>
      <w:r>
        <w:rPr>
          <w:rFonts w:ascii="Courier New" w:eastAsia="Courier New" w:hAnsi="Courier New"/>
          <w:sz w:val="15"/>
        </w:rPr>
        <w:t xml:space="preserve">                return length</w:t>
      </w:r>
    </w:p>
    <w:p w14:paraId="3234274F" w14:textId="77777777" w:rsidR="00492451" w:rsidRDefault="00000000">
      <w:pPr>
        <w:spacing w:line="240" w:lineRule="exact"/>
        <w:rPr>
          <w:rFonts w:hint="eastAsia"/>
        </w:rPr>
      </w:pPr>
      <w:r>
        <w:rPr>
          <w:sz w:val="8"/>
        </w:rPr>
        <w:t xml:space="preserve"> </w:t>
      </w:r>
    </w:p>
    <w:p w14:paraId="15D4BCF9" w14:textId="77777777" w:rsidR="00492451" w:rsidRDefault="00492451">
      <w:pPr>
        <w:rPr>
          <w:rFonts w:hint="eastAsia"/>
        </w:rPr>
      </w:pPr>
    </w:p>
    <w:p w14:paraId="1D625A93" w14:textId="77777777" w:rsidR="00492451" w:rsidRDefault="00000000">
      <w:pPr>
        <w:spacing w:before="240" w:after="80"/>
        <w:rPr>
          <w:rFonts w:hint="eastAsia"/>
        </w:rPr>
      </w:pPr>
      <w:r>
        <w:rPr>
          <w:b/>
          <w:sz w:val="20"/>
        </w:rPr>
        <w:t>【visualize.py — 可视化模块 (649行)】</w:t>
      </w:r>
    </w:p>
    <w:p w14:paraId="61398321" w14:textId="77777777" w:rsidR="00492451" w:rsidRDefault="00000000">
      <w:pPr>
        <w:spacing w:line="240" w:lineRule="exact"/>
        <w:rPr>
          <w:rFonts w:hint="eastAsia"/>
        </w:rPr>
      </w:pPr>
      <w:r>
        <w:rPr>
          <w:rFonts w:ascii="Courier New" w:eastAsia="Courier New" w:hAnsi="Courier New"/>
          <w:sz w:val="15"/>
        </w:rPr>
        <w:t>"""</w:t>
      </w:r>
    </w:p>
    <w:p w14:paraId="76687EFF" w14:textId="77777777" w:rsidR="00492451" w:rsidRDefault="00000000">
      <w:pPr>
        <w:spacing w:line="240" w:lineRule="exact"/>
        <w:rPr>
          <w:rFonts w:hint="eastAsia"/>
        </w:rPr>
      </w:pPr>
      <w:r>
        <w:rPr>
          <w:rFonts w:ascii="Courier New" w:eastAsia="Courier New" w:hAnsi="Courier New"/>
          <w:sz w:val="15"/>
        </w:rPr>
        <w:t>可视化模块 - 生成报告所需的所有静态图表</w:t>
      </w:r>
    </w:p>
    <w:p w14:paraId="21DD0010" w14:textId="77777777" w:rsidR="00492451" w:rsidRDefault="00000000">
      <w:pPr>
        <w:spacing w:line="240" w:lineRule="exact"/>
        <w:rPr>
          <w:rFonts w:hint="eastAsia"/>
        </w:rPr>
      </w:pPr>
      <w:r>
        <w:rPr>
          <w:rFonts w:ascii="Courier New" w:eastAsia="Courier New" w:hAnsi="Courier New"/>
          <w:sz w:val="15"/>
        </w:rPr>
        <w:t>包括: 路径对比图、搜索过程图、性能对比图、收敛曲线等</w:t>
      </w:r>
    </w:p>
    <w:p w14:paraId="3658305E" w14:textId="77777777" w:rsidR="00492451" w:rsidRDefault="00000000">
      <w:pPr>
        <w:spacing w:line="240" w:lineRule="exact"/>
        <w:rPr>
          <w:rFonts w:hint="eastAsia"/>
        </w:rPr>
      </w:pPr>
      <w:r>
        <w:rPr>
          <w:rFonts w:ascii="Courier New" w:eastAsia="Courier New" w:hAnsi="Courier New"/>
          <w:sz w:val="15"/>
        </w:rPr>
        <w:t>"""</w:t>
      </w:r>
    </w:p>
    <w:p w14:paraId="704455B8" w14:textId="77777777" w:rsidR="00492451" w:rsidRDefault="00000000">
      <w:pPr>
        <w:spacing w:line="240" w:lineRule="exact"/>
        <w:rPr>
          <w:rFonts w:hint="eastAsia"/>
        </w:rPr>
      </w:pPr>
      <w:r>
        <w:rPr>
          <w:sz w:val="8"/>
        </w:rPr>
        <w:t xml:space="preserve"> </w:t>
      </w:r>
    </w:p>
    <w:p w14:paraId="0899704E" w14:textId="77777777" w:rsidR="00492451" w:rsidRDefault="00000000">
      <w:pPr>
        <w:spacing w:line="240" w:lineRule="exact"/>
        <w:rPr>
          <w:rFonts w:hint="eastAsia"/>
        </w:rPr>
      </w:pPr>
      <w:r>
        <w:rPr>
          <w:rFonts w:ascii="Courier New" w:eastAsia="Courier New" w:hAnsi="Courier New"/>
          <w:sz w:val="15"/>
        </w:rPr>
        <w:t>import numpy as np</w:t>
      </w:r>
    </w:p>
    <w:p w14:paraId="01760894" w14:textId="77777777" w:rsidR="00492451" w:rsidRDefault="00000000">
      <w:pPr>
        <w:spacing w:line="240" w:lineRule="exact"/>
        <w:rPr>
          <w:rFonts w:hint="eastAsia"/>
        </w:rPr>
      </w:pPr>
      <w:r>
        <w:rPr>
          <w:rFonts w:ascii="Courier New" w:eastAsia="Courier New" w:hAnsi="Courier New"/>
          <w:sz w:val="15"/>
        </w:rPr>
        <w:t>import matplotlib.pyplot as plt</w:t>
      </w:r>
    </w:p>
    <w:p w14:paraId="2833B7A3" w14:textId="77777777" w:rsidR="00492451" w:rsidRDefault="00000000">
      <w:pPr>
        <w:spacing w:line="240" w:lineRule="exact"/>
        <w:rPr>
          <w:rFonts w:hint="eastAsia"/>
        </w:rPr>
      </w:pPr>
      <w:r>
        <w:rPr>
          <w:rFonts w:ascii="Courier New" w:eastAsia="Courier New" w:hAnsi="Courier New"/>
          <w:sz w:val="15"/>
        </w:rPr>
        <w:t>import matplotlib.patches as mpatches</w:t>
      </w:r>
    </w:p>
    <w:p w14:paraId="63189F96" w14:textId="77777777" w:rsidR="00492451" w:rsidRDefault="00000000">
      <w:pPr>
        <w:spacing w:line="240" w:lineRule="exact"/>
        <w:rPr>
          <w:rFonts w:hint="eastAsia"/>
        </w:rPr>
      </w:pPr>
      <w:r>
        <w:rPr>
          <w:rFonts w:ascii="Courier New" w:eastAsia="Courier New" w:hAnsi="Courier New"/>
          <w:sz w:val="15"/>
        </w:rPr>
        <w:t>from matplotlib import font_manager</w:t>
      </w:r>
    </w:p>
    <w:p w14:paraId="42AF2BC0" w14:textId="77777777" w:rsidR="00492451" w:rsidRDefault="00000000">
      <w:pPr>
        <w:spacing w:line="240" w:lineRule="exact"/>
        <w:rPr>
          <w:rFonts w:hint="eastAsia"/>
        </w:rPr>
      </w:pPr>
      <w:r>
        <w:rPr>
          <w:rFonts w:ascii="Courier New" w:eastAsia="Courier New" w:hAnsi="Courier New"/>
          <w:sz w:val="15"/>
        </w:rPr>
        <w:t>from typing import List, Tuple, Dict, Optional</w:t>
      </w:r>
    </w:p>
    <w:p w14:paraId="552E3645" w14:textId="77777777" w:rsidR="00492451" w:rsidRDefault="00000000">
      <w:pPr>
        <w:spacing w:line="240" w:lineRule="exact"/>
        <w:rPr>
          <w:rFonts w:hint="eastAsia"/>
        </w:rPr>
      </w:pPr>
      <w:r>
        <w:rPr>
          <w:rFonts w:ascii="Courier New" w:eastAsia="Courier New" w:hAnsi="Courier New"/>
          <w:sz w:val="15"/>
        </w:rPr>
        <w:t>import os</w:t>
      </w:r>
    </w:p>
    <w:p w14:paraId="68E4E6E1" w14:textId="77777777" w:rsidR="00492451" w:rsidRDefault="00000000">
      <w:pPr>
        <w:spacing w:line="240" w:lineRule="exact"/>
        <w:rPr>
          <w:rFonts w:hint="eastAsia"/>
        </w:rPr>
      </w:pPr>
      <w:r>
        <w:rPr>
          <w:sz w:val="8"/>
        </w:rPr>
        <w:t xml:space="preserve"> </w:t>
      </w:r>
    </w:p>
    <w:p w14:paraId="307A4292" w14:textId="77777777" w:rsidR="00492451" w:rsidRDefault="00000000">
      <w:pPr>
        <w:spacing w:line="240" w:lineRule="exact"/>
        <w:rPr>
          <w:rFonts w:hint="eastAsia"/>
        </w:rPr>
      </w:pPr>
      <w:r>
        <w:rPr>
          <w:rFonts w:ascii="Courier New" w:eastAsia="Courier New" w:hAnsi="Courier New"/>
          <w:sz w:val="15"/>
        </w:rPr>
        <w:t># 尝试使用中文字体</w:t>
      </w:r>
    </w:p>
    <w:p w14:paraId="5D58A60A" w14:textId="77777777" w:rsidR="00492451" w:rsidRDefault="00000000">
      <w:pPr>
        <w:spacing w:line="240" w:lineRule="exact"/>
        <w:rPr>
          <w:rFonts w:hint="eastAsia"/>
        </w:rPr>
      </w:pPr>
      <w:r>
        <w:rPr>
          <w:rFonts w:ascii="Courier New" w:eastAsia="Courier New" w:hAnsi="Courier New"/>
          <w:sz w:val="15"/>
        </w:rPr>
        <w:t>try:</w:t>
      </w:r>
    </w:p>
    <w:p w14:paraId="2CE6C705" w14:textId="77777777" w:rsidR="00492451" w:rsidRDefault="00000000">
      <w:pPr>
        <w:spacing w:line="240" w:lineRule="exact"/>
        <w:rPr>
          <w:rFonts w:hint="eastAsia"/>
        </w:rPr>
      </w:pPr>
      <w:r>
        <w:rPr>
          <w:rFonts w:ascii="Courier New" w:eastAsia="Courier New" w:hAnsi="Courier New"/>
          <w:sz w:val="15"/>
        </w:rPr>
        <w:t xml:space="preserve">        plt.rcParams['font.sans-serif'] = ['SimHei', 'Microsoft YaHei',</w:t>
      </w:r>
    </w:p>
    <w:p w14:paraId="2C6DC82F" w14:textId="77777777" w:rsidR="00492451" w:rsidRDefault="00000000">
      <w:pPr>
        <w:spacing w:line="240" w:lineRule="exact"/>
        <w:rPr>
          <w:rFonts w:hint="eastAsia"/>
        </w:rPr>
      </w:pPr>
      <w:r>
        <w:rPr>
          <w:rFonts w:ascii="Courier New" w:eastAsia="Courier New" w:hAnsi="Courier New"/>
          <w:sz w:val="15"/>
        </w:rPr>
        <w:t xml:space="preserve">                                                                                'DejaVu Sans']</w:t>
      </w:r>
    </w:p>
    <w:p w14:paraId="0AA583DA" w14:textId="77777777" w:rsidR="00492451" w:rsidRDefault="00000000">
      <w:pPr>
        <w:spacing w:line="240" w:lineRule="exact"/>
        <w:rPr>
          <w:rFonts w:hint="eastAsia"/>
        </w:rPr>
      </w:pPr>
      <w:r>
        <w:rPr>
          <w:rFonts w:ascii="Courier New" w:eastAsia="Courier New" w:hAnsi="Courier New"/>
          <w:sz w:val="15"/>
        </w:rPr>
        <w:t xml:space="preserve">        plt.rcParams['axes.unicode_minus'] = False</w:t>
      </w:r>
    </w:p>
    <w:p w14:paraId="0ABFEE55" w14:textId="77777777" w:rsidR="00492451" w:rsidRDefault="00000000">
      <w:pPr>
        <w:spacing w:line="240" w:lineRule="exact"/>
        <w:rPr>
          <w:rFonts w:hint="eastAsia"/>
        </w:rPr>
      </w:pPr>
      <w:r>
        <w:rPr>
          <w:rFonts w:ascii="Courier New" w:eastAsia="Courier New" w:hAnsi="Courier New"/>
          <w:sz w:val="15"/>
        </w:rPr>
        <w:t>except Exception:</w:t>
      </w:r>
    </w:p>
    <w:p w14:paraId="0026E5D6" w14:textId="77777777" w:rsidR="00492451" w:rsidRDefault="00000000">
      <w:pPr>
        <w:spacing w:line="240" w:lineRule="exact"/>
        <w:rPr>
          <w:rFonts w:hint="eastAsia"/>
        </w:rPr>
      </w:pPr>
      <w:r>
        <w:rPr>
          <w:rFonts w:ascii="Courier New" w:eastAsia="Courier New" w:hAnsi="Courier New"/>
          <w:sz w:val="15"/>
        </w:rPr>
        <w:t xml:space="preserve">        pass</w:t>
      </w:r>
    </w:p>
    <w:p w14:paraId="6F4BE3A2" w14:textId="77777777" w:rsidR="00492451" w:rsidRDefault="00000000">
      <w:pPr>
        <w:spacing w:line="240" w:lineRule="exact"/>
        <w:rPr>
          <w:rFonts w:hint="eastAsia"/>
        </w:rPr>
      </w:pPr>
      <w:r>
        <w:rPr>
          <w:sz w:val="8"/>
        </w:rPr>
        <w:t xml:space="preserve"> </w:t>
      </w:r>
    </w:p>
    <w:p w14:paraId="4D68B417" w14:textId="77777777" w:rsidR="00492451" w:rsidRDefault="00000000">
      <w:pPr>
        <w:spacing w:line="240" w:lineRule="exact"/>
        <w:rPr>
          <w:rFonts w:hint="eastAsia"/>
        </w:rPr>
      </w:pPr>
      <w:r>
        <w:rPr>
          <w:sz w:val="8"/>
        </w:rPr>
        <w:t xml:space="preserve"> </w:t>
      </w:r>
    </w:p>
    <w:p w14:paraId="44D1B058" w14:textId="77777777" w:rsidR="00492451" w:rsidRDefault="00000000">
      <w:pPr>
        <w:spacing w:line="240" w:lineRule="exact"/>
        <w:rPr>
          <w:rFonts w:hint="eastAsia"/>
        </w:rPr>
      </w:pPr>
      <w:r>
        <w:rPr>
          <w:rFonts w:ascii="Courier New" w:eastAsia="Courier New" w:hAnsi="Courier New"/>
          <w:sz w:val="15"/>
        </w:rPr>
        <w:t># ============================================================</w:t>
      </w:r>
    </w:p>
    <w:p w14:paraId="3B66FF94" w14:textId="77777777" w:rsidR="00492451" w:rsidRDefault="00000000">
      <w:pPr>
        <w:spacing w:line="240" w:lineRule="exact"/>
        <w:rPr>
          <w:rFonts w:hint="eastAsia"/>
        </w:rPr>
      </w:pPr>
      <w:r>
        <w:rPr>
          <w:rFonts w:ascii="Courier New" w:eastAsia="Courier New" w:hAnsi="Courier New"/>
          <w:sz w:val="15"/>
        </w:rPr>
        <w:t># 颜色方案</w:t>
      </w:r>
    </w:p>
    <w:p w14:paraId="7967A1E9" w14:textId="77777777" w:rsidR="00492451" w:rsidRDefault="00000000">
      <w:pPr>
        <w:spacing w:line="240" w:lineRule="exact"/>
        <w:rPr>
          <w:rFonts w:hint="eastAsia"/>
        </w:rPr>
      </w:pPr>
      <w:r>
        <w:rPr>
          <w:rFonts w:ascii="Courier New" w:eastAsia="Courier New" w:hAnsi="Courier New"/>
          <w:sz w:val="15"/>
        </w:rPr>
        <w:t># ============================================================</w:t>
      </w:r>
    </w:p>
    <w:p w14:paraId="17BB5CFC" w14:textId="77777777" w:rsidR="00492451" w:rsidRDefault="00000000">
      <w:pPr>
        <w:spacing w:line="240" w:lineRule="exact"/>
        <w:rPr>
          <w:rFonts w:hint="eastAsia"/>
        </w:rPr>
      </w:pPr>
      <w:r>
        <w:rPr>
          <w:rFonts w:ascii="Courier New" w:eastAsia="Courier New" w:hAnsi="Courier New"/>
          <w:sz w:val="15"/>
        </w:rPr>
        <w:t>COLORS = {</w:t>
      </w:r>
    </w:p>
    <w:p w14:paraId="09EAF469" w14:textId="77777777" w:rsidR="00492451" w:rsidRDefault="00000000">
      <w:pPr>
        <w:spacing w:line="240" w:lineRule="exact"/>
        <w:rPr>
          <w:rFonts w:hint="eastAsia"/>
        </w:rPr>
      </w:pPr>
      <w:r>
        <w:rPr>
          <w:rFonts w:ascii="Courier New" w:eastAsia="Courier New" w:hAnsi="Courier New"/>
          <w:sz w:val="15"/>
        </w:rPr>
        <w:t xml:space="preserve">        'free': '#F5F5F5',          # 空地 - 浅灰</w:t>
      </w:r>
    </w:p>
    <w:p w14:paraId="15AF10DA" w14:textId="77777777" w:rsidR="00492451" w:rsidRDefault="00000000">
      <w:pPr>
        <w:spacing w:line="240" w:lineRule="exact"/>
        <w:rPr>
          <w:rFonts w:hint="eastAsia"/>
        </w:rPr>
      </w:pPr>
      <w:r>
        <w:rPr>
          <w:rFonts w:ascii="Courier New" w:eastAsia="Courier New" w:hAnsi="Courier New"/>
          <w:sz w:val="15"/>
        </w:rPr>
        <w:t xml:space="preserve">        'obstacle': '#2C3E50',      # 障碍物 - 深灰蓝</w:t>
      </w:r>
    </w:p>
    <w:p w14:paraId="78263137" w14:textId="77777777" w:rsidR="00492451" w:rsidRDefault="00000000">
      <w:pPr>
        <w:spacing w:line="240" w:lineRule="exact"/>
        <w:rPr>
          <w:rFonts w:hint="eastAsia"/>
        </w:rPr>
      </w:pPr>
      <w:r>
        <w:rPr>
          <w:rFonts w:ascii="Courier New" w:eastAsia="Courier New" w:hAnsi="Courier New"/>
          <w:sz w:val="15"/>
        </w:rPr>
        <w:t xml:space="preserve">        'start': '#27AE60',          # 起点 - 绿</w:t>
      </w:r>
    </w:p>
    <w:p w14:paraId="6C3B09C2" w14:textId="77777777" w:rsidR="00492451" w:rsidRDefault="00000000">
      <w:pPr>
        <w:spacing w:line="240" w:lineRule="exact"/>
        <w:rPr>
          <w:rFonts w:hint="eastAsia"/>
        </w:rPr>
      </w:pPr>
      <w:r>
        <w:rPr>
          <w:rFonts w:ascii="Courier New" w:eastAsia="Courier New" w:hAnsi="Courier New"/>
          <w:sz w:val="15"/>
        </w:rPr>
        <w:t xml:space="preserve">        'goal': '#E74C3C',           # 终点 - 红</w:t>
      </w:r>
    </w:p>
    <w:p w14:paraId="2FF23E34" w14:textId="77777777" w:rsidR="00492451" w:rsidRDefault="00000000">
      <w:pPr>
        <w:spacing w:line="240" w:lineRule="exact"/>
        <w:rPr>
          <w:rFonts w:hint="eastAsia"/>
        </w:rPr>
      </w:pPr>
      <w:r>
        <w:rPr>
          <w:rFonts w:ascii="Courier New" w:eastAsia="Courier New" w:hAnsi="Courier New"/>
          <w:sz w:val="15"/>
        </w:rPr>
        <w:t xml:space="preserve">        'dijkstra': '#3498DB',       # Dijkstra路径 - 蓝</w:t>
      </w:r>
    </w:p>
    <w:p w14:paraId="7B492BED" w14:textId="77777777" w:rsidR="00492451" w:rsidRDefault="00000000">
      <w:pPr>
        <w:spacing w:line="240" w:lineRule="exact"/>
        <w:rPr>
          <w:rFonts w:hint="eastAsia"/>
        </w:rPr>
      </w:pPr>
      <w:r>
        <w:rPr>
          <w:rFonts w:ascii="Courier New" w:eastAsia="Courier New" w:hAnsi="Courier New"/>
          <w:sz w:val="15"/>
        </w:rPr>
        <w:t xml:space="preserve">        'astar': '#F39C12',          # A*路径 - 橙</w:t>
      </w:r>
    </w:p>
    <w:p w14:paraId="41271789" w14:textId="77777777" w:rsidR="00492451" w:rsidRDefault="00000000">
      <w:pPr>
        <w:spacing w:line="240" w:lineRule="exact"/>
        <w:rPr>
          <w:rFonts w:hint="eastAsia"/>
        </w:rPr>
      </w:pPr>
      <w:r>
        <w:rPr>
          <w:rFonts w:ascii="Courier New" w:eastAsia="Courier New" w:hAnsi="Courier New"/>
          <w:sz w:val="15"/>
        </w:rPr>
        <w:t xml:space="preserve">        'ga': '#9B59B6',             # GA路径 - 紫</w:t>
      </w:r>
    </w:p>
    <w:p w14:paraId="13BEC71A" w14:textId="77777777" w:rsidR="00492451" w:rsidRDefault="00000000">
      <w:pPr>
        <w:spacing w:line="240" w:lineRule="exact"/>
        <w:rPr>
          <w:rFonts w:hint="eastAsia"/>
        </w:rPr>
      </w:pPr>
      <w:r>
        <w:rPr>
          <w:rFonts w:ascii="Courier New" w:eastAsia="Courier New" w:hAnsi="Courier New"/>
          <w:sz w:val="15"/>
        </w:rPr>
        <w:t xml:space="preserve">        'aco': '#1ABC9C',            # ACO路径 - 青</w:t>
      </w:r>
    </w:p>
    <w:p w14:paraId="18E8EC3E" w14:textId="77777777" w:rsidR="00492451" w:rsidRDefault="00000000">
      <w:pPr>
        <w:spacing w:line="240" w:lineRule="exact"/>
        <w:rPr>
          <w:rFonts w:hint="eastAsia"/>
        </w:rPr>
      </w:pPr>
      <w:r>
        <w:rPr>
          <w:rFonts w:ascii="Courier New" w:eastAsia="Courier New" w:hAnsi="Courier New"/>
          <w:sz w:val="15"/>
        </w:rPr>
        <w:t xml:space="preserve">        'explored': '#AED6F1',       # 已探索 - 浅蓝</w:t>
      </w:r>
    </w:p>
    <w:p w14:paraId="3ABBB80D" w14:textId="77777777" w:rsidR="00492451" w:rsidRDefault="00000000">
      <w:pPr>
        <w:spacing w:line="240" w:lineRule="exact"/>
        <w:rPr>
          <w:rFonts w:hint="eastAsia"/>
        </w:rPr>
      </w:pPr>
      <w:r>
        <w:rPr>
          <w:rFonts w:ascii="Courier New" w:eastAsia="Courier New" w:hAnsi="Courier New"/>
          <w:sz w:val="15"/>
        </w:rPr>
        <w:t xml:space="preserve">        'explored_astar': '#FDEBD0',  # A*已探索 - 浅橙</w:t>
      </w:r>
    </w:p>
    <w:p w14:paraId="4E90A709" w14:textId="77777777" w:rsidR="00492451" w:rsidRDefault="00000000">
      <w:pPr>
        <w:spacing w:line="240" w:lineRule="exact"/>
        <w:rPr>
          <w:rFonts w:hint="eastAsia"/>
        </w:rPr>
      </w:pPr>
      <w:r>
        <w:rPr>
          <w:rFonts w:ascii="Courier New" w:eastAsia="Courier New" w:hAnsi="Courier New"/>
          <w:sz w:val="15"/>
        </w:rPr>
        <w:t>}</w:t>
      </w:r>
    </w:p>
    <w:p w14:paraId="1E64D5B8" w14:textId="77777777" w:rsidR="00492451" w:rsidRDefault="00000000">
      <w:pPr>
        <w:spacing w:line="240" w:lineRule="exact"/>
        <w:rPr>
          <w:rFonts w:hint="eastAsia"/>
        </w:rPr>
      </w:pPr>
      <w:r>
        <w:rPr>
          <w:sz w:val="8"/>
        </w:rPr>
        <w:lastRenderedPageBreak/>
        <w:t xml:space="preserve"> </w:t>
      </w:r>
    </w:p>
    <w:p w14:paraId="1D67B855" w14:textId="77777777" w:rsidR="00492451" w:rsidRDefault="00000000">
      <w:pPr>
        <w:spacing w:line="240" w:lineRule="exact"/>
        <w:rPr>
          <w:rFonts w:hint="eastAsia"/>
        </w:rPr>
      </w:pPr>
      <w:r>
        <w:rPr>
          <w:rFonts w:ascii="Courier New" w:eastAsia="Courier New" w:hAnsi="Courier New"/>
          <w:sz w:val="15"/>
        </w:rPr>
        <w:t>ALGORITHM_NAMES = {</w:t>
      </w:r>
    </w:p>
    <w:p w14:paraId="2F17491B" w14:textId="77777777" w:rsidR="00492451" w:rsidRDefault="00000000">
      <w:pPr>
        <w:spacing w:line="240" w:lineRule="exact"/>
        <w:rPr>
          <w:rFonts w:hint="eastAsia"/>
        </w:rPr>
      </w:pPr>
      <w:r>
        <w:rPr>
          <w:rFonts w:ascii="Courier New" w:eastAsia="Courier New" w:hAnsi="Courier New"/>
          <w:sz w:val="15"/>
        </w:rPr>
        <w:t xml:space="preserve">        'dijkstra': 'Dijkstra (盲目搜索)',</w:t>
      </w:r>
    </w:p>
    <w:p w14:paraId="2B5C5B70" w14:textId="77777777" w:rsidR="00492451" w:rsidRDefault="00000000">
      <w:pPr>
        <w:spacing w:line="240" w:lineRule="exact"/>
        <w:rPr>
          <w:rFonts w:hint="eastAsia"/>
        </w:rPr>
      </w:pPr>
      <w:r>
        <w:rPr>
          <w:rFonts w:ascii="Courier New" w:eastAsia="Courier New" w:hAnsi="Courier New"/>
          <w:sz w:val="15"/>
        </w:rPr>
        <w:t xml:space="preserve">        'astar': 'A* (启发式搜索)',</w:t>
      </w:r>
    </w:p>
    <w:p w14:paraId="112CAE3C" w14:textId="77777777" w:rsidR="00492451" w:rsidRDefault="00000000">
      <w:pPr>
        <w:spacing w:line="240" w:lineRule="exact"/>
        <w:rPr>
          <w:rFonts w:hint="eastAsia"/>
        </w:rPr>
      </w:pPr>
      <w:r>
        <w:rPr>
          <w:rFonts w:ascii="Courier New" w:eastAsia="Courier New" w:hAnsi="Courier New"/>
          <w:sz w:val="15"/>
        </w:rPr>
        <w:t xml:space="preserve">        'ga': '遗传算法 GA',</w:t>
      </w:r>
    </w:p>
    <w:p w14:paraId="7A24DF67" w14:textId="77777777" w:rsidR="00492451" w:rsidRDefault="00000000">
      <w:pPr>
        <w:spacing w:line="240" w:lineRule="exact"/>
        <w:rPr>
          <w:rFonts w:hint="eastAsia"/>
        </w:rPr>
      </w:pPr>
      <w:r>
        <w:rPr>
          <w:rFonts w:ascii="Courier New" w:eastAsia="Courier New" w:hAnsi="Courier New"/>
          <w:sz w:val="15"/>
        </w:rPr>
        <w:t xml:space="preserve">        'aco': '蚁群算法 ACO',</w:t>
      </w:r>
    </w:p>
    <w:p w14:paraId="739B67AE" w14:textId="77777777" w:rsidR="00492451" w:rsidRDefault="00000000">
      <w:pPr>
        <w:spacing w:line="240" w:lineRule="exact"/>
        <w:rPr>
          <w:rFonts w:hint="eastAsia"/>
        </w:rPr>
      </w:pPr>
      <w:r>
        <w:rPr>
          <w:rFonts w:ascii="Courier New" w:eastAsia="Courier New" w:hAnsi="Courier New"/>
          <w:sz w:val="15"/>
        </w:rPr>
        <w:t>}</w:t>
      </w:r>
    </w:p>
    <w:p w14:paraId="2BE56264" w14:textId="77777777" w:rsidR="00492451" w:rsidRDefault="00000000">
      <w:pPr>
        <w:spacing w:line="240" w:lineRule="exact"/>
        <w:rPr>
          <w:rFonts w:hint="eastAsia"/>
        </w:rPr>
      </w:pPr>
      <w:r>
        <w:rPr>
          <w:sz w:val="8"/>
        </w:rPr>
        <w:t xml:space="preserve"> </w:t>
      </w:r>
    </w:p>
    <w:p w14:paraId="19FC6AA0" w14:textId="77777777" w:rsidR="00492451" w:rsidRDefault="00000000">
      <w:pPr>
        <w:spacing w:line="240" w:lineRule="exact"/>
        <w:rPr>
          <w:rFonts w:hint="eastAsia"/>
        </w:rPr>
      </w:pPr>
      <w:r>
        <w:rPr>
          <w:sz w:val="8"/>
        </w:rPr>
        <w:t xml:space="preserve"> </w:t>
      </w:r>
    </w:p>
    <w:p w14:paraId="03933CDE" w14:textId="77777777" w:rsidR="00492451" w:rsidRDefault="00000000">
      <w:pPr>
        <w:spacing w:line="240" w:lineRule="exact"/>
        <w:rPr>
          <w:rFonts w:hint="eastAsia"/>
        </w:rPr>
      </w:pPr>
      <w:r>
        <w:rPr>
          <w:rFonts w:ascii="Courier New" w:eastAsia="Courier New" w:hAnsi="Courier New"/>
          <w:sz w:val="15"/>
        </w:rPr>
        <w:t>class Visualizer:</w:t>
      </w:r>
    </w:p>
    <w:p w14:paraId="4292C1BA" w14:textId="77777777" w:rsidR="00492451" w:rsidRDefault="00000000">
      <w:pPr>
        <w:spacing w:line="240" w:lineRule="exact"/>
        <w:rPr>
          <w:rFonts w:hint="eastAsia"/>
        </w:rPr>
      </w:pPr>
      <w:r>
        <w:rPr>
          <w:rFonts w:ascii="Courier New" w:eastAsia="Courier New" w:hAnsi="Courier New"/>
          <w:sz w:val="15"/>
        </w:rPr>
        <w:t xml:space="preserve">        """可视化生成器"""</w:t>
      </w:r>
    </w:p>
    <w:p w14:paraId="131ED570" w14:textId="77777777" w:rsidR="00492451" w:rsidRDefault="00000000">
      <w:pPr>
        <w:spacing w:line="240" w:lineRule="exact"/>
        <w:rPr>
          <w:rFonts w:hint="eastAsia"/>
        </w:rPr>
      </w:pPr>
      <w:r>
        <w:rPr>
          <w:sz w:val="8"/>
        </w:rPr>
        <w:t xml:space="preserve"> </w:t>
      </w:r>
    </w:p>
    <w:p w14:paraId="20EEED80" w14:textId="77777777" w:rsidR="00492451" w:rsidRDefault="00000000">
      <w:pPr>
        <w:spacing w:line="240" w:lineRule="exact"/>
        <w:rPr>
          <w:rFonts w:hint="eastAsia"/>
        </w:rPr>
      </w:pPr>
      <w:r>
        <w:rPr>
          <w:rFonts w:ascii="Courier New" w:eastAsia="Courier New" w:hAnsi="Courier New"/>
          <w:sz w:val="15"/>
        </w:rPr>
        <w:t xml:space="preserve">        def __init__(self, output_dir: str = './figures'):</w:t>
      </w:r>
    </w:p>
    <w:p w14:paraId="091A09BE" w14:textId="77777777" w:rsidR="00492451" w:rsidRDefault="00000000">
      <w:pPr>
        <w:spacing w:line="240" w:lineRule="exact"/>
        <w:rPr>
          <w:rFonts w:hint="eastAsia"/>
        </w:rPr>
      </w:pPr>
      <w:r>
        <w:rPr>
          <w:rFonts w:ascii="Courier New" w:eastAsia="Courier New" w:hAnsi="Courier New"/>
          <w:sz w:val="15"/>
        </w:rPr>
        <w:t xml:space="preserve">                """</w:t>
      </w:r>
    </w:p>
    <w:p w14:paraId="46F46104" w14:textId="77777777" w:rsidR="00492451" w:rsidRDefault="00000000">
      <w:pPr>
        <w:spacing w:line="240" w:lineRule="exact"/>
        <w:rPr>
          <w:rFonts w:hint="eastAsia"/>
        </w:rPr>
      </w:pPr>
      <w:r>
        <w:rPr>
          <w:rFonts w:ascii="Courier New" w:eastAsia="Courier New" w:hAnsi="Courier New"/>
          <w:sz w:val="15"/>
        </w:rPr>
        <w:t xml:space="preserve">                初始化可视化器</w:t>
      </w:r>
    </w:p>
    <w:p w14:paraId="283AA9A0" w14:textId="77777777" w:rsidR="00492451" w:rsidRDefault="00000000">
      <w:pPr>
        <w:spacing w:line="240" w:lineRule="exact"/>
        <w:rPr>
          <w:rFonts w:hint="eastAsia"/>
        </w:rPr>
      </w:pPr>
      <w:r>
        <w:rPr>
          <w:sz w:val="8"/>
        </w:rPr>
        <w:t xml:space="preserve"> </w:t>
      </w:r>
    </w:p>
    <w:p w14:paraId="6D8A2A6D" w14:textId="77777777" w:rsidR="00492451" w:rsidRDefault="00000000">
      <w:pPr>
        <w:spacing w:line="240" w:lineRule="exact"/>
        <w:rPr>
          <w:rFonts w:hint="eastAsia"/>
        </w:rPr>
      </w:pPr>
      <w:r>
        <w:rPr>
          <w:rFonts w:ascii="Courier New" w:eastAsia="Courier New" w:hAnsi="Courier New"/>
          <w:sz w:val="15"/>
        </w:rPr>
        <w:t xml:space="preserve">                Args:</w:t>
      </w:r>
    </w:p>
    <w:p w14:paraId="688A867D" w14:textId="77777777" w:rsidR="00492451" w:rsidRDefault="00000000">
      <w:pPr>
        <w:spacing w:line="240" w:lineRule="exact"/>
        <w:rPr>
          <w:rFonts w:hint="eastAsia"/>
        </w:rPr>
      </w:pPr>
      <w:r>
        <w:rPr>
          <w:rFonts w:ascii="Courier New" w:eastAsia="Courier New" w:hAnsi="Courier New"/>
          <w:sz w:val="15"/>
        </w:rPr>
        <w:t xml:space="preserve">                        output_dir: 图片输出目录</w:t>
      </w:r>
    </w:p>
    <w:p w14:paraId="25566305" w14:textId="77777777" w:rsidR="00492451" w:rsidRDefault="00000000">
      <w:pPr>
        <w:spacing w:line="240" w:lineRule="exact"/>
        <w:rPr>
          <w:rFonts w:hint="eastAsia"/>
        </w:rPr>
      </w:pPr>
      <w:r>
        <w:rPr>
          <w:rFonts w:ascii="Courier New" w:eastAsia="Courier New" w:hAnsi="Courier New"/>
          <w:sz w:val="15"/>
        </w:rPr>
        <w:t xml:space="preserve">                """</w:t>
      </w:r>
    </w:p>
    <w:p w14:paraId="7E218916" w14:textId="77777777" w:rsidR="00492451" w:rsidRDefault="00000000">
      <w:pPr>
        <w:spacing w:line="240" w:lineRule="exact"/>
        <w:rPr>
          <w:rFonts w:hint="eastAsia"/>
        </w:rPr>
      </w:pPr>
      <w:r>
        <w:rPr>
          <w:rFonts w:ascii="Courier New" w:eastAsia="Courier New" w:hAnsi="Courier New"/>
          <w:sz w:val="15"/>
        </w:rPr>
        <w:t xml:space="preserve">                self.output_dir = output_dir</w:t>
      </w:r>
    </w:p>
    <w:p w14:paraId="6794FBC3" w14:textId="77777777" w:rsidR="00492451" w:rsidRDefault="00000000">
      <w:pPr>
        <w:spacing w:line="240" w:lineRule="exact"/>
        <w:rPr>
          <w:rFonts w:hint="eastAsia"/>
        </w:rPr>
      </w:pPr>
      <w:r>
        <w:rPr>
          <w:rFonts w:ascii="Courier New" w:eastAsia="Courier New" w:hAnsi="Courier New"/>
          <w:sz w:val="15"/>
        </w:rPr>
        <w:t xml:space="preserve">                os.makedirs(output_dir, exist_ok=True)</w:t>
      </w:r>
    </w:p>
    <w:p w14:paraId="598B61E6" w14:textId="77777777" w:rsidR="00492451" w:rsidRDefault="00000000">
      <w:pPr>
        <w:spacing w:line="240" w:lineRule="exact"/>
        <w:rPr>
          <w:rFonts w:hint="eastAsia"/>
        </w:rPr>
      </w:pPr>
      <w:r>
        <w:rPr>
          <w:sz w:val="8"/>
        </w:rPr>
        <w:t xml:space="preserve"> </w:t>
      </w:r>
    </w:p>
    <w:p w14:paraId="53378A46" w14:textId="77777777" w:rsidR="00492451" w:rsidRDefault="00000000">
      <w:pPr>
        <w:spacing w:line="240" w:lineRule="exact"/>
        <w:rPr>
          <w:rFonts w:hint="eastAsia"/>
        </w:rPr>
      </w:pPr>
      <w:r>
        <w:rPr>
          <w:rFonts w:ascii="Courier New" w:eastAsia="Courier New" w:hAnsi="Courier New"/>
          <w:sz w:val="15"/>
        </w:rPr>
        <w:t xml:space="preserve">        def plot_grid_map(self, grid: np.ndarray, start: Tuple[int, int],</w:t>
      </w:r>
    </w:p>
    <w:p w14:paraId="14C0717B" w14:textId="77777777" w:rsidR="00492451" w:rsidRDefault="00000000">
      <w:pPr>
        <w:spacing w:line="240" w:lineRule="exact"/>
        <w:rPr>
          <w:rFonts w:hint="eastAsia"/>
        </w:rPr>
      </w:pPr>
      <w:r>
        <w:rPr>
          <w:rFonts w:ascii="Courier New" w:eastAsia="Courier New" w:hAnsi="Courier New"/>
          <w:sz w:val="15"/>
        </w:rPr>
        <w:t xml:space="preserve">                                            goal: Tuple[int, int], title: str = None,</w:t>
      </w:r>
    </w:p>
    <w:p w14:paraId="35CE2B30" w14:textId="77777777" w:rsidR="00492451" w:rsidRDefault="00000000">
      <w:pPr>
        <w:spacing w:line="240" w:lineRule="exact"/>
        <w:rPr>
          <w:rFonts w:hint="eastAsia"/>
        </w:rPr>
      </w:pPr>
      <w:r>
        <w:rPr>
          <w:rFonts w:ascii="Courier New" w:eastAsia="Courier New" w:hAnsi="Courier New"/>
          <w:sz w:val="15"/>
        </w:rPr>
        <w:t xml:space="preserve">                                            filename: str = None, show: bool = False):</w:t>
      </w:r>
    </w:p>
    <w:p w14:paraId="415BB06C" w14:textId="77777777" w:rsidR="00492451" w:rsidRDefault="00000000">
      <w:pPr>
        <w:spacing w:line="240" w:lineRule="exact"/>
        <w:rPr>
          <w:rFonts w:hint="eastAsia"/>
        </w:rPr>
      </w:pPr>
      <w:r>
        <w:rPr>
          <w:rFonts w:ascii="Courier New" w:eastAsia="Courier New" w:hAnsi="Courier New"/>
          <w:sz w:val="15"/>
        </w:rPr>
        <w:t xml:space="preserve">                """绘制原始栅格地图"""</w:t>
      </w:r>
    </w:p>
    <w:p w14:paraId="758BECDB" w14:textId="77777777" w:rsidR="00492451" w:rsidRDefault="00000000">
      <w:pPr>
        <w:spacing w:line="240" w:lineRule="exact"/>
        <w:rPr>
          <w:rFonts w:hint="eastAsia"/>
        </w:rPr>
      </w:pPr>
      <w:r>
        <w:rPr>
          <w:rFonts w:ascii="Courier New" w:eastAsia="Courier New" w:hAnsi="Courier New"/>
          <w:sz w:val="15"/>
        </w:rPr>
        <w:t xml:space="preserve">                fig, ax = plt.subplots(figsize=(8, 8))</w:t>
      </w:r>
    </w:p>
    <w:p w14:paraId="140A94A8" w14:textId="77777777" w:rsidR="00492451" w:rsidRDefault="00000000">
      <w:pPr>
        <w:spacing w:line="240" w:lineRule="exact"/>
        <w:rPr>
          <w:rFonts w:hint="eastAsia"/>
        </w:rPr>
      </w:pPr>
      <w:r>
        <w:rPr>
          <w:sz w:val="8"/>
        </w:rPr>
        <w:t xml:space="preserve"> </w:t>
      </w:r>
    </w:p>
    <w:p w14:paraId="74F5B7B0" w14:textId="77777777" w:rsidR="00492451" w:rsidRDefault="00000000">
      <w:pPr>
        <w:spacing w:line="240" w:lineRule="exact"/>
        <w:rPr>
          <w:rFonts w:hint="eastAsia"/>
        </w:rPr>
      </w:pPr>
      <w:r>
        <w:rPr>
          <w:rFonts w:ascii="Courier New" w:eastAsia="Courier New" w:hAnsi="Courier New"/>
          <w:sz w:val="15"/>
        </w:rPr>
        <w:t xml:space="preserve">                rows, cols = grid.shape</w:t>
      </w:r>
    </w:p>
    <w:p w14:paraId="1194BFCB" w14:textId="77777777" w:rsidR="00492451" w:rsidRDefault="00000000">
      <w:pPr>
        <w:spacing w:line="240" w:lineRule="exact"/>
        <w:rPr>
          <w:rFonts w:hint="eastAsia"/>
        </w:rPr>
      </w:pPr>
      <w:r>
        <w:rPr>
          <w:rFonts w:ascii="Courier New" w:eastAsia="Courier New" w:hAnsi="Courier New"/>
          <w:sz w:val="15"/>
        </w:rPr>
        <w:t xml:space="preserve">                # 绘制网格</w:t>
      </w:r>
    </w:p>
    <w:p w14:paraId="128E951B" w14:textId="77777777" w:rsidR="00492451" w:rsidRDefault="00000000">
      <w:pPr>
        <w:spacing w:line="240" w:lineRule="exact"/>
        <w:rPr>
          <w:rFonts w:hint="eastAsia"/>
        </w:rPr>
      </w:pPr>
      <w:r>
        <w:rPr>
          <w:rFonts w:ascii="Courier New" w:eastAsia="Courier New" w:hAnsi="Courier New"/>
          <w:sz w:val="15"/>
        </w:rPr>
        <w:t xml:space="preserve">                for r in range(rows):</w:t>
      </w:r>
    </w:p>
    <w:p w14:paraId="02FAF5CB" w14:textId="77777777" w:rsidR="00492451" w:rsidRDefault="00000000">
      <w:pPr>
        <w:spacing w:line="240" w:lineRule="exact"/>
        <w:rPr>
          <w:rFonts w:hint="eastAsia"/>
        </w:rPr>
      </w:pPr>
      <w:r>
        <w:rPr>
          <w:rFonts w:ascii="Courier New" w:eastAsia="Courier New" w:hAnsi="Courier New"/>
          <w:sz w:val="15"/>
        </w:rPr>
        <w:t xml:space="preserve">                        for c in range(cols):</w:t>
      </w:r>
    </w:p>
    <w:p w14:paraId="70B41D12" w14:textId="77777777" w:rsidR="00492451" w:rsidRDefault="00000000">
      <w:pPr>
        <w:spacing w:line="240" w:lineRule="exact"/>
        <w:rPr>
          <w:rFonts w:hint="eastAsia"/>
        </w:rPr>
      </w:pPr>
      <w:r>
        <w:rPr>
          <w:rFonts w:ascii="Courier New" w:eastAsia="Courier New" w:hAnsi="Courier New"/>
          <w:sz w:val="15"/>
        </w:rPr>
        <w:t xml:space="preserve">                                if grid[r, c] == 1:</w:t>
      </w:r>
    </w:p>
    <w:p w14:paraId="48CC41D0"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5F05A64C" w14:textId="77777777" w:rsidR="00492451" w:rsidRDefault="00000000">
      <w:pPr>
        <w:spacing w:line="240" w:lineRule="exact"/>
        <w:rPr>
          <w:rFonts w:hint="eastAsia"/>
        </w:rPr>
      </w:pPr>
      <w:r>
        <w:rPr>
          <w:rFonts w:ascii="Courier New" w:eastAsia="Courier New" w:hAnsi="Courier New"/>
          <w:sz w:val="15"/>
        </w:rPr>
        <w:t xml:space="preserve">                                                (c, rows - 1 - r), 1, 1,</w:t>
      </w:r>
    </w:p>
    <w:p w14:paraId="76C9945D" w14:textId="77777777" w:rsidR="00492451" w:rsidRDefault="00000000">
      <w:pPr>
        <w:spacing w:line="240" w:lineRule="exact"/>
        <w:rPr>
          <w:rFonts w:hint="eastAsia"/>
        </w:rPr>
      </w:pPr>
      <w:r>
        <w:rPr>
          <w:rFonts w:ascii="Courier New" w:eastAsia="Courier New" w:hAnsi="Courier New"/>
          <w:sz w:val="15"/>
        </w:rPr>
        <w:t xml:space="preserve">                                                facecolor=COLORS['obstacle'],</w:t>
      </w:r>
    </w:p>
    <w:p w14:paraId="2E4D9D10" w14:textId="77777777" w:rsidR="00492451" w:rsidRDefault="00000000">
      <w:pPr>
        <w:spacing w:line="240" w:lineRule="exact"/>
        <w:rPr>
          <w:rFonts w:hint="eastAsia"/>
        </w:rPr>
      </w:pPr>
      <w:r>
        <w:rPr>
          <w:rFonts w:ascii="Courier New" w:eastAsia="Courier New" w:hAnsi="Courier New"/>
          <w:sz w:val="15"/>
        </w:rPr>
        <w:t xml:space="preserve">                                                edgecolor='#1a1a2e', linewidth=0.3))</w:t>
      </w:r>
    </w:p>
    <w:p w14:paraId="728F2A3A" w14:textId="77777777" w:rsidR="00492451" w:rsidRDefault="00000000">
      <w:pPr>
        <w:spacing w:line="240" w:lineRule="exact"/>
        <w:rPr>
          <w:rFonts w:hint="eastAsia"/>
        </w:rPr>
      </w:pPr>
      <w:r>
        <w:rPr>
          <w:rFonts w:ascii="Courier New" w:eastAsia="Courier New" w:hAnsi="Courier New"/>
          <w:sz w:val="15"/>
        </w:rPr>
        <w:t xml:space="preserve">                                else:</w:t>
      </w:r>
    </w:p>
    <w:p w14:paraId="7953F4D8"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24E4F363" w14:textId="77777777" w:rsidR="00492451" w:rsidRDefault="00000000">
      <w:pPr>
        <w:spacing w:line="240" w:lineRule="exact"/>
        <w:rPr>
          <w:rFonts w:hint="eastAsia"/>
        </w:rPr>
      </w:pPr>
      <w:r>
        <w:rPr>
          <w:rFonts w:ascii="Courier New" w:eastAsia="Courier New" w:hAnsi="Courier New"/>
          <w:sz w:val="15"/>
        </w:rPr>
        <w:t xml:space="preserve">                                                (c, rows - 1 - r), 1, 1,</w:t>
      </w:r>
    </w:p>
    <w:p w14:paraId="7E59EC9C" w14:textId="77777777" w:rsidR="00492451" w:rsidRDefault="00000000">
      <w:pPr>
        <w:spacing w:line="240" w:lineRule="exact"/>
        <w:rPr>
          <w:rFonts w:hint="eastAsia"/>
        </w:rPr>
      </w:pPr>
      <w:r>
        <w:rPr>
          <w:rFonts w:ascii="Courier New" w:eastAsia="Courier New" w:hAnsi="Courier New"/>
          <w:sz w:val="15"/>
        </w:rPr>
        <w:t xml:space="preserve">                                                facecolor=COLORS['free'],</w:t>
      </w:r>
    </w:p>
    <w:p w14:paraId="5AD72018" w14:textId="77777777" w:rsidR="00492451" w:rsidRDefault="00000000">
      <w:pPr>
        <w:spacing w:line="240" w:lineRule="exact"/>
        <w:rPr>
          <w:rFonts w:hint="eastAsia"/>
        </w:rPr>
      </w:pPr>
      <w:r>
        <w:rPr>
          <w:rFonts w:ascii="Courier New" w:eastAsia="Courier New" w:hAnsi="Courier New"/>
          <w:sz w:val="15"/>
        </w:rPr>
        <w:t xml:space="preserve">                                                edgecolor='#d5d5d5', linewidth=0.3))</w:t>
      </w:r>
    </w:p>
    <w:p w14:paraId="09F729A4" w14:textId="77777777" w:rsidR="00492451" w:rsidRDefault="00000000">
      <w:pPr>
        <w:spacing w:line="240" w:lineRule="exact"/>
        <w:rPr>
          <w:rFonts w:hint="eastAsia"/>
        </w:rPr>
      </w:pPr>
      <w:r>
        <w:rPr>
          <w:sz w:val="8"/>
        </w:rPr>
        <w:t xml:space="preserve"> </w:t>
      </w:r>
    </w:p>
    <w:p w14:paraId="6A0521C9" w14:textId="77777777" w:rsidR="00492451" w:rsidRDefault="00000000">
      <w:pPr>
        <w:spacing w:line="240" w:lineRule="exact"/>
        <w:rPr>
          <w:rFonts w:hint="eastAsia"/>
        </w:rPr>
      </w:pPr>
      <w:r>
        <w:rPr>
          <w:rFonts w:ascii="Courier New" w:eastAsia="Courier New" w:hAnsi="Courier New"/>
          <w:sz w:val="15"/>
        </w:rPr>
        <w:t xml:space="preserve">                # 起点和终点</w:t>
      </w:r>
    </w:p>
    <w:p w14:paraId="61EE1879"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062DCED9" w14:textId="77777777" w:rsidR="00492451" w:rsidRDefault="00000000">
      <w:pPr>
        <w:spacing w:line="240" w:lineRule="exact"/>
        <w:rPr>
          <w:rFonts w:hint="eastAsia"/>
        </w:rPr>
      </w:pPr>
      <w:r>
        <w:rPr>
          <w:rFonts w:ascii="Courier New" w:eastAsia="Courier New" w:hAnsi="Courier New"/>
          <w:sz w:val="15"/>
        </w:rPr>
        <w:t xml:space="preserve">                        (start[1], rows - 1 - start[0]), 1, 1,</w:t>
      </w:r>
    </w:p>
    <w:p w14:paraId="26651C19" w14:textId="77777777" w:rsidR="00492451" w:rsidRDefault="00000000">
      <w:pPr>
        <w:spacing w:line="240" w:lineRule="exact"/>
        <w:rPr>
          <w:rFonts w:hint="eastAsia"/>
        </w:rPr>
      </w:pPr>
      <w:r>
        <w:rPr>
          <w:rFonts w:ascii="Courier New" w:eastAsia="Courier New" w:hAnsi="Courier New"/>
          <w:sz w:val="15"/>
        </w:rPr>
        <w:t xml:space="preserve">                        facecolor=COLORS['start'], alpha=0.8))</w:t>
      </w:r>
    </w:p>
    <w:p w14:paraId="0FF3A694" w14:textId="77777777" w:rsidR="00492451" w:rsidRDefault="00000000">
      <w:pPr>
        <w:spacing w:line="240" w:lineRule="exact"/>
        <w:rPr>
          <w:rFonts w:hint="eastAsia"/>
        </w:rPr>
      </w:pPr>
      <w:r>
        <w:rPr>
          <w:rFonts w:ascii="Courier New" w:eastAsia="Courier New" w:hAnsi="Courier New"/>
          <w:sz w:val="15"/>
        </w:rPr>
        <w:t xml:space="preserve">                ax.text(start[1] + 0.5, rows - 1 - start[0] + 0.5, 'S',</w:t>
      </w:r>
    </w:p>
    <w:p w14:paraId="114A37C9" w14:textId="77777777" w:rsidR="00492451" w:rsidRDefault="00000000">
      <w:pPr>
        <w:spacing w:line="240" w:lineRule="exact"/>
        <w:rPr>
          <w:rFonts w:hint="eastAsia"/>
        </w:rPr>
      </w:pPr>
      <w:r>
        <w:rPr>
          <w:rFonts w:ascii="Courier New" w:eastAsia="Courier New" w:hAnsi="Courier New"/>
          <w:sz w:val="15"/>
        </w:rPr>
        <w:t xml:space="preserve">                                ha='center', va='center', fontsize=12, fontweight='bold',</w:t>
      </w:r>
    </w:p>
    <w:p w14:paraId="674AE073" w14:textId="77777777" w:rsidR="00492451" w:rsidRDefault="00000000">
      <w:pPr>
        <w:spacing w:line="240" w:lineRule="exact"/>
        <w:rPr>
          <w:rFonts w:hint="eastAsia"/>
        </w:rPr>
      </w:pPr>
      <w:r>
        <w:rPr>
          <w:rFonts w:ascii="Courier New" w:eastAsia="Courier New" w:hAnsi="Courier New"/>
          <w:sz w:val="15"/>
        </w:rPr>
        <w:t xml:space="preserve">                                color='white')</w:t>
      </w:r>
    </w:p>
    <w:p w14:paraId="3E919217" w14:textId="77777777" w:rsidR="00492451" w:rsidRDefault="00000000">
      <w:pPr>
        <w:spacing w:line="240" w:lineRule="exact"/>
        <w:rPr>
          <w:rFonts w:hint="eastAsia"/>
        </w:rPr>
      </w:pPr>
      <w:r>
        <w:rPr>
          <w:sz w:val="8"/>
        </w:rPr>
        <w:t xml:space="preserve"> </w:t>
      </w:r>
    </w:p>
    <w:p w14:paraId="719E4EEC"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6146BA61" w14:textId="77777777" w:rsidR="00492451" w:rsidRDefault="00000000">
      <w:pPr>
        <w:spacing w:line="240" w:lineRule="exact"/>
        <w:rPr>
          <w:rFonts w:hint="eastAsia"/>
        </w:rPr>
      </w:pPr>
      <w:r>
        <w:rPr>
          <w:rFonts w:ascii="Courier New" w:eastAsia="Courier New" w:hAnsi="Courier New"/>
          <w:sz w:val="15"/>
        </w:rPr>
        <w:t xml:space="preserve">                        (goal[1], rows - 1 - goal[0]), 1, 1,</w:t>
      </w:r>
    </w:p>
    <w:p w14:paraId="716904CF" w14:textId="77777777" w:rsidR="00492451" w:rsidRDefault="00000000">
      <w:pPr>
        <w:spacing w:line="240" w:lineRule="exact"/>
        <w:rPr>
          <w:rFonts w:hint="eastAsia"/>
        </w:rPr>
      </w:pPr>
      <w:r>
        <w:rPr>
          <w:rFonts w:ascii="Courier New" w:eastAsia="Courier New" w:hAnsi="Courier New"/>
          <w:sz w:val="15"/>
        </w:rPr>
        <w:t xml:space="preserve">                        facecolor=COLORS['goal'], alpha=0.8))</w:t>
      </w:r>
    </w:p>
    <w:p w14:paraId="64EA76C7" w14:textId="77777777" w:rsidR="00492451" w:rsidRDefault="00000000">
      <w:pPr>
        <w:spacing w:line="240" w:lineRule="exact"/>
        <w:rPr>
          <w:rFonts w:hint="eastAsia"/>
        </w:rPr>
      </w:pPr>
      <w:r>
        <w:rPr>
          <w:rFonts w:ascii="Courier New" w:eastAsia="Courier New" w:hAnsi="Courier New"/>
          <w:sz w:val="15"/>
        </w:rPr>
        <w:t xml:space="preserve">                ax.text(goal[1] + 0.5, rows - 1 - goal[0] + 0.5, 'G',</w:t>
      </w:r>
    </w:p>
    <w:p w14:paraId="11DB9A9F" w14:textId="77777777" w:rsidR="00492451" w:rsidRDefault="00000000">
      <w:pPr>
        <w:spacing w:line="240" w:lineRule="exact"/>
        <w:rPr>
          <w:rFonts w:hint="eastAsia"/>
        </w:rPr>
      </w:pPr>
      <w:r>
        <w:rPr>
          <w:rFonts w:ascii="Courier New" w:eastAsia="Courier New" w:hAnsi="Courier New"/>
          <w:sz w:val="15"/>
        </w:rPr>
        <w:t xml:space="preserve">                                ha='center', va='center', fontsize=12, fontweight='bold',</w:t>
      </w:r>
    </w:p>
    <w:p w14:paraId="30C76F93" w14:textId="77777777" w:rsidR="00492451" w:rsidRDefault="00000000">
      <w:pPr>
        <w:spacing w:line="240" w:lineRule="exact"/>
        <w:rPr>
          <w:rFonts w:hint="eastAsia"/>
        </w:rPr>
      </w:pPr>
      <w:r>
        <w:rPr>
          <w:rFonts w:ascii="Courier New" w:eastAsia="Courier New" w:hAnsi="Courier New"/>
          <w:sz w:val="15"/>
        </w:rPr>
        <w:lastRenderedPageBreak/>
        <w:t xml:space="preserve">                                color='white')</w:t>
      </w:r>
    </w:p>
    <w:p w14:paraId="6E101B83" w14:textId="77777777" w:rsidR="00492451" w:rsidRDefault="00000000">
      <w:pPr>
        <w:spacing w:line="240" w:lineRule="exact"/>
        <w:rPr>
          <w:rFonts w:hint="eastAsia"/>
        </w:rPr>
      </w:pPr>
      <w:r>
        <w:rPr>
          <w:sz w:val="8"/>
        </w:rPr>
        <w:t xml:space="preserve"> </w:t>
      </w:r>
    </w:p>
    <w:p w14:paraId="7AFC6ADF" w14:textId="77777777" w:rsidR="00492451" w:rsidRDefault="00000000">
      <w:pPr>
        <w:spacing w:line="240" w:lineRule="exact"/>
        <w:rPr>
          <w:rFonts w:hint="eastAsia"/>
        </w:rPr>
      </w:pPr>
      <w:r>
        <w:rPr>
          <w:rFonts w:ascii="Courier New" w:eastAsia="Courier New" w:hAnsi="Courier New"/>
          <w:sz w:val="15"/>
        </w:rPr>
        <w:t xml:space="preserve">                ax.set_xlim(0, cols)</w:t>
      </w:r>
    </w:p>
    <w:p w14:paraId="409CD7A3" w14:textId="77777777" w:rsidR="00492451" w:rsidRDefault="00000000">
      <w:pPr>
        <w:spacing w:line="240" w:lineRule="exact"/>
        <w:rPr>
          <w:rFonts w:hint="eastAsia"/>
        </w:rPr>
      </w:pPr>
      <w:r>
        <w:rPr>
          <w:rFonts w:ascii="Courier New" w:eastAsia="Courier New" w:hAnsi="Courier New"/>
          <w:sz w:val="15"/>
        </w:rPr>
        <w:t xml:space="preserve">                ax.set_ylim(0, rows)</w:t>
      </w:r>
    </w:p>
    <w:p w14:paraId="5C094DF9" w14:textId="77777777" w:rsidR="00492451" w:rsidRDefault="00000000">
      <w:pPr>
        <w:spacing w:line="240" w:lineRule="exact"/>
        <w:rPr>
          <w:rFonts w:hint="eastAsia"/>
        </w:rPr>
      </w:pPr>
      <w:r>
        <w:rPr>
          <w:rFonts w:ascii="Courier New" w:eastAsia="Courier New" w:hAnsi="Courier New"/>
          <w:sz w:val="15"/>
        </w:rPr>
        <w:t xml:space="preserve">                ax.set_aspect('equal')</w:t>
      </w:r>
    </w:p>
    <w:p w14:paraId="6C01276A" w14:textId="77777777" w:rsidR="00492451" w:rsidRDefault="00000000">
      <w:pPr>
        <w:spacing w:line="240" w:lineRule="exact"/>
        <w:rPr>
          <w:rFonts w:hint="eastAsia"/>
        </w:rPr>
      </w:pPr>
      <w:r>
        <w:rPr>
          <w:rFonts w:ascii="Courier New" w:eastAsia="Courier New" w:hAnsi="Courier New"/>
          <w:sz w:val="15"/>
        </w:rPr>
        <w:t xml:space="preserve">                ax.set_xticks([])</w:t>
      </w:r>
    </w:p>
    <w:p w14:paraId="0352052C" w14:textId="77777777" w:rsidR="00492451" w:rsidRDefault="00000000">
      <w:pPr>
        <w:spacing w:line="240" w:lineRule="exact"/>
        <w:rPr>
          <w:rFonts w:hint="eastAsia"/>
        </w:rPr>
      </w:pPr>
      <w:r>
        <w:rPr>
          <w:rFonts w:ascii="Courier New" w:eastAsia="Courier New" w:hAnsi="Courier New"/>
          <w:sz w:val="15"/>
        </w:rPr>
        <w:t xml:space="preserve">                ax.set_yticks([])</w:t>
      </w:r>
    </w:p>
    <w:p w14:paraId="7C9D1F9B" w14:textId="77777777" w:rsidR="00492451" w:rsidRDefault="00000000">
      <w:pPr>
        <w:spacing w:line="240" w:lineRule="exact"/>
        <w:rPr>
          <w:rFonts w:hint="eastAsia"/>
        </w:rPr>
      </w:pPr>
      <w:r>
        <w:rPr>
          <w:sz w:val="8"/>
        </w:rPr>
        <w:t xml:space="preserve"> </w:t>
      </w:r>
    </w:p>
    <w:p w14:paraId="32D2671C" w14:textId="77777777" w:rsidR="00492451" w:rsidRDefault="00000000">
      <w:pPr>
        <w:spacing w:line="240" w:lineRule="exact"/>
        <w:rPr>
          <w:rFonts w:hint="eastAsia"/>
        </w:rPr>
      </w:pPr>
      <w:r>
        <w:rPr>
          <w:rFonts w:ascii="Courier New" w:eastAsia="Courier New" w:hAnsi="Courier New"/>
          <w:sz w:val="15"/>
        </w:rPr>
        <w:t xml:space="preserve">                if title:</w:t>
      </w:r>
    </w:p>
    <w:p w14:paraId="4CCA7A02" w14:textId="77777777" w:rsidR="00492451" w:rsidRDefault="00000000">
      <w:pPr>
        <w:spacing w:line="240" w:lineRule="exact"/>
        <w:rPr>
          <w:rFonts w:hint="eastAsia"/>
        </w:rPr>
      </w:pPr>
      <w:r>
        <w:rPr>
          <w:rFonts w:ascii="Courier New" w:eastAsia="Courier New" w:hAnsi="Courier New"/>
          <w:sz w:val="15"/>
        </w:rPr>
        <w:t xml:space="preserve">                        ax.set_title(title, fontsize=14, fontweight='bold', pad=15)</w:t>
      </w:r>
    </w:p>
    <w:p w14:paraId="0EB77A98" w14:textId="77777777" w:rsidR="00492451" w:rsidRDefault="00000000">
      <w:pPr>
        <w:spacing w:line="240" w:lineRule="exact"/>
        <w:rPr>
          <w:rFonts w:hint="eastAsia"/>
        </w:rPr>
      </w:pPr>
      <w:r>
        <w:rPr>
          <w:sz w:val="8"/>
        </w:rPr>
        <w:t xml:space="preserve"> </w:t>
      </w:r>
    </w:p>
    <w:p w14:paraId="2FE6C0DB" w14:textId="77777777" w:rsidR="00492451" w:rsidRDefault="00000000">
      <w:pPr>
        <w:spacing w:line="240" w:lineRule="exact"/>
        <w:rPr>
          <w:rFonts w:hint="eastAsia"/>
        </w:rPr>
      </w:pPr>
      <w:r>
        <w:rPr>
          <w:rFonts w:ascii="Courier New" w:eastAsia="Courier New" w:hAnsi="Courier New"/>
          <w:sz w:val="15"/>
        </w:rPr>
        <w:t xml:space="preserve">                # 图例</w:t>
      </w:r>
    </w:p>
    <w:p w14:paraId="42816EC5" w14:textId="77777777" w:rsidR="00492451" w:rsidRDefault="00000000">
      <w:pPr>
        <w:spacing w:line="240" w:lineRule="exact"/>
        <w:rPr>
          <w:rFonts w:hint="eastAsia"/>
        </w:rPr>
      </w:pPr>
      <w:r>
        <w:rPr>
          <w:rFonts w:ascii="Courier New" w:eastAsia="Courier New" w:hAnsi="Courier New"/>
          <w:sz w:val="15"/>
        </w:rPr>
        <w:t xml:space="preserve">                legend_elements = [</w:t>
      </w:r>
    </w:p>
    <w:p w14:paraId="7A8353E7" w14:textId="77777777" w:rsidR="00492451" w:rsidRDefault="00000000">
      <w:pPr>
        <w:spacing w:line="240" w:lineRule="exact"/>
        <w:rPr>
          <w:rFonts w:hint="eastAsia"/>
        </w:rPr>
      </w:pPr>
      <w:r>
        <w:rPr>
          <w:rFonts w:ascii="Courier New" w:eastAsia="Courier New" w:hAnsi="Courier New"/>
          <w:sz w:val="15"/>
        </w:rPr>
        <w:t xml:space="preserve">                        mpatches.Patch(facecolor=COLORS['free'],</w:t>
      </w:r>
    </w:p>
    <w:p w14:paraId="1B36CB0B" w14:textId="77777777" w:rsidR="00492451" w:rsidRDefault="00000000">
      <w:pPr>
        <w:spacing w:line="240" w:lineRule="exact"/>
        <w:rPr>
          <w:rFonts w:hint="eastAsia"/>
        </w:rPr>
      </w:pPr>
      <w:r>
        <w:rPr>
          <w:rFonts w:ascii="Courier New" w:eastAsia="Courier New" w:hAnsi="Courier New"/>
          <w:sz w:val="15"/>
        </w:rPr>
        <w:t xml:space="preserve">                                                      edgecolor='#d5d5d5', label='Free Space'),</w:t>
      </w:r>
    </w:p>
    <w:p w14:paraId="20181DDE" w14:textId="77777777" w:rsidR="00492451" w:rsidRDefault="00000000">
      <w:pPr>
        <w:spacing w:line="240" w:lineRule="exact"/>
        <w:rPr>
          <w:rFonts w:hint="eastAsia"/>
        </w:rPr>
      </w:pPr>
      <w:r>
        <w:rPr>
          <w:rFonts w:ascii="Courier New" w:eastAsia="Courier New" w:hAnsi="Courier New"/>
          <w:sz w:val="15"/>
        </w:rPr>
        <w:t xml:space="preserve">                        mpatches.Patch(facecolor=COLORS['obstacle'],</w:t>
      </w:r>
    </w:p>
    <w:p w14:paraId="583EA251" w14:textId="77777777" w:rsidR="00492451" w:rsidRDefault="00000000">
      <w:pPr>
        <w:spacing w:line="240" w:lineRule="exact"/>
        <w:rPr>
          <w:rFonts w:hint="eastAsia"/>
        </w:rPr>
      </w:pPr>
      <w:r>
        <w:rPr>
          <w:rFonts w:ascii="Courier New" w:eastAsia="Courier New" w:hAnsi="Courier New"/>
          <w:sz w:val="15"/>
        </w:rPr>
        <w:t xml:space="preserve">                                                      edgecolor='#1a1a2e', label='Obstacle'),</w:t>
      </w:r>
    </w:p>
    <w:p w14:paraId="75E5E101" w14:textId="77777777" w:rsidR="00492451" w:rsidRDefault="00000000">
      <w:pPr>
        <w:spacing w:line="240" w:lineRule="exact"/>
        <w:rPr>
          <w:rFonts w:hint="eastAsia"/>
        </w:rPr>
      </w:pPr>
      <w:r>
        <w:rPr>
          <w:rFonts w:ascii="Courier New" w:eastAsia="Courier New" w:hAnsi="Courier New"/>
          <w:sz w:val="15"/>
        </w:rPr>
        <w:t xml:space="preserve">                        mpatches.Patch(facecolor=COLORS['start'],</w:t>
      </w:r>
    </w:p>
    <w:p w14:paraId="0EF5CC91" w14:textId="77777777" w:rsidR="00492451" w:rsidRDefault="00000000">
      <w:pPr>
        <w:spacing w:line="240" w:lineRule="exact"/>
        <w:rPr>
          <w:rFonts w:hint="eastAsia"/>
        </w:rPr>
      </w:pPr>
      <w:r>
        <w:rPr>
          <w:rFonts w:ascii="Courier New" w:eastAsia="Courier New" w:hAnsi="Courier New"/>
          <w:sz w:val="15"/>
        </w:rPr>
        <w:t xml:space="preserve">                                                      label='Start'),</w:t>
      </w:r>
    </w:p>
    <w:p w14:paraId="06B58B0E" w14:textId="77777777" w:rsidR="00492451" w:rsidRDefault="00000000">
      <w:pPr>
        <w:spacing w:line="240" w:lineRule="exact"/>
        <w:rPr>
          <w:rFonts w:hint="eastAsia"/>
        </w:rPr>
      </w:pPr>
      <w:r>
        <w:rPr>
          <w:rFonts w:ascii="Courier New" w:eastAsia="Courier New" w:hAnsi="Courier New"/>
          <w:sz w:val="15"/>
        </w:rPr>
        <w:t xml:space="preserve">                        mpatches.Patch(facecolor=COLORS['goal'],</w:t>
      </w:r>
    </w:p>
    <w:p w14:paraId="7DA44A49" w14:textId="77777777" w:rsidR="00492451" w:rsidRDefault="00000000">
      <w:pPr>
        <w:spacing w:line="240" w:lineRule="exact"/>
        <w:rPr>
          <w:rFonts w:hint="eastAsia"/>
        </w:rPr>
      </w:pPr>
      <w:r>
        <w:rPr>
          <w:rFonts w:ascii="Courier New" w:eastAsia="Courier New" w:hAnsi="Courier New"/>
          <w:sz w:val="15"/>
        </w:rPr>
        <w:t xml:space="preserve">                                                      label='Goal'),</w:t>
      </w:r>
    </w:p>
    <w:p w14:paraId="22C2C72F" w14:textId="77777777" w:rsidR="00492451" w:rsidRDefault="00000000">
      <w:pPr>
        <w:spacing w:line="240" w:lineRule="exact"/>
        <w:rPr>
          <w:rFonts w:hint="eastAsia"/>
        </w:rPr>
      </w:pPr>
      <w:r>
        <w:rPr>
          <w:rFonts w:ascii="Courier New" w:eastAsia="Courier New" w:hAnsi="Courier New"/>
          <w:sz w:val="15"/>
        </w:rPr>
        <w:t xml:space="preserve">                ]</w:t>
      </w:r>
    </w:p>
    <w:p w14:paraId="256028DF" w14:textId="77777777" w:rsidR="00492451" w:rsidRDefault="00000000">
      <w:pPr>
        <w:spacing w:line="240" w:lineRule="exact"/>
        <w:rPr>
          <w:rFonts w:hint="eastAsia"/>
        </w:rPr>
      </w:pPr>
      <w:r>
        <w:rPr>
          <w:rFonts w:ascii="Courier New" w:eastAsia="Courier New" w:hAnsi="Courier New"/>
          <w:sz w:val="15"/>
        </w:rPr>
        <w:t xml:space="preserve">                ax.legend(handles=legend_elements, loc='upper right',</w:t>
      </w:r>
    </w:p>
    <w:p w14:paraId="750CC1D5" w14:textId="77777777" w:rsidR="00492451" w:rsidRDefault="00000000">
      <w:pPr>
        <w:spacing w:line="240" w:lineRule="exact"/>
        <w:rPr>
          <w:rFonts w:hint="eastAsia"/>
        </w:rPr>
      </w:pPr>
      <w:r>
        <w:rPr>
          <w:rFonts w:ascii="Courier New" w:eastAsia="Courier New" w:hAnsi="Courier New"/>
          <w:sz w:val="15"/>
        </w:rPr>
        <w:t xml:space="preserve">                                    fontsize=9, framealpha=0.9)</w:t>
      </w:r>
    </w:p>
    <w:p w14:paraId="05750BE2" w14:textId="77777777" w:rsidR="00492451" w:rsidRDefault="00000000">
      <w:pPr>
        <w:spacing w:line="240" w:lineRule="exact"/>
        <w:rPr>
          <w:rFonts w:hint="eastAsia"/>
        </w:rPr>
      </w:pPr>
      <w:r>
        <w:rPr>
          <w:sz w:val="8"/>
        </w:rPr>
        <w:t xml:space="preserve"> </w:t>
      </w:r>
    </w:p>
    <w:p w14:paraId="7655882F" w14:textId="77777777" w:rsidR="00492451" w:rsidRDefault="00000000">
      <w:pPr>
        <w:spacing w:line="240" w:lineRule="exact"/>
        <w:rPr>
          <w:rFonts w:hint="eastAsia"/>
        </w:rPr>
      </w:pPr>
      <w:r>
        <w:rPr>
          <w:rFonts w:ascii="Courier New" w:eastAsia="Courier New" w:hAnsi="Courier New"/>
          <w:sz w:val="15"/>
        </w:rPr>
        <w:t xml:space="preserve">                plt.tight_layout()</w:t>
      </w:r>
    </w:p>
    <w:p w14:paraId="4A565DEC" w14:textId="77777777" w:rsidR="00492451" w:rsidRDefault="00000000">
      <w:pPr>
        <w:spacing w:line="240" w:lineRule="exact"/>
        <w:rPr>
          <w:rFonts w:hint="eastAsia"/>
        </w:rPr>
      </w:pPr>
      <w:r>
        <w:rPr>
          <w:rFonts w:ascii="Courier New" w:eastAsia="Courier New" w:hAnsi="Courier New"/>
          <w:sz w:val="15"/>
        </w:rPr>
        <w:t xml:space="preserve">                if filename:</w:t>
      </w:r>
    </w:p>
    <w:p w14:paraId="6E5E0178"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276B5786"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5C097E21" w14:textId="77777777" w:rsidR="00492451" w:rsidRDefault="00000000">
      <w:pPr>
        <w:spacing w:line="240" w:lineRule="exact"/>
        <w:rPr>
          <w:rFonts w:hint="eastAsia"/>
        </w:rPr>
      </w:pPr>
      <w:r>
        <w:rPr>
          <w:rFonts w:ascii="Courier New" w:eastAsia="Courier New" w:hAnsi="Courier New"/>
          <w:sz w:val="15"/>
        </w:rPr>
        <w:t xml:space="preserve">                if show:</w:t>
      </w:r>
    </w:p>
    <w:p w14:paraId="733898A5" w14:textId="77777777" w:rsidR="00492451" w:rsidRDefault="00000000">
      <w:pPr>
        <w:spacing w:line="240" w:lineRule="exact"/>
        <w:rPr>
          <w:rFonts w:hint="eastAsia"/>
        </w:rPr>
      </w:pPr>
      <w:r>
        <w:rPr>
          <w:rFonts w:ascii="Courier New" w:eastAsia="Courier New" w:hAnsi="Courier New"/>
          <w:sz w:val="15"/>
        </w:rPr>
        <w:t xml:space="preserve">                        plt.show()</w:t>
      </w:r>
    </w:p>
    <w:p w14:paraId="5D44D7EB" w14:textId="77777777" w:rsidR="00492451" w:rsidRDefault="00000000">
      <w:pPr>
        <w:spacing w:line="240" w:lineRule="exact"/>
        <w:rPr>
          <w:rFonts w:hint="eastAsia"/>
        </w:rPr>
      </w:pPr>
      <w:r>
        <w:rPr>
          <w:rFonts w:ascii="Courier New" w:eastAsia="Courier New" w:hAnsi="Courier New"/>
          <w:sz w:val="15"/>
        </w:rPr>
        <w:t xml:space="preserve">                plt.close()</w:t>
      </w:r>
    </w:p>
    <w:p w14:paraId="351C3474" w14:textId="77777777" w:rsidR="00492451" w:rsidRDefault="00000000">
      <w:pPr>
        <w:spacing w:line="240" w:lineRule="exact"/>
        <w:rPr>
          <w:rFonts w:hint="eastAsia"/>
        </w:rPr>
      </w:pPr>
      <w:r>
        <w:rPr>
          <w:sz w:val="8"/>
        </w:rPr>
        <w:t xml:space="preserve"> </w:t>
      </w:r>
    </w:p>
    <w:p w14:paraId="16151711" w14:textId="77777777" w:rsidR="00492451" w:rsidRDefault="00000000">
      <w:pPr>
        <w:spacing w:line="240" w:lineRule="exact"/>
        <w:rPr>
          <w:rFonts w:hint="eastAsia"/>
        </w:rPr>
      </w:pPr>
      <w:r>
        <w:rPr>
          <w:rFonts w:ascii="Courier New" w:eastAsia="Courier New" w:hAnsi="Courier New"/>
          <w:sz w:val="15"/>
        </w:rPr>
        <w:t xml:space="preserve">        def plot_path_comparison(self, grid: np.ndarray,</w:t>
      </w:r>
    </w:p>
    <w:p w14:paraId="4222A13F" w14:textId="77777777" w:rsidR="00492451" w:rsidRDefault="00000000">
      <w:pPr>
        <w:spacing w:line="240" w:lineRule="exact"/>
        <w:rPr>
          <w:rFonts w:hint="eastAsia"/>
        </w:rPr>
      </w:pPr>
      <w:r>
        <w:rPr>
          <w:rFonts w:ascii="Courier New" w:eastAsia="Courier New" w:hAnsi="Courier New"/>
          <w:sz w:val="15"/>
        </w:rPr>
        <w:t xml:space="preserve">                                                          start: Tuple[int, int],</w:t>
      </w:r>
    </w:p>
    <w:p w14:paraId="4590BEF6" w14:textId="77777777" w:rsidR="00492451" w:rsidRDefault="00000000">
      <w:pPr>
        <w:spacing w:line="240" w:lineRule="exact"/>
        <w:rPr>
          <w:rFonts w:hint="eastAsia"/>
        </w:rPr>
      </w:pPr>
      <w:r>
        <w:rPr>
          <w:rFonts w:ascii="Courier New" w:eastAsia="Courier New" w:hAnsi="Courier New"/>
          <w:sz w:val="15"/>
        </w:rPr>
        <w:t xml:space="preserve">                                                          goal: Tuple[int, int],</w:t>
      </w:r>
    </w:p>
    <w:p w14:paraId="5CFAAB5F" w14:textId="77777777" w:rsidR="00492451" w:rsidRDefault="00000000">
      <w:pPr>
        <w:spacing w:line="240" w:lineRule="exact"/>
        <w:rPr>
          <w:rFonts w:hint="eastAsia"/>
        </w:rPr>
      </w:pPr>
      <w:r>
        <w:rPr>
          <w:rFonts w:ascii="Courier New" w:eastAsia="Courier New" w:hAnsi="Courier New"/>
          <w:sz w:val="15"/>
        </w:rPr>
        <w:t xml:space="preserve">                                                          results: Dict[str, dict],</w:t>
      </w:r>
    </w:p>
    <w:p w14:paraId="178D4AB5" w14:textId="77777777" w:rsidR="00492451" w:rsidRDefault="00000000">
      <w:pPr>
        <w:spacing w:line="240" w:lineRule="exact"/>
        <w:rPr>
          <w:rFonts w:hint="eastAsia"/>
        </w:rPr>
      </w:pPr>
      <w:r>
        <w:rPr>
          <w:rFonts w:ascii="Courier New" w:eastAsia="Courier New" w:hAnsi="Courier New"/>
          <w:sz w:val="15"/>
        </w:rPr>
        <w:t xml:space="preserve">                                                          scene_name: str = '',</w:t>
      </w:r>
    </w:p>
    <w:p w14:paraId="2277CA83" w14:textId="77777777" w:rsidR="00492451" w:rsidRDefault="00000000">
      <w:pPr>
        <w:spacing w:line="240" w:lineRule="exact"/>
        <w:rPr>
          <w:rFonts w:hint="eastAsia"/>
        </w:rPr>
      </w:pPr>
      <w:r>
        <w:rPr>
          <w:rFonts w:ascii="Courier New" w:eastAsia="Courier New" w:hAnsi="Courier New"/>
          <w:sz w:val="15"/>
        </w:rPr>
        <w:t xml:space="preserve">                                                          show: bool = False):</w:t>
      </w:r>
    </w:p>
    <w:p w14:paraId="68A0C560" w14:textId="77777777" w:rsidR="00492451" w:rsidRDefault="00000000">
      <w:pPr>
        <w:spacing w:line="240" w:lineRule="exact"/>
        <w:rPr>
          <w:rFonts w:hint="eastAsia"/>
        </w:rPr>
      </w:pPr>
      <w:r>
        <w:rPr>
          <w:rFonts w:ascii="Courier New" w:eastAsia="Courier New" w:hAnsi="Courier New"/>
          <w:sz w:val="15"/>
        </w:rPr>
        <w:t xml:space="preserve">                """</w:t>
      </w:r>
    </w:p>
    <w:p w14:paraId="7AC0E025" w14:textId="77777777" w:rsidR="00492451" w:rsidRDefault="00000000">
      <w:pPr>
        <w:spacing w:line="240" w:lineRule="exact"/>
        <w:rPr>
          <w:rFonts w:hint="eastAsia"/>
        </w:rPr>
      </w:pPr>
      <w:r>
        <w:rPr>
          <w:rFonts w:ascii="Courier New" w:eastAsia="Courier New" w:hAnsi="Courier New"/>
          <w:sz w:val="15"/>
        </w:rPr>
        <w:t xml:space="preserve">                绘制路径对比图 - 4种算法在同一地图上</w:t>
      </w:r>
    </w:p>
    <w:p w14:paraId="5463D756" w14:textId="77777777" w:rsidR="00492451" w:rsidRDefault="00000000">
      <w:pPr>
        <w:spacing w:line="240" w:lineRule="exact"/>
        <w:rPr>
          <w:rFonts w:hint="eastAsia"/>
        </w:rPr>
      </w:pPr>
      <w:r>
        <w:rPr>
          <w:sz w:val="8"/>
        </w:rPr>
        <w:t xml:space="preserve"> </w:t>
      </w:r>
    </w:p>
    <w:p w14:paraId="1548EDAA" w14:textId="77777777" w:rsidR="00492451" w:rsidRDefault="00000000">
      <w:pPr>
        <w:spacing w:line="240" w:lineRule="exact"/>
        <w:rPr>
          <w:rFonts w:hint="eastAsia"/>
        </w:rPr>
      </w:pPr>
      <w:r>
        <w:rPr>
          <w:rFonts w:ascii="Courier New" w:eastAsia="Courier New" w:hAnsi="Courier New"/>
          <w:sz w:val="15"/>
        </w:rPr>
        <w:t xml:space="preserve">                Args:</w:t>
      </w:r>
    </w:p>
    <w:p w14:paraId="29D24A0E" w14:textId="77777777" w:rsidR="00492451" w:rsidRDefault="00000000">
      <w:pPr>
        <w:spacing w:line="240" w:lineRule="exact"/>
        <w:rPr>
          <w:rFonts w:hint="eastAsia"/>
        </w:rPr>
      </w:pPr>
      <w:r>
        <w:rPr>
          <w:rFonts w:ascii="Courier New" w:eastAsia="Courier New" w:hAnsi="Courier New"/>
          <w:sz w:val="15"/>
        </w:rPr>
        <w:t xml:space="preserve">                        grid: 栅格地图</w:t>
      </w:r>
    </w:p>
    <w:p w14:paraId="036FD6E1" w14:textId="77777777" w:rsidR="00492451" w:rsidRDefault="00000000">
      <w:pPr>
        <w:spacing w:line="240" w:lineRule="exact"/>
        <w:rPr>
          <w:rFonts w:hint="eastAsia"/>
        </w:rPr>
      </w:pPr>
      <w:r>
        <w:rPr>
          <w:rFonts w:ascii="Courier New" w:eastAsia="Courier New" w:hAnsi="Courier New"/>
          <w:sz w:val="15"/>
        </w:rPr>
        <w:t xml:space="preserve">                        start: 起点</w:t>
      </w:r>
    </w:p>
    <w:p w14:paraId="74931667" w14:textId="77777777" w:rsidR="00492451" w:rsidRDefault="00000000">
      <w:pPr>
        <w:spacing w:line="240" w:lineRule="exact"/>
        <w:rPr>
          <w:rFonts w:hint="eastAsia"/>
        </w:rPr>
      </w:pPr>
      <w:r>
        <w:rPr>
          <w:rFonts w:ascii="Courier New" w:eastAsia="Courier New" w:hAnsi="Courier New"/>
          <w:sz w:val="15"/>
        </w:rPr>
        <w:t xml:space="preserve">                        goal: 终点</w:t>
      </w:r>
    </w:p>
    <w:p w14:paraId="49CF751D" w14:textId="77777777" w:rsidR="00492451" w:rsidRDefault="00000000">
      <w:pPr>
        <w:spacing w:line="240" w:lineRule="exact"/>
        <w:rPr>
          <w:rFonts w:hint="eastAsia"/>
        </w:rPr>
      </w:pPr>
      <w:r>
        <w:rPr>
          <w:rFonts w:ascii="Courier New" w:eastAsia="Courier New" w:hAnsi="Courier New"/>
          <w:sz w:val="15"/>
        </w:rPr>
        <w:t xml:space="preserve">                        results: {算法名: result_dict}</w:t>
      </w:r>
    </w:p>
    <w:p w14:paraId="36CCB194" w14:textId="77777777" w:rsidR="00492451" w:rsidRDefault="00000000">
      <w:pPr>
        <w:spacing w:line="240" w:lineRule="exact"/>
        <w:rPr>
          <w:rFonts w:hint="eastAsia"/>
        </w:rPr>
      </w:pPr>
      <w:r>
        <w:rPr>
          <w:rFonts w:ascii="Courier New" w:eastAsia="Courier New" w:hAnsi="Courier New"/>
          <w:sz w:val="15"/>
        </w:rPr>
        <w:t xml:space="preserve">                        scene_name: 场景名称</w:t>
      </w:r>
    </w:p>
    <w:p w14:paraId="65C53EA6" w14:textId="77777777" w:rsidR="00492451" w:rsidRDefault="00000000">
      <w:pPr>
        <w:spacing w:line="240" w:lineRule="exact"/>
        <w:rPr>
          <w:rFonts w:hint="eastAsia"/>
        </w:rPr>
      </w:pPr>
      <w:r>
        <w:rPr>
          <w:rFonts w:ascii="Courier New" w:eastAsia="Courier New" w:hAnsi="Courier New"/>
          <w:sz w:val="15"/>
        </w:rPr>
        <w:t xml:space="preserve">                """</w:t>
      </w:r>
    </w:p>
    <w:p w14:paraId="5B0155DF" w14:textId="77777777" w:rsidR="00492451" w:rsidRDefault="00000000">
      <w:pPr>
        <w:spacing w:line="240" w:lineRule="exact"/>
        <w:rPr>
          <w:rFonts w:hint="eastAsia"/>
        </w:rPr>
      </w:pPr>
      <w:r>
        <w:rPr>
          <w:rFonts w:ascii="Courier New" w:eastAsia="Courier New" w:hAnsi="Courier New"/>
          <w:sz w:val="15"/>
        </w:rPr>
        <w:t xml:space="preserve">                fig, axes = plt.subplots(2, 2, figsize=(14, 14))</w:t>
      </w:r>
    </w:p>
    <w:p w14:paraId="5D48379B" w14:textId="77777777" w:rsidR="00492451" w:rsidRDefault="00000000">
      <w:pPr>
        <w:spacing w:line="240" w:lineRule="exact"/>
        <w:rPr>
          <w:rFonts w:hint="eastAsia"/>
        </w:rPr>
      </w:pPr>
      <w:r>
        <w:rPr>
          <w:rFonts w:ascii="Courier New" w:eastAsia="Courier New" w:hAnsi="Courier New"/>
          <w:sz w:val="15"/>
        </w:rPr>
        <w:t xml:space="preserve">                axes = axes.flatten()</w:t>
      </w:r>
    </w:p>
    <w:p w14:paraId="368A2F38" w14:textId="77777777" w:rsidR="00492451" w:rsidRDefault="00000000">
      <w:pPr>
        <w:spacing w:line="240" w:lineRule="exact"/>
        <w:rPr>
          <w:rFonts w:hint="eastAsia"/>
        </w:rPr>
      </w:pPr>
      <w:r>
        <w:rPr>
          <w:sz w:val="8"/>
        </w:rPr>
        <w:t xml:space="preserve"> </w:t>
      </w:r>
    </w:p>
    <w:p w14:paraId="6E423F1F" w14:textId="77777777" w:rsidR="00492451" w:rsidRDefault="00000000">
      <w:pPr>
        <w:spacing w:line="240" w:lineRule="exact"/>
        <w:rPr>
          <w:rFonts w:hint="eastAsia"/>
        </w:rPr>
      </w:pPr>
      <w:r>
        <w:rPr>
          <w:rFonts w:ascii="Courier New" w:eastAsia="Courier New" w:hAnsi="Courier New"/>
          <w:sz w:val="15"/>
        </w:rPr>
        <w:t xml:space="preserve">                algo_keys = ['dijkstra', 'astar', 'ga', 'aco']</w:t>
      </w:r>
    </w:p>
    <w:p w14:paraId="7E7C88E9" w14:textId="77777777" w:rsidR="00492451" w:rsidRDefault="00000000">
      <w:pPr>
        <w:spacing w:line="240" w:lineRule="exact"/>
        <w:rPr>
          <w:rFonts w:hint="eastAsia"/>
        </w:rPr>
      </w:pPr>
      <w:r>
        <w:rPr>
          <w:rFonts w:ascii="Courier New" w:eastAsia="Courier New" w:hAnsi="Courier New"/>
          <w:sz w:val="15"/>
        </w:rPr>
        <w:t xml:space="preserve">                algo_colors = [COLORS['dijkstra'], COLORS['astar'],</w:t>
      </w:r>
    </w:p>
    <w:p w14:paraId="0A9D4E34" w14:textId="77777777" w:rsidR="00492451" w:rsidRDefault="00000000">
      <w:pPr>
        <w:spacing w:line="240" w:lineRule="exact"/>
        <w:rPr>
          <w:rFonts w:hint="eastAsia"/>
        </w:rPr>
      </w:pPr>
      <w:r>
        <w:rPr>
          <w:rFonts w:ascii="Courier New" w:eastAsia="Courier New" w:hAnsi="Courier New"/>
          <w:sz w:val="15"/>
        </w:rPr>
        <w:t xml:space="preserve">                                              COLORS['ga'], COLORS['aco']]</w:t>
      </w:r>
    </w:p>
    <w:p w14:paraId="4FCDE899" w14:textId="77777777" w:rsidR="00492451" w:rsidRDefault="00000000">
      <w:pPr>
        <w:spacing w:line="240" w:lineRule="exact"/>
        <w:rPr>
          <w:rFonts w:hint="eastAsia"/>
        </w:rPr>
      </w:pPr>
      <w:r>
        <w:rPr>
          <w:sz w:val="8"/>
        </w:rPr>
        <w:t xml:space="preserve"> </w:t>
      </w:r>
    </w:p>
    <w:p w14:paraId="296108E7" w14:textId="77777777" w:rsidR="00492451" w:rsidRDefault="00000000">
      <w:pPr>
        <w:spacing w:line="240" w:lineRule="exact"/>
        <w:rPr>
          <w:rFonts w:hint="eastAsia"/>
        </w:rPr>
      </w:pPr>
      <w:r>
        <w:rPr>
          <w:rFonts w:ascii="Courier New" w:eastAsia="Courier New" w:hAnsi="Courier New"/>
          <w:sz w:val="15"/>
        </w:rPr>
        <w:lastRenderedPageBreak/>
        <w:t xml:space="preserve">                for ax, algo, color in zip(axes, algo_keys, algo_colors):</w:t>
      </w:r>
    </w:p>
    <w:p w14:paraId="0A9F5F29" w14:textId="77777777" w:rsidR="00492451" w:rsidRDefault="00000000">
      <w:pPr>
        <w:spacing w:line="240" w:lineRule="exact"/>
        <w:rPr>
          <w:rFonts w:hint="eastAsia"/>
        </w:rPr>
      </w:pPr>
      <w:r>
        <w:rPr>
          <w:rFonts w:ascii="Courier New" w:eastAsia="Courier New" w:hAnsi="Courier New"/>
          <w:sz w:val="15"/>
        </w:rPr>
        <w:t xml:space="preserve">                        self._draw_grid_base(ax, grid, start, goal)</w:t>
      </w:r>
    </w:p>
    <w:p w14:paraId="1F12682F" w14:textId="77777777" w:rsidR="00492451" w:rsidRDefault="00000000">
      <w:pPr>
        <w:spacing w:line="240" w:lineRule="exact"/>
        <w:rPr>
          <w:rFonts w:hint="eastAsia"/>
        </w:rPr>
      </w:pPr>
      <w:r>
        <w:rPr>
          <w:rFonts w:ascii="Courier New" w:eastAsia="Courier New" w:hAnsi="Courier New"/>
          <w:sz w:val="15"/>
        </w:rPr>
        <w:t xml:space="preserve">                        result = results.get(algo)</w:t>
      </w:r>
    </w:p>
    <w:p w14:paraId="2033A712" w14:textId="77777777" w:rsidR="00492451" w:rsidRDefault="00000000">
      <w:pPr>
        <w:spacing w:line="240" w:lineRule="exact"/>
        <w:rPr>
          <w:rFonts w:hint="eastAsia"/>
        </w:rPr>
      </w:pPr>
      <w:r>
        <w:rPr>
          <w:rFonts w:ascii="Courier New" w:eastAsia="Courier New" w:hAnsi="Courier New"/>
          <w:sz w:val="15"/>
        </w:rPr>
        <w:t xml:space="preserve">                        if result and result['path']:</w:t>
      </w:r>
    </w:p>
    <w:p w14:paraId="789D28C4" w14:textId="77777777" w:rsidR="00492451" w:rsidRDefault="00000000">
      <w:pPr>
        <w:spacing w:line="240" w:lineRule="exact"/>
        <w:rPr>
          <w:rFonts w:hint="eastAsia"/>
        </w:rPr>
      </w:pPr>
      <w:r>
        <w:rPr>
          <w:rFonts w:ascii="Courier New" w:eastAsia="Courier New" w:hAnsi="Courier New"/>
          <w:sz w:val="15"/>
        </w:rPr>
        <w:t xml:space="preserve">                                self._draw_path(ax, result['path'], color, linewidth=2.5)</w:t>
      </w:r>
    </w:p>
    <w:p w14:paraId="4031CF21" w14:textId="77777777" w:rsidR="00492451" w:rsidRDefault="00000000">
      <w:pPr>
        <w:spacing w:line="240" w:lineRule="exact"/>
        <w:rPr>
          <w:rFonts w:hint="eastAsia"/>
        </w:rPr>
      </w:pPr>
      <w:r>
        <w:rPr>
          <w:rFonts w:ascii="Courier New" w:eastAsia="Courier New" w:hAnsi="Courier New"/>
          <w:sz w:val="15"/>
        </w:rPr>
        <w:t xml:space="preserve">                                info_text = (</w:t>
      </w:r>
    </w:p>
    <w:p w14:paraId="51E3FC6E" w14:textId="77777777" w:rsidR="00492451" w:rsidRDefault="00000000">
      <w:pPr>
        <w:spacing w:line="240" w:lineRule="exact"/>
        <w:rPr>
          <w:rFonts w:hint="eastAsia"/>
        </w:rPr>
      </w:pPr>
      <w:r>
        <w:rPr>
          <w:rFonts w:ascii="Courier New" w:eastAsia="Courier New" w:hAnsi="Courier New"/>
          <w:sz w:val="15"/>
        </w:rPr>
        <w:t xml:space="preserve">                                        f"Path Length: {result['path_length']:.1f}\n"</w:t>
      </w:r>
    </w:p>
    <w:p w14:paraId="3257E0D4" w14:textId="77777777" w:rsidR="00492451" w:rsidRDefault="00000000">
      <w:pPr>
        <w:spacing w:line="240" w:lineRule="exact"/>
        <w:rPr>
          <w:rFonts w:hint="eastAsia"/>
        </w:rPr>
      </w:pPr>
      <w:r>
        <w:rPr>
          <w:rFonts w:ascii="Courier New" w:eastAsia="Courier New" w:hAnsi="Courier New"/>
          <w:sz w:val="15"/>
        </w:rPr>
        <w:t xml:space="preserve">                                        f"Explored: {result['explored_count']}\n"</w:t>
      </w:r>
    </w:p>
    <w:p w14:paraId="7058E8D3" w14:textId="77777777" w:rsidR="00492451" w:rsidRDefault="00000000">
      <w:pPr>
        <w:spacing w:line="240" w:lineRule="exact"/>
        <w:rPr>
          <w:rFonts w:hint="eastAsia"/>
        </w:rPr>
      </w:pPr>
      <w:r>
        <w:rPr>
          <w:rFonts w:ascii="Courier New" w:eastAsia="Courier New" w:hAnsi="Courier New"/>
          <w:sz w:val="15"/>
        </w:rPr>
        <w:t xml:space="preserve">                                        f"Time: {result['runtime']:.3f}s"</w:t>
      </w:r>
    </w:p>
    <w:p w14:paraId="1DE8CF41" w14:textId="77777777" w:rsidR="00492451" w:rsidRDefault="00000000">
      <w:pPr>
        <w:spacing w:line="240" w:lineRule="exact"/>
        <w:rPr>
          <w:rFonts w:hint="eastAsia"/>
        </w:rPr>
      </w:pPr>
      <w:r>
        <w:rPr>
          <w:rFonts w:ascii="Courier New" w:eastAsia="Courier New" w:hAnsi="Courier New"/>
          <w:sz w:val="15"/>
        </w:rPr>
        <w:t xml:space="preserve">                                )</w:t>
      </w:r>
    </w:p>
    <w:p w14:paraId="0763B9F9" w14:textId="77777777" w:rsidR="00492451" w:rsidRDefault="00000000">
      <w:pPr>
        <w:spacing w:line="240" w:lineRule="exact"/>
        <w:rPr>
          <w:rFonts w:hint="eastAsia"/>
        </w:rPr>
      </w:pPr>
      <w:r>
        <w:rPr>
          <w:rFonts w:ascii="Courier New" w:eastAsia="Courier New" w:hAnsi="Courier New"/>
          <w:sz w:val="15"/>
        </w:rPr>
        <w:t xml:space="preserve">                                ax.text(0.02, 0.98, info_text, transform=ax.transAxes,</w:t>
      </w:r>
    </w:p>
    <w:p w14:paraId="17E23244" w14:textId="77777777" w:rsidR="00492451" w:rsidRDefault="00000000">
      <w:pPr>
        <w:spacing w:line="240" w:lineRule="exact"/>
        <w:rPr>
          <w:rFonts w:hint="eastAsia"/>
        </w:rPr>
      </w:pPr>
      <w:r>
        <w:rPr>
          <w:rFonts w:ascii="Courier New" w:eastAsia="Courier New" w:hAnsi="Courier New"/>
          <w:sz w:val="15"/>
        </w:rPr>
        <w:t xml:space="preserve">                                                fontsize=9, verticalalignment='top',</w:t>
      </w:r>
    </w:p>
    <w:p w14:paraId="5BAF2601" w14:textId="77777777" w:rsidR="00492451" w:rsidRDefault="00000000">
      <w:pPr>
        <w:spacing w:line="240" w:lineRule="exact"/>
        <w:rPr>
          <w:rFonts w:hint="eastAsia"/>
        </w:rPr>
      </w:pPr>
      <w:r>
        <w:rPr>
          <w:rFonts w:ascii="Courier New" w:eastAsia="Courier New" w:hAnsi="Courier New"/>
          <w:sz w:val="15"/>
        </w:rPr>
        <w:t xml:space="preserve">                                                bbox=dict(boxstyle='round', facecolor='white',</w:t>
      </w:r>
    </w:p>
    <w:p w14:paraId="6951E341" w14:textId="77777777" w:rsidR="00492451" w:rsidRDefault="00000000">
      <w:pPr>
        <w:spacing w:line="240" w:lineRule="exact"/>
        <w:rPr>
          <w:rFonts w:hint="eastAsia"/>
        </w:rPr>
      </w:pPr>
      <w:r>
        <w:rPr>
          <w:rFonts w:ascii="Courier New" w:eastAsia="Courier New" w:hAnsi="Courier New"/>
          <w:sz w:val="15"/>
        </w:rPr>
        <w:t xml:space="preserve">                                                                  alpha=0.85))</w:t>
      </w:r>
    </w:p>
    <w:p w14:paraId="05882E3A" w14:textId="77777777" w:rsidR="00492451" w:rsidRDefault="00000000">
      <w:pPr>
        <w:spacing w:line="240" w:lineRule="exact"/>
        <w:rPr>
          <w:rFonts w:hint="eastAsia"/>
        </w:rPr>
      </w:pPr>
      <w:r>
        <w:rPr>
          <w:rFonts w:ascii="Courier New" w:eastAsia="Courier New" w:hAnsi="Courier New"/>
          <w:sz w:val="15"/>
        </w:rPr>
        <w:t xml:space="preserve">                        else:</w:t>
      </w:r>
    </w:p>
    <w:p w14:paraId="546212FA" w14:textId="77777777" w:rsidR="00492451" w:rsidRDefault="00000000">
      <w:pPr>
        <w:spacing w:line="240" w:lineRule="exact"/>
        <w:rPr>
          <w:rFonts w:hint="eastAsia"/>
        </w:rPr>
      </w:pPr>
      <w:r>
        <w:rPr>
          <w:rFonts w:ascii="Courier New" w:eastAsia="Courier New" w:hAnsi="Courier New"/>
          <w:sz w:val="15"/>
        </w:rPr>
        <w:t xml:space="preserve">                                ax.text(0.5, 0.5, 'NO PATH FOUND',</w:t>
      </w:r>
    </w:p>
    <w:p w14:paraId="517EEB98" w14:textId="77777777" w:rsidR="00492451" w:rsidRDefault="00000000">
      <w:pPr>
        <w:spacing w:line="240" w:lineRule="exact"/>
        <w:rPr>
          <w:rFonts w:hint="eastAsia"/>
        </w:rPr>
      </w:pPr>
      <w:r>
        <w:rPr>
          <w:rFonts w:ascii="Courier New" w:eastAsia="Courier New" w:hAnsi="Courier New"/>
          <w:sz w:val="15"/>
        </w:rPr>
        <w:t xml:space="preserve">                                              transform=ax.transAxes, ha='center', va='center',</w:t>
      </w:r>
    </w:p>
    <w:p w14:paraId="0D20F9D8" w14:textId="77777777" w:rsidR="00492451" w:rsidRDefault="00000000">
      <w:pPr>
        <w:spacing w:line="240" w:lineRule="exact"/>
        <w:rPr>
          <w:rFonts w:hint="eastAsia"/>
        </w:rPr>
      </w:pPr>
      <w:r>
        <w:rPr>
          <w:rFonts w:ascii="Courier New" w:eastAsia="Courier New" w:hAnsi="Courier New"/>
          <w:sz w:val="15"/>
        </w:rPr>
        <w:t xml:space="preserve">                                              fontsize=14, color='red', fontweight='bold')</w:t>
      </w:r>
    </w:p>
    <w:p w14:paraId="451D7BDB" w14:textId="77777777" w:rsidR="00492451" w:rsidRDefault="00000000">
      <w:pPr>
        <w:spacing w:line="240" w:lineRule="exact"/>
        <w:rPr>
          <w:rFonts w:hint="eastAsia"/>
        </w:rPr>
      </w:pPr>
      <w:r>
        <w:rPr>
          <w:sz w:val="8"/>
        </w:rPr>
        <w:t xml:space="preserve"> </w:t>
      </w:r>
    </w:p>
    <w:p w14:paraId="172556BB" w14:textId="77777777" w:rsidR="00492451" w:rsidRDefault="00000000">
      <w:pPr>
        <w:spacing w:line="240" w:lineRule="exact"/>
        <w:rPr>
          <w:rFonts w:hint="eastAsia"/>
        </w:rPr>
      </w:pPr>
      <w:r>
        <w:rPr>
          <w:rFonts w:ascii="Courier New" w:eastAsia="Courier New" w:hAnsi="Courier New"/>
          <w:sz w:val="15"/>
        </w:rPr>
        <w:t xml:space="preserve">                        ax.set_title(ALGORITHM_NAMES.get(algo, algo),</w:t>
      </w:r>
    </w:p>
    <w:p w14:paraId="0E7CF311" w14:textId="77777777" w:rsidR="00492451" w:rsidRDefault="00000000">
      <w:pPr>
        <w:spacing w:line="240" w:lineRule="exact"/>
        <w:rPr>
          <w:rFonts w:hint="eastAsia"/>
        </w:rPr>
      </w:pPr>
      <w:r>
        <w:rPr>
          <w:rFonts w:ascii="Courier New" w:eastAsia="Courier New" w:hAnsi="Courier New"/>
          <w:sz w:val="15"/>
        </w:rPr>
        <w:t xml:space="preserve">                                                fontsize=13, fontweight='bold')</w:t>
      </w:r>
    </w:p>
    <w:p w14:paraId="6A859051" w14:textId="77777777" w:rsidR="00492451" w:rsidRDefault="00000000">
      <w:pPr>
        <w:spacing w:line="240" w:lineRule="exact"/>
        <w:rPr>
          <w:rFonts w:hint="eastAsia"/>
        </w:rPr>
      </w:pPr>
      <w:r>
        <w:rPr>
          <w:sz w:val="8"/>
        </w:rPr>
        <w:t xml:space="preserve"> </w:t>
      </w:r>
    </w:p>
    <w:p w14:paraId="20FE55A9" w14:textId="77777777" w:rsidR="00492451" w:rsidRDefault="00000000">
      <w:pPr>
        <w:spacing w:line="240" w:lineRule="exact"/>
        <w:rPr>
          <w:rFonts w:hint="eastAsia"/>
        </w:rPr>
      </w:pPr>
      <w:r>
        <w:rPr>
          <w:rFonts w:ascii="Courier New" w:eastAsia="Courier New" w:hAnsi="Courier New"/>
          <w:sz w:val="15"/>
        </w:rPr>
        <w:t xml:space="preserve">                fig.suptitle(f'Path Planning Comparison — {scene_name}',</w:t>
      </w:r>
    </w:p>
    <w:p w14:paraId="5828ECE4" w14:textId="77777777" w:rsidR="00492451" w:rsidRDefault="00000000">
      <w:pPr>
        <w:spacing w:line="240" w:lineRule="exact"/>
        <w:rPr>
          <w:rFonts w:hint="eastAsia"/>
        </w:rPr>
      </w:pPr>
      <w:r>
        <w:rPr>
          <w:rFonts w:ascii="Courier New" w:eastAsia="Courier New" w:hAnsi="Courier New"/>
          <w:sz w:val="15"/>
        </w:rPr>
        <w:t xml:space="preserve">                                          fontsize=15, fontweight='bold', y=0.98)</w:t>
      </w:r>
    </w:p>
    <w:p w14:paraId="3514BF05" w14:textId="77777777" w:rsidR="00492451" w:rsidRDefault="00000000">
      <w:pPr>
        <w:spacing w:line="240" w:lineRule="exact"/>
        <w:rPr>
          <w:rFonts w:hint="eastAsia"/>
        </w:rPr>
      </w:pPr>
      <w:r>
        <w:rPr>
          <w:rFonts w:ascii="Courier New" w:eastAsia="Courier New" w:hAnsi="Courier New"/>
          <w:sz w:val="15"/>
        </w:rPr>
        <w:t xml:space="preserve">                plt.tight_layout()</w:t>
      </w:r>
    </w:p>
    <w:p w14:paraId="77F0F4A3" w14:textId="77777777" w:rsidR="00492451" w:rsidRDefault="00000000">
      <w:pPr>
        <w:spacing w:line="240" w:lineRule="exact"/>
        <w:rPr>
          <w:rFonts w:hint="eastAsia"/>
        </w:rPr>
      </w:pPr>
      <w:r>
        <w:rPr>
          <w:rFonts w:ascii="Courier New" w:eastAsia="Courier New" w:hAnsi="Courier New"/>
          <w:sz w:val="15"/>
        </w:rPr>
        <w:t xml:space="preserve">                filename = f'path_comparison_{scene_name.replace(" ", "_")}.png'</w:t>
      </w:r>
    </w:p>
    <w:p w14:paraId="71E5F88A"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1E7CB28E"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30DAC522" w14:textId="77777777" w:rsidR="00492451" w:rsidRDefault="00000000">
      <w:pPr>
        <w:spacing w:line="240" w:lineRule="exact"/>
        <w:rPr>
          <w:rFonts w:hint="eastAsia"/>
        </w:rPr>
      </w:pPr>
      <w:r>
        <w:rPr>
          <w:rFonts w:ascii="Courier New" w:eastAsia="Courier New" w:hAnsi="Courier New"/>
          <w:sz w:val="15"/>
        </w:rPr>
        <w:t xml:space="preserve">                if show:</w:t>
      </w:r>
    </w:p>
    <w:p w14:paraId="53C97122" w14:textId="77777777" w:rsidR="00492451" w:rsidRDefault="00000000">
      <w:pPr>
        <w:spacing w:line="240" w:lineRule="exact"/>
        <w:rPr>
          <w:rFonts w:hint="eastAsia"/>
        </w:rPr>
      </w:pPr>
      <w:r>
        <w:rPr>
          <w:rFonts w:ascii="Courier New" w:eastAsia="Courier New" w:hAnsi="Courier New"/>
          <w:sz w:val="15"/>
        </w:rPr>
        <w:t xml:space="preserve">                        plt.show()</w:t>
      </w:r>
    </w:p>
    <w:p w14:paraId="7205FFA3" w14:textId="77777777" w:rsidR="00492451" w:rsidRDefault="00000000">
      <w:pPr>
        <w:spacing w:line="240" w:lineRule="exact"/>
        <w:rPr>
          <w:rFonts w:hint="eastAsia"/>
        </w:rPr>
      </w:pPr>
      <w:r>
        <w:rPr>
          <w:rFonts w:ascii="Courier New" w:eastAsia="Courier New" w:hAnsi="Courier New"/>
          <w:sz w:val="15"/>
        </w:rPr>
        <w:t xml:space="preserve">                plt.close()</w:t>
      </w:r>
    </w:p>
    <w:p w14:paraId="6B2D0BB2" w14:textId="77777777" w:rsidR="00492451" w:rsidRDefault="00000000">
      <w:pPr>
        <w:spacing w:line="240" w:lineRule="exact"/>
        <w:rPr>
          <w:rFonts w:hint="eastAsia"/>
        </w:rPr>
      </w:pPr>
      <w:r>
        <w:rPr>
          <w:sz w:val="8"/>
        </w:rPr>
        <w:t xml:space="preserve"> </w:t>
      </w:r>
    </w:p>
    <w:p w14:paraId="3A2692B1" w14:textId="77777777" w:rsidR="00492451" w:rsidRDefault="00000000">
      <w:pPr>
        <w:spacing w:line="240" w:lineRule="exact"/>
        <w:rPr>
          <w:rFonts w:hint="eastAsia"/>
        </w:rPr>
      </w:pPr>
      <w:r>
        <w:rPr>
          <w:rFonts w:ascii="Courier New" w:eastAsia="Courier New" w:hAnsi="Courier New"/>
          <w:sz w:val="15"/>
        </w:rPr>
        <w:t xml:space="preserve">        def plot_all_scenes_overview(self, grid: np.ndarray,</w:t>
      </w:r>
    </w:p>
    <w:p w14:paraId="74D660D9" w14:textId="77777777" w:rsidR="00492451" w:rsidRDefault="00000000">
      <w:pPr>
        <w:spacing w:line="240" w:lineRule="exact"/>
        <w:rPr>
          <w:rFonts w:hint="eastAsia"/>
        </w:rPr>
      </w:pPr>
      <w:r>
        <w:rPr>
          <w:rFonts w:ascii="Courier New" w:eastAsia="Courier New" w:hAnsi="Courier New"/>
          <w:sz w:val="15"/>
        </w:rPr>
        <w:t xml:space="preserve">                                                                  start: Tuple[int, int],</w:t>
      </w:r>
    </w:p>
    <w:p w14:paraId="5F4E48C9" w14:textId="77777777" w:rsidR="00492451" w:rsidRDefault="00000000">
      <w:pPr>
        <w:spacing w:line="240" w:lineRule="exact"/>
        <w:rPr>
          <w:rFonts w:hint="eastAsia"/>
        </w:rPr>
      </w:pPr>
      <w:r>
        <w:rPr>
          <w:rFonts w:ascii="Courier New" w:eastAsia="Courier New" w:hAnsi="Courier New"/>
          <w:sz w:val="15"/>
        </w:rPr>
        <w:t xml:space="preserve">                                                                  goal: Tuple[int, int],</w:t>
      </w:r>
    </w:p>
    <w:p w14:paraId="594B2CD9" w14:textId="77777777" w:rsidR="00492451" w:rsidRDefault="00000000">
      <w:pPr>
        <w:spacing w:line="240" w:lineRule="exact"/>
        <w:rPr>
          <w:rFonts w:hint="eastAsia"/>
        </w:rPr>
      </w:pPr>
      <w:r>
        <w:rPr>
          <w:rFonts w:ascii="Courier New" w:eastAsia="Courier New" w:hAnsi="Courier New"/>
          <w:sz w:val="15"/>
        </w:rPr>
        <w:t xml:space="preserve">                                                                  results: Dict[str, dict],</w:t>
      </w:r>
    </w:p>
    <w:p w14:paraId="340454E7" w14:textId="77777777" w:rsidR="00492451" w:rsidRDefault="00000000">
      <w:pPr>
        <w:spacing w:line="240" w:lineRule="exact"/>
        <w:rPr>
          <w:rFonts w:hint="eastAsia"/>
        </w:rPr>
      </w:pPr>
      <w:r>
        <w:rPr>
          <w:rFonts w:ascii="Courier New" w:eastAsia="Courier New" w:hAnsi="Courier New"/>
          <w:sz w:val="15"/>
        </w:rPr>
        <w:t xml:space="preserve">                                                                  scene_name: str = '',</w:t>
      </w:r>
    </w:p>
    <w:p w14:paraId="2539F41E" w14:textId="77777777" w:rsidR="00492451" w:rsidRDefault="00000000">
      <w:pPr>
        <w:spacing w:line="240" w:lineRule="exact"/>
        <w:rPr>
          <w:rFonts w:hint="eastAsia"/>
        </w:rPr>
      </w:pPr>
      <w:r>
        <w:rPr>
          <w:rFonts w:ascii="Courier New" w:eastAsia="Courier New" w:hAnsi="Courier New"/>
          <w:sz w:val="15"/>
        </w:rPr>
        <w:t xml:space="preserve">                                                                  show: bool = False):</w:t>
      </w:r>
    </w:p>
    <w:p w14:paraId="3B56E057" w14:textId="77777777" w:rsidR="00492451" w:rsidRDefault="00000000">
      <w:pPr>
        <w:spacing w:line="240" w:lineRule="exact"/>
        <w:rPr>
          <w:rFonts w:hint="eastAsia"/>
        </w:rPr>
      </w:pPr>
      <w:r>
        <w:rPr>
          <w:rFonts w:ascii="Courier New" w:eastAsia="Courier New" w:hAnsi="Courier New"/>
          <w:sz w:val="15"/>
        </w:rPr>
        <w:t xml:space="preserve">                """</w:t>
      </w:r>
    </w:p>
    <w:p w14:paraId="0EE9415A" w14:textId="77777777" w:rsidR="00492451" w:rsidRDefault="00000000">
      <w:pPr>
        <w:spacing w:line="240" w:lineRule="exact"/>
        <w:rPr>
          <w:rFonts w:hint="eastAsia"/>
        </w:rPr>
      </w:pPr>
      <w:r>
        <w:rPr>
          <w:rFonts w:ascii="Courier New" w:eastAsia="Courier New" w:hAnsi="Courier New"/>
          <w:sz w:val="15"/>
        </w:rPr>
        <w:t xml:space="preserve">                绘制综合概览图 - 单个场景，4个算法合并在一张图上</w:t>
      </w:r>
    </w:p>
    <w:p w14:paraId="257CC1B5" w14:textId="77777777" w:rsidR="00492451" w:rsidRDefault="00000000">
      <w:pPr>
        <w:spacing w:line="240" w:lineRule="exact"/>
        <w:rPr>
          <w:rFonts w:hint="eastAsia"/>
        </w:rPr>
      </w:pPr>
      <w:r>
        <w:rPr>
          <w:rFonts w:ascii="Courier New" w:eastAsia="Courier New" w:hAnsi="Courier New"/>
          <w:sz w:val="15"/>
        </w:rPr>
        <w:t xml:space="preserve">                用于报告的核心展示图</w:t>
      </w:r>
    </w:p>
    <w:p w14:paraId="3E201672" w14:textId="77777777" w:rsidR="00492451" w:rsidRDefault="00000000">
      <w:pPr>
        <w:spacing w:line="240" w:lineRule="exact"/>
        <w:rPr>
          <w:rFonts w:hint="eastAsia"/>
        </w:rPr>
      </w:pPr>
      <w:r>
        <w:rPr>
          <w:rFonts w:ascii="Courier New" w:eastAsia="Courier New" w:hAnsi="Courier New"/>
          <w:sz w:val="15"/>
        </w:rPr>
        <w:t xml:space="preserve">                """</w:t>
      </w:r>
    </w:p>
    <w:p w14:paraId="7009D726" w14:textId="77777777" w:rsidR="00492451" w:rsidRDefault="00000000">
      <w:pPr>
        <w:spacing w:line="240" w:lineRule="exact"/>
        <w:rPr>
          <w:rFonts w:hint="eastAsia"/>
        </w:rPr>
      </w:pPr>
      <w:r>
        <w:rPr>
          <w:rFonts w:ascii="Courier New" w:eastAsia="Courier New" w:hAnsi="Courier New"/>
          <w:sz w:val="15"/>
        </w:rPr>
        <w:t xml:space="preserve">                fig, ax = plt.subplots(figsize=(10, 10))</w:t>
      </w:r>
    </w:p>
    <w:p w14:paraId="448FAE70" w14:textId="77777777" w:rsidR="00492451" w:rsidRDefault="00000000">
      <w:pPr>
        <w:spacing w:line="240" w:lineRule="exact"/>
        <w:rPr>
          <w:rFonts w:hint="eastAsia"/>
        </w:rPr>
      </w:pPr>
      <w:r>
        <w:rPr>
          <w:sz w:val="8"/>
        </w:rPr>
        <w:t xml:space="preserve"> </w:t>
      </w:r>
    </w:p>
    <w:p w14:paraId="5723CC3D" w14:textId="77777777" w:rsidR="00492451" w:rsidRDefault="00000000">
      <w:pPr>
        <w:spacing w:line="240" w:lineRule="exact"/>
        <w:rPr>
          <w:rFonts w:hint="eastAsia"/>
        </w:rPr>
      </w:pPr>
      <w:r>
        <w:rPr>
          <w:rFonts w:ascii="Courier New" w:eastAsia="Courier New" w:hAnsi="Courier New"/>
          <w:sz w:val="15"/>
        </w:rPr>
        <w:t xml:space="preserve">                self._draw_grid_base(ax, grid, start, goal)</w:t>
      </w:r>
    </w:p>
    <w:p w14:paraId="135F19ED" w14:textId="77777777" w:rsidR="00492451" w:rsidRDefault="00000000">
      <w:pPr>
        <w:spacing w:line="240" w:lineRule="exact"/>
        <w:rPr>
          <w:rFonts w:hint="eastAsia"/>
        </w:rPr>
      </w:pPr>
      <w:r>
        <w:rPr>
          <w:sz w:val="8"/>
        </w:rPr>
        <w:t xml:space="preserve"> </w:t>
      </w:r>
    </w:p>
    <w:p w14:paraId="427263CD" w14:textId="77777777" w:rsidR="00492451" w:rsidRDefault="00000000">
      <w:pPr>
        <w:spacing w:line="240" w:lineRule="exact"/>
        <w:rPr>
          <w:rFonts w:hint="eastAsia"/>
        </w:rPr>
      </w:pPr>
      <w:r>
        <w:rPr>
          <w:rFonts w:ascii="Courier New" w:eastAsia="Courier New" w:hAnsi="Courier New"/>
          <w:sz w:val="15"/>
        </w:rPr>
        <w:t xml:space="preserve">                algo_colors = {</w:t>
      </w:r>
    </w:p>
    <w:p w14:paraId="396B8CFC" w14:textId="77777777" w:rsidR="00492451" w:rsidRDefault="00000000">
      <w:pPr>
        <w:spacing w:line="240" w:lineRule="exact"/>
        <w:rPr>
          <w:rFonts w:hint="eastAsia"/>
        </w:rPr>
      </w:pPr>
      <w:r>
        <w:rPr>
          <w:rFonts w:ascii="Courier New" w:eastAsia="Courier New" w:hAnsi="Courier New"/>
          <w:sz w:val="15"/>
        </w:rPr>
        <w:t xml:space="preserve">                        'dijkstra': COLORS['dijkstra'],</w:t>
      </w:r>
    </w:p>
    <w:p w14:paraId="6E0C6D65" w14:textId="77777777" w:rsidR="00492451" w:rsidRDefault="00000000">
      <w:pPr>
        <w:spacing w:line="240" w:lineRule="exact"/>
        <w:rPr>
          <w:rFonts w:hint="eastAsia"/>
        </w:rPr>
      </w:pPr>
      <w:r>
        <w:rPr>
          <w:rFonts w:ascii="Courier New" w:eastAsia="Courier New" w:hAnsi="Courier New"/>
          <w:sz w:val="15"/>
        </w:rPr>
        <w:t xml:space="preserve">                        'astar': COLORS['astar'],</w:t>
      </w:r>
    </w:p>
    <w:p w14:paraId="6DCDB154" w14:textId="77777777" w:rsidR="00492451" w:rsidRDefault="00000000">
      <w:pPr>
        <w:spacing w:line="240" w:lineRule="exact"/>
        <w:rPr>
          <w:rFonts w:hint="eastAsia"/>
        </w:rPr>
      </w:pPr>
      <w:r>
        <w:rPr>
          <w:rFonts w:ascii="Courier New" w:eastAsia="Courier New" w:hAnsi="Courier New"/>
          <w:sz w:val="15"/>
        </w:rPr>
        <w:t xml:space="preserve">                        'ga': COLORS['ga'],</w:t>
      </w:r>
    </w:p>
    <w:p w14:paraId="0718C440" w14:textId="77777777" w:rsidR="00492451" w:rsidRDefault="00000000">
      <w:pPr>
        <w:spacing w:line="240" w:lineRule="exact"/>
        <w:rPr>
          <w:rFonts w:hint="eastAsia"/>
        </w:rPr>
      </w:pPr>
      <w:r>
        <w:rPr>
          <w:rFonts w:ascii="Courier New" w:eastAsia="Courier New" w:hAnsi="Courier New"/>
          <w:sz w:val="15"/>
        </w:rPr>
        <w:t xml:space="preserve">                        'aco': COLORS['aco'],</w:t>
      </w:r>
    </w:p>
    <w:p w14:paraId="5C2D91E8" w14:textId="77777777" w:rsidR="00492451" w:rsidRDefault="00000000">
      <w:pPr>
        <w:spacing w:line="240" w:lineRule="exact"/>
        <w:rPr>
          <w:rFonts w:hint="eastAsia"/>
        </w:rPr>
      </w:pPr>
      <w:r>
        <w:rPr>
          <w:rFonts w:ascii="Courier New" w:eastAsia="Courier New" w:hAnsi="Courier New"/>
          <w:sz w:val="15"/>
        </w:rPr>
        <w:t xml:space="preserve">                }</w:t>
      </w:r>
    </w:p>
    <w:p w14:paraId="5B435622" w14:textId="77777777" w:rsidR="00492451" w:rsidRDefault="00000000">
      <w:pPr>
        <w:spacing w:line="240" w:lineRule="exact"/>
        <w:rPr>
          <w:rFonts w:hint="eastAsia"/>
        </w:rPr>
      </w:pPr>
      <w:r>
        <w:rPr>
          <w:rFonts w:ascii="Courier New" w:eastAsia="Courier New" w:hAnsi="Courier New"/>
          <w:sz w:val="15"/>
        </w:rPr>
        <w:t xml:space="preserve">                line_styles = {</w:t>
      </w:r>
    </w:p>
    <w:p w14:paraId="414C42EC" w14:textId="77777777" w:rsidR="00492451" w:rsidRDefault="00000000">
      <w:pPr>
        <w:spacing w:line="240" w:lineRule="exact"/>
        <w:rPr>
          <w:rFonts w:hint="eastAsia"/>
        </w:rPr>
      </w:pPr>
      <w:r>
        <w:rPr>
          <w:rFonts w:ascii="Courier New" w:eastAsia="Courier New" w:hAnsi="Courier New"/>
          <w:sz w:val="15"/>
        </w:rPr>
        <w:t xml:space="preserve">                        'dijkstra': '-',</w:t>
      </w:r>
    </w:p>
    <w:p w14:paraId="25B03925" w14:textId="77777777" w:rsidR="00492451" w:rsidRDefault="00000000">
      <w:pPr>
        <w:spacing w:line="240" w:lineRule="exact"/>
        <w:rPr>
          <w:rFonts w:hint="eastAsia"/>
        </w:rPr>
      </w:pPr>
      <w:r>
        <w:rPr>
          <w:rFonts w:ascii="Courier New" w:eastAsia="Courier New" w:hAnsi="Courier New"/>
          <w:sz w:val="15"/>
        </w:rPr>
        <w:t xml:space="preserve">                        'astar': '-',</w:t>
      </w:r>
    </w:p>
    <w:p w14:paraId="748CF902" w14:textId="77777777" w:rsidR="00492451" w:rsidRDefault="00000000">
      <w:pPr>
        <w:spacing w:line="240" w:lineRule="exact"/>
        <w:rPr>
          <w:rFonts w:hint="eastAsia"/>
        </w:rPr>
      </w:pPr>
      <w:r>
        <w:rPr>
          <w:rFonts w:ascii="Courier New" w:eastAsia="Courier New" w:hAnsi="Courier New"/>
          <w:sz w:val="15"/>
        </w:rPr>
        <w:t xml:space="preserve">                        'ga': '--',</w:t>
      </w:r>
    </w:p>
    <w:p w14:paraId="5F39C73F" w14:textId="77777777" w:rsidR="00492451" w:rsidRDefault="00000000">
      <w:pPr>
        <w:spacing w:line="240" w:lineRule="exact"/>
        <w:rPr>
          <w:rFonts w:hint="eastAsia"/>
        </w:rPr>
      </w:pPr>
      <w:r>
        <w:rPr>
          <w:rFonts w:ascii="Courier New" w:eastAsia="Courier New" w:hAnsi="Courier New"/>
          <w:sz w:val="15"/>
        </w:rPr>
        <w:lastRenderedPageBreak/>
        <w:t xml:space="preserve">                        'aco': '-.',</w:t>
      </w:r>
    </w:p>
    <w:p w14:paraId="469DB01A" w14:textId="77777777" w:rsidR="00492451" w:rsidRDefault="00000000">
      <w:pPr>
        <w:spacing w:line="240" w:lineRule="exact"/>
        <w:rPr>
          <w:rFonts w:hint="eastAsia"/>
        </w:rPr>
      </w:pPr>
      <w:r>
        <w:rPr>
          <w:rFonts w:ascii="Courier New" w:eastAsia="Courier New" w:hAnsi="Courier New"/>
          <w:sz w:val="15"/>
        </w:rPr>
        <w:t xml:space="preserve">                }</w:t>
      </w:r>
    </w:p>
    <w:p w14:paraId="2A79A4B9" w14:textId="77777777" w:rsidR="00492451" w:rsidRDefault="00000000">
      <w:pPr>
        <w:spacing w:line="240" w:lineRule="exact"/>
        <w:rPr>
          <w:rFonts w:hint="eastAsia"/>
        </w:rPr>
      </w:pPr>
      <w:r>
        <w:rPr>
          <w:sz w:val="8"/>
        </w:rPr>
        <w:t xml:space="preserve"> </w:t>
      </w:r>
    </w:p>
    <w:p w14:paraId="17B1076E" w14:textId="77777777" w:rsidR="00492451" w:rsidRDefault="00000000">
      <w:pPr>
        <w:spacing w:line="240" w:lineRule="exact"/>
        <w:rPr>
          <w:rFonts w:hint="eastAsia"/>
        </w:rPr>
      </w:pPr>
      <w:r>
        <w:rPr>
          <w:rFonts w:ascii="Courier New" w:eastAsia="Courier New" w:hAnsi="Courier New"/>
          <w:sz w:val="15"/>
        </w:rPr>
        <w:t xml:space="preserve">                legend_elements = [</w:t>
      </w:r>
    </w:p>
    <w:p w14:paraId="7D76BF9A" w14:textId="77777777" w:rsidR="00492451" w:rsidRDefault="00000000">
      <w:pPr>
        <w:spacing w:line="240" w:lineRule="exact"/>
        <w:rPr>
          <w:rFonts w:hint="eastAsia"/>
        </w:rPr>
      </w:pPr>
      <w:r>
        <w:rPr>
          <w:rFonts w:ascii="Courier New" w:eastAsia="Courier New" w:hAnsi="Courier New"/>
          <w:sz w:val="15"/>
        </w:rPr>
        <w:t xml:space="preserve">                        mpatches.Patch(facecolor=COLORS['free'],</w:t>
      </w:r>
    </w:p>
    <w:p w14:paraId="4FA1836F" w14:textId="77777777" w:rsidR="00492451" w:rsidRDefault="00000000">
      <w:pPr>
        <w:spacing w:line="240" w:lineRule="exact"/>
        <w:rPr>
          <w:rFonts w:hint="eastAsia"/>
        </w:rPr>
      </w:pPr>
      <w:r>
        <w:rPr>
          <w:rFonts w:ascii="Courier New" w:eastAsia="Courier New" w:hAnsi="Courier New"/>
          <w:sz w:val="15"/>
        </w:rPr>
        <w:t xml:space="preserve">                                                      edgecolor='#d5d5d5', label='Free'),</w:t>
      </w:r>
    </w:p>
    <w:p w14:paraId="023C2959" w14:textId="77777777" w:rsidR="00492451" w:rsidRDefault="00000000">
      <w:pPr>
        <w:spacing w:line="240" w:lineRule="exact"/>
        <w:rPr>
          <w:rFonts w:hint="eastAsia"/>
        </w:rPr>
      </w:pPr>
      <w:r>
        <w:rPr>
          <w:rFonts w:ascii="Courier New" w:eastAsia="Courier New" w:hAnsi="Courier New"/>
          <w:sz w:val="15"/>
        </w:rPr>
        <w:t xml:space="preserve">                        mpatches.Patch(facecolor=COLORS['obstacle'],</w:t>
      </w:r>
    </w:p>
    <w:p w14:paraId="590ADDA6" w14:textId="77777777" w:rsidR="00492451" w:rsidRDefault="00000000">
      <w:pPr>
        <w:spacing w:line="240" w:lineRule="exact"/>
        <w:rPr>
          <w:rFonts w:hint="eastAsia"/>
        </w:rPr>
      </w:pPr>
      <w:r>
        <w:rPr>
          <w:rFonts w:ascii="Courier New" w:eastAsia="Courier New" w:hAnsi="Courier New"/>
          <w:sz w:val="15"/>
        </w:rPr>
        <w:t xml:space="preserve">                                                      edgecolor='#1a1a2e', label='Obstacle'),</w:t>
      </w:r>
    </w:p>
    <w:p w14:paraId="10E60A7E" w14:textId="77777777" w:rsidR="00492451" w:rsidRDefault="00000000">
      <w:pPr>
        <w:spacing w:line="240" w:lineRule="exact"/>
        <w:rPr>
          <w:rFonts w:hint="eastAsia"/>
        </w:rPr>
      </w:pPr>
      <w:r>
        <w:rPr>
          <w:rFonts w:ascii="Courier New" w:eastAsia="Courier New" w:hAnsi="Courier New"/>
          <w:sz w:val="15"/>
        </w:rPr>
        <w:t xml:space="preserve">                        mpatches.Patch(facecolor=COLORS['start'], label='Start'),</w:t>
      </w:r>
    </w:p>
    <w:p w14:paraId="642D3E71" w14:textId="77777777" w:rsidR="00492451" w:rsidRDefault="00000000">
      <w:pPr>
        <w:spacing w:line="240" w:lineRule="exact"/>
        <w:rPr>
          <w:rFonts w:hint="eastAsia"/>
        </w:rPr>
      </w:pPr>
      <w:r>
        <w:rPr>
          <w:rFonts w:ascii="Courier New" w:eastAsia="Courier New" w:hAnsi="Courier New"/>
          <w:sz w:val="15"/>
        </w:rPr>
        <w:t xml:space="preserve">                        mpatches.Patch(facecolor=COLORS['goal'], label='Goal'),</w:t>
      </w:r>
    </w:p>
    <w:p w14:paraId="36C15782" w14:textId="77777777" w:rsidR="00492451" w:rsidRDefault="00000000">
      <w:pPr>
        <w:spacing w:line="240" w:lineRule="exact"/>
        <w:rPr>
          <w:rFonts w:hint="eastAsia"/>
        </w:rPr>
      </w:pPr>
      <w:r>
        <w:rPr>
          <w:rFonts w:ascii="Courier New" w:eastAsia="Courier New" w:hAnsi="Courier New"/>
          <w:sz w:val="15"/>
        </w:rPr>
        <w:t xml:space="preserve">                ]</w:t>
      </w:r>
    </w:p>
    <w:p w14:paraId="3246E3A1" w14:textId="77777777" w:rsidR="00492451" w:rsidRDefault="00000000">
      <w:pPr>
        <w:spacing w:line="240" w:lineRule="exact"/>
        <w:rPr>
          <w:rFonts w:hint="eastAsia"/>
        </w:rPr>
      </w:pPr>
      <w:r>
        <w:rPr>
          <w:sz w:val="8"/>
        </w:rPr>
        <w:t xml:space="preserve"> </w:t>
      </w:r>
    </w:p>
    <w:p w14:paraId="64976350" w14:textId="77777777" w:rsidR="00492451" w:rsidRDefault="00000000">
      <w:pPr>
        <w:spacing w:line="240" w:lineRule="exact"/>
        <w:rPr>
          <w:rFonts w:hint="eastAsia"/>
        </w:rPr>
      </w:pPr>
      <w:r>
        <w:rPr>
          <w:rFonts w:ascii="Courier New" w:eastAsia="Courier New" w:hAnsi="Courier New"/>
          <w:sz w:val="15"/>
        </w:rPr>
        <w:t xml:space="preserve">                for algo in ['dijkstra', 'astar', 'ga', 'aco']:</w:t>
      </w:r>
    </w:p>
    <w:p w14:paraId="1EC9ED60" w14:textId="77777777" w:rsidR="00492451" w:rsidRDefault="00000000">
      <w:pPr>
        <w:spacing w:line="240" w:lineRule="exact"/>
        <w:rPr>
          <w:rFonts w:hint="eastAsia"/>
        </w:rPr>
      </w:pPr>
      <w:r>
        <w:rPr>
          <w:rFonts w:ascii="Courier New" w:eastAsia="Courier New" w:hAnsi="Courier New"/>
          <w:sz w:val="15"/>
        </w:rPr>
        <w:t xml:space="preserve">                        result = results.get(algo)</w:t>
      </w:r>
    </w:p>
    <w:p w14:paraId="43A43246" w14:textId="77777777" w:rsidR="00492451" w:rsidRDefault="00000000">
      <w:pPr>
        <w:spacing w:line="240" w:lineRule="exact"/>
        <w:rPr>
          <w:rFonts w:hint="eastAsia"/>
        </w:rPr>
      </w:pPr>
      <w:r>
        <w:rPr>
          <w:rFonts w:ascii="Courier New" w:eastAsia="Courier New" w:hAnsi="Courier New"/>
          <w:sz w:val="15"/>
        </w:rPr>
        <w:t xml:space="preserve">                        color = algo_colors[algo]</w:t>
      </w:r>
    </w:p>
    <w:p w14:paraId="0D297C54" w14:textId="77777777" w:rsidR="00492451" w:rsidRDefault="00000000">
      <w:pPr>
        <w:spacing w:line="240" w:lineRule="exact"/>
        <w:rPr>
          <w:rFonts w:hint="eastAsia"/>
        </w:rPr>
      </w:pPr>
      <w:r>
        <w:rPr>
          <w:rFonts w:ascii="Courier New" w:eastAsia="Courier New" w:hAnsi="Courier New"/>
          <w:sz w:val="15"/>
        </w:rPr>
        <w:t xml:space="preserve">                        style = line_styles[algo]</w:t>
      </w:r>
    </w:p>
    <w:p w14:paraId="0B934E47" w14:textId="77777777" w:rsidR="00492451" w:rsidRDefault="00000000">
      <w:pPr>
        <w:spacing w:line="240" w:lineRule="exact"/>
        <w:rPr>
          <w:rFonts w:hint="eastAsia"/>
        </w:rPr>
      </w:pPr>
      <w:r>
        <w:rPr>
          <w:rFonts w:ascii="Courier New" w:eastAsia="Courier New" w:hAnsi="Courier New"/>
          <w:sz w:val="15"/>
        </w:rPr>
        <w:t xml:space="preserve">                        if result and result['path']:</w:t>
      </w:r>
    </w:p>
    <w:p w14:paraId="2D2EB044" w14:textId="77777777" w:rsidR="00492451" w:rsidRDefault="00000000">
      <w:pPr>
        <w:spacing w:line="240" w:lineRule="exact"/>
        <w:rPr>
          <w:rFonts w:hint="eastAsia"/>
        </w:rPr>
      </w:pPr>
      <w:r>
        <w:rPr>
          <w:rFonts w:ascii="Courier New" w:eastAsia="Courier New" w:hAnsi="Courier New"/>
          <w:sz w:val="15"/>
        </w:rPr>
        <w:t xml:space="preserve">                                self._draw_path(ax, result['path'], color,</w:t>
      </w:r>
    </w:p>
    <w:p w14:paraId="732CFC90" w14:textId="77777777" w:rsidR="00492451" w:rsidRDefault="00000000">
      <w:pPr>
        <w:spacing w:line="240" w:lineRule="exact"/>
        <w:rPr>
          <w:rFonts w:hint="eastAsia"/>
        </w:rPr>
      </w:pPr>
      <w:r>
        <w:rPr>
          <w:rFonts w:ascii="Courier New" w:eastAsia="Courier New" w:hAnsi="Courier New"/>
          <w:sz w:val="15"/>
        </w:rPr>
        <w:t xml:space="preserve">                                                              linewidth=2.5, linestyle=style)</w:t>
      </w:r>
    </w:p>
    <w:p w14:paraId="1FE214AE" w14:textId="77777777" w:rsidR="00492451" w:rsidRDefault="00000000">
      <w:pPr>
        <w:spacing w:line="240" w:lineRule="exact"/>
        <w:rPr>
          <w:rFonts w:hint="eastAsia"/>
        </w:rPr>
      </w:pPr>
      <w:r>
        <w:rPr>
          <w:rFonts w:ascii="Courier New" w:eastAsia="Courier New" w:hAnsi="Courier New"/>
          <w:sz w:val="15"/>
        </w:rPr>
        <w:t xml:space="preserve">                        legend_elements.append(</w:t>
      </w:r>
    </w:p>
    <w:p w14:paraId="3F400E22" w14:textId="77777777" w:rsidR="00492451" w:rsidRDefault="00000000">
      <w:pPr>
        <w:spacing w:line="240" w:lineRule="exact"/>
        <w:rPr>
          <w:rFonts w:hint="eastAsia"/>
        </w:rPr>
      </w:pPr>
      <w:r>
        <w:rPr>
          <w:rFonts w:ascii="Courier New" w:eastAsia="Courier New" w:hAnsi="Courier New"/>
          <w:sz w:val="15"/>
        </w:rPr>
        <w:t xml:space="preserve">                                plt.Line2D([0], [0], color=color, linestyle=style,</w:t>
      </w:r>
    </w:p>
    <w:p w14:paraId="176B0DAA" w14:textId="77777777" w:rsidR="00492451" w:rsidRDefault="00000000">
      <w:pPr>
        <w:spacing w:line="240" w:lineRule="exact"/>
        <w:rPr>
          <w:rFonts w:hint="eastAsia"/>
        </w:rPr>
      </w:pPr>
      <w:r>
        <w:rPr>
          <w:rFonts w:ascii="Courier New" w:eastAsia="Courier New" w:hAnsi="Courier New"/>
          <w:sz w:val="15"/>
        </w:rPr>
        <w:t xml:space="preserve">                                                    linewidth=2, label=ALGORITHM_NAMES.get(algo, algo))</w:t>
      </w:r>
    </w:p>
    <w:p w14:paraId="00F7E809" w14:textId="77777777" w:rsidR="00492451" w:rsidRDefault="00000000">
      <w:pPr>
        <w:spacing w:line="240" w:lineRule="exact"/>
        <w:rPr>
          <w:rFonts w:hint="eastAsia"/>
        </w:rPr>
      </w:pPr>
      <w:r>
        <w:rPr>
          <w:rFonts w:ascii="Courier New" w:eastAsia="Courier New" w:hAnsi="Courier New"/>
          <w:sz w:val="15"/>
        </w:rPr>
        <w:t xml:space="preserve">                        )</w:t>
      </w:r>
    </w:p>
    <w:p w14:paraId="418D5A5D" w14:textId="77777777" w:rsidR="00492451" w:rsidRDefault="00000000">
      <w:pPr>
        <w:spacing w:line="240" w:lineRule="exact"/>
        <w:rPr>
          <w:rFonts w:hint="eastAsia"/>
        </w:rPr>
      </w:pPr>
      <w:r>
        <w:rPr>
          <w:sz w:val="8"/>
        </w:rPr>
        <w:t xml:space="preserve"> </w:t>
      </w:r>
    </w:p>
    <w:p w14:paraId="66D08B5C" w14:textId="77777777" w:rsidR="00492451" w:rsidRDefault="00000000">
      <w:pPr>
        <w:spacing w:line="240" w:lineRule="exact"/>
        <w:rPr>
          <w:rFonts w:hint="eastAsia"/>
        </w:rPr>
      </w:pPr>
      <w:r>
        <w:rPr>
          <w:rFonts w:ascii="Courier New" w:eastAsia="Courier New" w:hAnsi="Courier New"/>
          <w:sz w:val="15"/>
        </w:rPr>
        <w:t xml:space="preserve">                ax.legend(handles=legend_elements, loc='lower left',</w:t>
      </w:r>
    </w:p>
    <w:p w14:paraId="697F2B1A" w14:textId="77777777" w:rsidR="00492451" w:rsidRDefault="00000000">
      <w:pPr>
        <w:spacing w:line="240" w:lineRule="exact"/>
        <w:rPr>
          <w:rFonts w:hint="eastAsia"/>
        </w:rPr>
      </w:pPr>
      <w:r>
        <w:rPr>
          <w:rFonts w:ascii="Courier New" w:eastAsia="Courier New" w:hAnsi="Courier New"/>
          <w:sz w:val="15"/>
        </w:rPr>
        <w:t xml:space="preserve">                                  fontsize=9, framealpha=0.9, ncol=2)</w:t>
      </w:r>
    </w:p>
    <w:p w14:paraId="4EA566C0" w14:textId="77777777" w:rsidR="00492451" w:rsidRDefault="00000000">
      <w:pPr>
        <w:spacing w:line="240" w:lineRule="exact"/>
        <w:rPr>
          <w:rFonts w:hint="eastAsia"/>
        </w:rPr>
      </w:pPr>
      <w:r>
        <w:rPr>
          <w:rFonts w:ascii="Courier New" w:eastAsia="Courier New" w:hAnsi="Courier New"/>
          <w:sz w:val="15"/>
        </w:rPr>
        <w:t xml:space="preserve">                ax.set_title(f'Path Planning — All Algorithms — {scene_name}',</w:t>
      </w:r>
    </w:p>
    <w:p w14:paraId="3A63B994" w14:textId="77777777" w:rsidR="00492451" w:rsidRDefault="00000000">
      <w:pPr>
        <w:spacing w:line="240" w:lineRule="exact"/>
        <w:rPr>
          <w:rFonts w:hint="eastAsia"/>
        </w:rPr>
      </w:pPr>
      <w:r>
        <w:rPr>
          <w:rFonts w:ascii="Courier New" w:eastAsia="Courier New" w:hAnsi="Courier New"/>
          <w:sz w:val="15"/>
        </w:rPr>
        <w:t xml:space="preserve">                                          fontsize=14, fontweight='bold', pad=15)</w:t>
      </w:r>
    </w:p>
    <w:p w14:paraId="1ED336D6" w14:textId="77777777" w:rsidR="00492451" w:rsidRDefault="00000000">
      <w:pPr>
        <w:spacing w:line="240" w:lineRule="exact"/>
        <w:rPr>
          <w:rFonts w:hint="eastAsia"/>
        </w:rPr>
      </w:pPr>
      <w:r>
        <w:rPr>
          <w:sz w:val="8"/>
        </w:rPr>
        <w:t xml:space="preserve"> </w:t>
      </w:r>
    </w:p>
    <w:p w14:paraId="27EB81F1" w14:textId="77777777" w:rsidR="00492451" w:rsidRDefault="00000000">
      <w:pPr>
        <w:spacing w:line="240" w:lineRule="exact"/>
        <w:rPr>
          <w:rFonts w:hint="eastAsia"/>
        </w:rPr>
      </w:pPr>
      <w:r>
        <w:rPr>
          <w:rFonts w:ascii="Courier New" w:eastAsia="Courier New" w:hAnsi="Courier New"/>
          <w:sz w:val="15"/>
        </w:rPr>
        <w:t xml:space="preserve">                plt.tight_layout()</w:t>
      </w:r>
    </w:p>
    <w:p w14:paraId="10E4B7FF" w14:textId="77777777" w:rsidR="00492451" w:rsidRDefault="00000000">
      <w:pPr>
        <w:spacing w:line="240" w:lineRule="exact"/>
        <w:rPr>
          <w:rFonts w:hint="eastAsia"/>
        </w:rPr>
      </w:pPr>
      <w:r>
        <w:rPr>
          <w:rFonts w:ascii="Courier New" w:eastAsia="Courier New" w:hAnsi="Courier New"/>
          <w:sz w:val="15"/>
        </w:rPr>
        <w:t xml:space="preserve">                filename = f'overview_{scene_name.replace(" ", "_")}.png'</w:t>
      </w:r>
    </w:p>
    <w:p w14:paraId="31736304"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32AA5ED4"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4D04C4B4" w14:textId="77777777" w:rsidR="00492451" w:rsidRDefault="00000000">
      <w:pPr>
        <w:spacing w:line="240" w:lineRule="exact"/>
        <w:rPr>
          <w:rFonts w:hint="eastAsia"/>
        </w:rPr>
      </w:pPr>
      <w:r>
        <w:rPr>
          <w:rFonts w:ascii="Courier New" w:eastAsia="Courier New" w:hAnsi="Courier New"/>
          <w:sz w:val="15"/>
        </w:rPr>
        <w:t xml:space="preserve">                if show:</w:t>
      </w:r>
    </w:p>
    <w:p w14:paraId="4AFB177D" w14:textId="77777777" w:rsidR="00492451" w:rsidRDefault="00000000">
      <w:pPr>
        <w:spacing w:line="240" w:lineRule="exact"/>
        <w:rPr>
          <w:rFonts w:hint="eastAsia"/>
        </w:rPr>
      </w:pPr>
      <w:r>
        <w:rPr>
          <w:rFonts w:ascii="Courier New" w:eastAsia="Courier New" w:hAnsi="Courier New"/>
          <w:sz w:val="15"/>
        </w:rPr>
        <w:t xml:space="preserve">                        plt.show()</w:t>
      </w:r>
    </w:p>
    <w:p w14:paraId="1DC0F80B" w14:textId="77777777" w:rsidR="00492451" w:rsidRDefault="00000000">
      <w:pPr>
        <w:spacing w:line="240" w:lineRule="exact"/>
        <w:rPr>
          <w:rFonts w:hint="eastAsia"/>
        </w:rPr>
      </w:pPr>
      <w:r>
        <w:rPr>
          <w:rFonts w:ascii="Courier New" w:eastAsia="Courier New" w:hAnsi="Courier New"/>
          <w:sz w:val="15"/>
        </w:rPr>
        <w:t xml:space="preserve">                plt.close()</w:t>
      </w:r>
    </w:p>
    <w:p w14:paraId="0EF88B7A" w14:textId="77777777" w:rsidR="00492451" w:rsidRDefault="00000000">
      <w:pPr>
        <w:spacing w:line="240" w:lineRule="exact"/>
        <w:rPr>
          <w:rFonts w:hint="eastAsia"/>
        </w:rPr>
      </w:pPr>
      <w:r>
        <w:rPr>
          <w:sz w:val="8"/>
        </w:rPr>
        <w:t xml:space="preserve"> </w:t>
      </w:r>
    </w:p>
    <w:p w14:paraId="700B73C0" w14:textId="77777777" w:rsidR="00492451" w:rsidRDefault="00000000">
      <w:pPr>
        <w:spacing w:line="240" w:lineRule="exact"/>
        <w:rPr>
          <w:rFonts w:hint="eastAsia"/>
        </w:rPr>
      </w:pPr>
      <w:r>
        <w:rPr>
          <w:rFonts w:ascii="Courier New" w:eastAsia="Courier New" w:hAnsi="Courier New"/>
          <w:sz w:val="15"/>
        </w:rPr>
        <w:t xml:space="preserve">        def plot_search_process(self, grid: np.ndarray,</w:t>
      </w:r>
    </w:p>
    <w:p w14:paraId="026481F1" w14:textId="77777777" w:rsidR="00492451" w:rsidRDefault="00000000">
      <w:pPr>
        <w:spacing w:line="240" w:lineRule="exact"/>
        <w:rPr>
          <w:rFonts w:hint="eastAsia"/>
        </w:rPr>
      </w:pPr>
      <w:r>
        <w:rPr>
          <w:rFonts w:ascii="Courier New" w:eastAsia="Courier New" w:hAnsi="Courier New"/>
          <w:sz w:val="15"/>
        </w:rPr>
        <w:t xml:space="preserve">                                                        start: Tuple[int, int],</w:t>
      </w:r>
    </w:p>
    <w:p w14:paraId="64D9B152" w14:textId="77777777" w:rsidR="00492451" w:rsidRDefault="00000000">
      <w:pPr>
        <w:spacing w:line="240" w:lineRule="exact"/>
        <w:rPr>
          <w:rFonts w:hint="eastAsia"/>
        </w:rPr>
      </w:pPr>
      <w:r>
        <w:rPr>
          <w:rFonts w:ascii="Courier New" w:eastAsia="Courier New" w:hAnsi="Courier New"/>
          <w:sz w:val="15"/>
        </w:rPr>
        <w:t xml:space="preserve">                                                        goal: Tuple[int, int],</w:t>
      </w:r>
    </w:p>
    <w:p w14:paraId="0E748E88" w14:textId="77777777" w:rsidR="00492451" w:rsidRDefault="00000000">
      <w:pPr>
        <w:spacing w:line="240" w:lineRule="exact"/>
        <w:rPr>
          <w:rFonts w:hint="eastAsia"/>
        </w:rPr>
      </w:pPr>
      <w:r>
        <w:rPr>
          <w:rFonts w:ascii="Courier New" w:eastAsia="Courier New" w:hAnsi="Courier New"/>
          <w:sz w:val="15"/>
        </w:rPr>
        <w:t xml:space="preserve">                                                        snapshots: List[dict],</w:t>
      </w:r>
    </w:p>
    <w:p w14:paraId="288CA590" w14:textId="77777777" w:rsidR="00492451" w:rsidRDefault="00000000">
      <w:pPr>
        <w:spacing w:line="240" w:lineRule="exact"/>
        <w:rPr>
          <w:rFonts w:hint="eastAsia"/>
        </w:rPr>
      </w:pPr>
      <w:r>
        <w:rPr>
          <w:rFonts w:ascii="Courier New" w:eastAsia="Courier New" w:hAnsi="Courier New"/>
          <w:sz w:val="15"/>
        </w:rPr>
        <w:t xml:space="preserve">                                                        algorithm_name: str,</w:t>
      </w:r>
    </w:p>
    <w:p w14:paraId="36B85AF5" w14:textId="77777777" w:rsidR="00492451" w:rsidRDefault="00000000">
      <w:pPr>
        <w:spacing w:line="240" w:lineRule="exact"/>
        <w:rPr>
          <w:rFonts w:hint="eastAsia"/>
        </w:rPr>
      </w:pPr>
      <w:r>
        <w:rPr>
          <w:rFonts w:ascii="Courier New" w:eastAsia="Courier New" w:hAnsi="Courier New"/>
          <w:sz w:val="15"/>
        </w:rPr>
        <w:t xml:space="preserve">                                                        scene_name: str = '',</w:t>
      </w:r>
    </w:p>
    <w:p w14:paraId="59863415" w14:textId="77777777" w:rsidR="00492451" w:rsidRDefault="00000000">
      <w:pPr>
        <w:spacing w:line="240" w:lineRule="exact"/>
        <w:rPr>
          <w:rFonts w:hint="eastAsia"/>
        </w:rPr>
      </w:pPr>
      <w:r>
        <w:rPr>
          <w:rFonts w:ascii="Courier New" w:eastAsia="Courier New" w:hAnsi="Courier New"/>
          <w:sz w:val="15"/>
        </w:rPr>
        <w:t xml:space="preserve">                                                        show: bool = False):</w:t>
      </w:r>
    </w:p>
    <w:p w14:paraId="0C88E39F"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7A910401"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绘制搜索过程图 - 2×2 子图展示不同阶段的已探索节点</w:t>
      </w:r>
    </w:p>
    <w:p w14:paraId="285391E0" w14:textId="77777777" w:rsidR="00492451" w:rsidRDefault="00000000">
      <w:pPr>
        <w:spacing w:line="240" w:lineRule="exact"/>
        <w:rPr>
          <w:rFonts w:hint="eastAsia"/>
          <w:lang w:eastAsia="zh-CN"/>
        </w:rPr>
      </w:pPr>
      <w:r>
        <w:rPr>
          <w:sz w:val="8"/>
          <w:lang w:eastAsia="zh-CN"/>
        </w:rPr>
        <w:t xml:space="preserve"> </w:t>
      </w:r>
    </w:p>
    <w:p w14:paraId="29100D6D"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Args:</w:t>
      </w:r>
    </w:p>
    <w:p w14:paraId="67DFDA46" w14:textId="77777777" w:rsidR="00492451" w:rsidRDefault="00000000">
      <w:pPr>
        <w:spacing w:line="240" w:lineRule="exact"/>
        <w:rPr>
          <w:rFonts w:hint="eastAsia"/>
        </w:rPr>
      </w:pPr>
      <w:r>
        <w:rPr>
          <w:rFonts w:ascii="Courier New" w:eastAsia="Courier New" w:hAnsi="Courier New"/>
          <w:sz w:val="15"/>
        </w:rPr>
        <w:t xml:space="preserve">                        snapshots: 探索过程快照列表 [{explored, percent, count}, ...]</w:t>
      </w:r>
    </w:p>
    <w:p w14:paraId="11C59ACE" w14:textId="77777777" w:rsidR="00492451" w:rsidRDefault="00000000">
      <w:pPr>
        <w:spacing w:line="240" w:lineRule="exact"/>
        <w:rPr>
          <w:rFonts w:hint="eastAsia"/>
        </w:rPr>
      </w:pPr>
      <w:r>
        <w:rPr>
          <w:rFonts w:ascii="Courier New" w:eastAsia="Courier New" w:hAnsi="Courier New"/>
          <w:sz w:val="15"/>
        </w:rPr>
        <w:t xml:space="preserve">                """</w:t>
      </w:r>
    </w:p>
    <w:p w14:paraId="64D08F79" w14:textId="77777777" w:rsidR="00492451" w:rsidRDefault="00000000">
      <w:pPr>
        <w:spacing w:line="240" w:lineRule="exact"/>
        <w:rPr>
          <w:rFonts w:hint="eastAsia"/>
        </w:rPr>
      </w:pPr>
      <w:r>
        <w:rPr>
          <w:rFonts w:ascii="Courier New" w:eastAsia="Courier New" w:hAnsi="Courier New"/>
          <w:sz w:val="15"/>
        </w:rPr>
        <w:t xml:space="preserve">                if not snapshots:</w:t>
      </w:r>
    </w:p>
    <w:p w14:paraId="301D0F77" w14:textId="77777777" w:rsidR="00492451" w:rsidRDefault="00000000">
      <w:pPr>
        <w:spacing w:line="240" w:lineRule="exact"/>
        <w:rPr>
          <w:rFonts w:hint="eastAsia"/>
        </w:rPr>
      </w:pPr>
      <w:r>
        <w:rPr>
          <w:rFonts w:ascii="Courier New" w:eastAsia="Courier New" w:hAnsi="Courier New"/>
          <w:sz w:val="15"/>
        </w:rPr>
        <w:t xml:space="preserve">                        return</w:t>
      </w:r>
    </w:p>
    <w:p w14:paraId="65E72165" w14:textId="77777777" w:rsidR="00492451" w:rsidRDefault="00000000">
      <w:pPr>
        <w:spacing w:line="240" w:lineRule="exact"/>
        <w:rPr>
          <w:rFonts w:hint="eastAsia"/>
        </w:rPr>
      </w:pPr>
      <w:r>
        <w:rPr>
          <w:sz w:val="8"/>
        </w:rPr>
        <w:t xml:space="preserve"> </w:t>
      </w:r>
    </w:p>
    <w:p w14:paraId="6EF8FF5F" w14:textId="77777777" w:rsidR="00492451" w:rsidRDefault="00000000">
      <w:pPr>
        <w:spacing w:line="240" w:lineRule="exact"/>
        <w:rPr>
          <w:rFonts w:hint="eastAsia"/>
        </w:rPr>
      </w:pPr>
      <w:r>
        <w:rPr>
          <w:rFonts w:ascii="Courier New" w:eastAsia="Courier New" w:hAnsi="Courier New"/>
          <w:sz w:val="15"/>
        </w:rPr>
        <w:t xml:space="preserve">                n_snaps = len(snapshots)</w:t>
      </w:r>
    </w:p>
    <w:p w14:paraId="6169DDFD" w14:textId="77777777" w:rsidR="00492451" w:rsidRDefault="00000000">
      <w:pPr>
        <w:spacing w:line="240" w:lineRule="exact"/>
        <w:rPr>
          <w:rFonts w:hint="eastAsia"/>
        </w:rPr>
      </w:pPr>
      <w:r>
        <w:rPr>
          <w:rFonts w:ascii="Courier New" w:eastAsia="Courier New" w:hAnsi="Courier New"/>
          <w:sz w:val="15"/>
        </w:rPr>
        <w:t xml:space="preserve">                if n_snaps &lt;= 2:</w:t>
      </w:r>
    </w:p>
    <w:p w14:paraId="35762421" w14:textId="77777777" w:rsidR="00492451" w:rsidRDefault="00000000">
      <w:pPr>
        <w:spacing w:line="240" w:lineRule="exact"/>
        <w:rPr>
          <w:rFonts w:hint="eastAsia"/>
        </w:rPr>
      </w:pPr>
      <w:r>
        <w:rPr>
          <w:rFonts w:ascii="Courier New" w:eastAsia="Courier New" w:hAnsi="Courier New"/>
          <w:sz w:val="15"/>
        </w:rPr>
        <w:t xml:space="preserve">                        nrows, ncols = 1, n_snaps</w:t>
      </w:r>
    </w:p>
    <w:p w14:paraId="1054CB13" w14:textId="77777777" w:rsidR="00492451" w:rsidRDefault="00000000">
      <w:pPr>
        <w:spacing w:line="240" w:lineRule="exact"/>
        <w:rPr>
          <w:rFonts w:hint="eastAsia"/>
        </w:rPr>
      </w:pPr>
      <w:r>
        <w:rPr>
          <w:rFonts w:ascii="Courier New" w:eastAsia="Courier New" w:hAnsi="Courier New"/>
          <w:sz w:val="15"/>
        </w:rPr>
        <w:lastRenderedPageBreak/>
        <w:t xml:space="preserve">                elif n_snaps &lt;= 4:</w:t>
      </w:r>
    </w:p>
    <w:p w14:paraId="1FFF5D83" w14:textId="77777777" w:rsidR="00492451" w:rsidRDefault="00000000">
      <w:pPr>
        <w:spacing w:line="240" w:lineRule="exact"/>
        <w:rPr>
          <w:rFonts w:hint="eastAsia"/>
        </w:rPr>
      </w:pPr>
      <w:r>
        <w:rPr>
          <w:rFonts w:ascii="Courier New" w:eastAsia="Courier New" w:hAnsi="Courier New"/>
          <w:sz w:val="15"/>
        </w:rPr>
        <w:t xml:space="preserve">                        nrows, ncols = 2, 2</w:t>
      </w:r>
    </w:p>
    <w:p w14:paraId="22B33A9E" w14:textId="77777777" w:rsidR="00492451" w:rsidRDefault="00000000">
      <w:pPr>
        <w:spacing w:line="240" w:lineRule="exact"/>
        <w:rPr>
          <w:rFonts w:hint="eastAsia"/>
        </w:rPr>
      </w:pPr>
      <w:r>
        <w:rPr>
          <w:rFonts w:ascii="Courier New" w:eastAsia="Courier New" w:hAnsi="Courier New"/>
          <w:sz w:val="15"/>
        </w:rPr>
        <w:t xml:space="preserve">                else:</w:t>
      </w:r>
    </w:p>
    <w:p w14:paraId="50DC7293" w14:textId="77777777" w:rsidR="00492451" w:rsidRDefault="00000000">
      <w:pPr>
        <w:spacing w:line="240" w:lineRule="exact"/>
        <w:rPr>
          <w:rFonts w:hint="eastAsia"/>
        </w:rPr>
      </w:pPr>
      <w:r>
        <w:rPr>
          <w:rFonts w:ascii="Courier New" w:eastAsia="Courier New" w:hAnsi="Courier New"/>
          <w:sz w:val="15"/>
        </w:rPr>
        <w:t xml:space="preserve">                        nrows, ncols = 2, 3</w:t>
      </w:r>
    </w:p>
    <w:p w14:paraId="34244D91" w14:textId="77777777" w:rsidR="00492451" w:rsidRDefault="00000000">
      <w:pPr>
        <w:spacing w:line="240" w:lineRule="exact"/>
        <w:rPr>
          <w:rFonts w:hint="eastAsia"/>
        </w:rPr>
      </w:pPr>
      <w:r>
        <w:rPr>
          <w:sz w:val="8"/>
        </w:rPr>
        <w:t xml:space="preserve"> </w:t>
      </w:r>
    </w:p>
    <w:p w14:paraId="6FC0772F" w14:textId="77777777" w:rsidR="00492451" w:rsidRDefault="00000000">
      <w:pPr>
        <w:spacing w:line="240" w:lineRule="exact"/>
        <w:rPr>
          <w:rFonts w:hint="eastAsia"/>
        </w:rPr>
      </w:pPr>
      <w:r>
        <w:rPr>
          <w:rFonts w:ascii="Courier New" w:eastAsia="Courier New" w:hAnsi="Courier New"/>
          <w:sz w:val="15"/>
        </w:rPr>
        <w:t xml:space="preserve">                fig, axes = plt.subplots(nrows, ncols, figsize=(6*ncols, 6*nrows))</w:t>
      </w:r>
    </w:p>
    <w:p w14:paraId="45A9392A" w14:textId="77777777" w:rsidR="00492451" w:rsidRDefault="00000000">
      <w:pPr>
        <w:spacing w:line="240" w:lineRule="exact"/>
        <w:rPr>
          <w:rFonts w:hint="eastAsia"/>
        </w:rPr>
      </w:pPr>
      <w:r>
        <w:rPr>
          <w:rFonts w:ascii="Courier New" w:eastAsia="Courier New" w:hAnsi="Courier New"/>
          <w:sz w:val="15"/>
        </w:rPr>
        <w:t xml:space="preserve">                if nrows * ncols == 1:</w:t>
      </w:r>
    </w:p>
    <w:p w14:paraId="0802DA1A" w14:textId="77777777" w:rsidR="00492451" w:rsidRDefault="00000000">
      <w:pPr>
        <w:spacing w:line="240" w:lineRule="exact"/>
        <w:rPr>
          <w:rFonts w:hint="eastAsia"/>
        </w:rPr>
      </w:pPr>
      <w:r>
        <w:rPr>
          <w:rFonts w:ascii="Courier New" w:eastAsia="Courier New" w:hAnsi="Courier New"/>
          <w:sz w:val="15"/>
        </w:rPr>
        <w:t xml:space="preserve">                        axes = [axes]</w:t>
      </w:r>
    </w:p>
    <w:p w14:paraId="7075C2C0" w14:textId="77777777" w:rsidR="00492451" w:rsidRDefault="00000000">
      <w:pPr>
        <w:spacing w:line="240" w:lineRule="exact"/>
        <w:rPr>
          <w:rFonts w:hint="eastAsia"/>
        </w:rPr>
      </w:pPr>
      <w:r>
        <w:rPr>
          <w:rFonts w:ascii="Courier New" w:eastAsia="Courier New" w:hAnsi="Courier New"/>
          <w:sz w:val="15"/>
        </w:rPr>
        <w:t xml:space="preserve">                else:</w:t>
      </w:r>
    </w:p>
    <w:p w14:paraId="70BD3F80" w14:textId="77777777" w:rsidR="00492451" w:rsidRDefault="00000000">
      <w:pPr>
        <w:spacing w:line="240" w:lineRule="exact"/>
        <w:rPr>
          <w:rFonts w:hint="eastAsia"/>
        </w:rPr>
      </w:pPr>
      <w:r>
        <w:rPr>
          <w:rFonts w:ascii="Courier New" w:eastAsia="Courier New" w:hAnsi="Courier New"/>
          <w:sz w:val="15"/>
        </w:rPr>
        <w:t xml:space="preserve">                        axes = axes.flatten()</w:t>
      </w:r>
    </w:p>
    <w:p w14:paraId="273A062A" w14:textId="77777777" w:rsidR="00492451" w:rsidRDefault="00000000">
      <w:pPr>
        <w:spacing w:line="240" w:lineRule="exact"/>
        <w:rPr>
          <w:rFonts w:hint="eastAsia"/>
        </w:rPr>
      </w:pPr>
      <w:r>
        <w:rPr>
          <w:sz w:val="8"/>
        </w:rPr>
        <w:t xml:space="preserve"> </w:t>
      </w:r>
    </w:p>
    <w:p w14:paraId="780B4C0D" w14:textId="77777777" w:rsidR="00492451" w:rsidRDefault="00000000">
      <w:pPr>
        <w:spacing w:line="240" w:lineRule="exact"/>
        <w:rPr>
          <w:rFonts w:hint="eastAsia"/>
        </w:rPr>
      </w:pPr>
      <w:r>
        <w:rPr>
          <w:rFonts w:ascii="Courier New" w:eastAsia="Courier New" w:hAnsi="Courier New"/>
          <w:sz w:val="15"/>
        </w:rPr>
        <w:t xml:space="preserve">                for i in range(nrows * ncols):</w:t>
      </w:r>
    </w:p>
    <w:p w14:paraId="647183E9" w14:textId="77777777" w:rsidR="00492451" w:rsidRDefault="00000000">
      <w:pPr>
        <w:spacing w:line="240" w:lineRule="exact"/>
        <w:rPr>
          <w:rFonts w:hint="eastAsia"/>
        </w:rPr>
      </w:pPr>
      <w:r>
        <w:rPr>
          <w:rFonts w:ascii="Courier New" w:eastAsia="Courier New" w:hAnsi="Courier New"/>
          <w:sz w:val="15"/>
        </w:rPr>
        <w:t xml:space="preserve">                        ax = axes[i]</w:t>
      </w:r>
    </w:p>
    <w:p w14:paraId="71DE5EC7" w14:textId="77777777" w:rsidR="00492451" w:rsidRDefault="00000000">
      <w:pPr>
        <w:spacing w:line="240" w:lineRule="exact"/>
        <w:rPr>
          <w:rFonts w:hint="eastAsia"/>
        </w:rPr>
      </w:pPr>
      <w:r>
        <w:rPr>
          <w:rFonts w:ascii="Courier New" w:eastAsia="Courier New" w:hAnsi="Courier New"/>
          <w:sz w:val="15"/>
        </w:rPr>
        <w:t xml:space="preserve">                        if i &lt; n_snaps:</w:t>
      </w:r>
    </w:p>
    <w:p w14:paraId="7AE6F006" w14:textId="77777777" w:rsidR="00492451" w:rsidRDefault="00000000">
      <w:pPr>
        <w:spacing w:line="240" w:lineRule="exact"/>
        <w:rPr>
          <w:rFonts w:hint="eastAsia"/>
        </w:rPr>
      </w:pPr>
      <w:r>
        <w:rPr>
          <w:rFonts w:ascii="Courier New" w:eastAsia="Courier New" w:hAnsi="Courier New"/>
          <w:sz w:val="15"/>
        </w:rPr>
        <w:t xml:space="preserve">                                snap = snapshots[i]</w:t>
      </w:r>
    </w:p>
    <w:p w14:paraId="08932093" w14:textId="77777777" w:rsidR="00492451" w:rsidRDefault="00000000">
      <w:pPr>
        <w:spacing w:line="240" w:lineRule="exact"/>
        <w:rPr>
          <w:rFonts w:hint="eastAsia"/>
        </w:rPr>
      </w:pPr>
      <w:r>
        <w:rPr>
          <w:rFonts w:ascii="Courier New" w:eastAsia="Courier New" w:hAnsi="Courier New"/>
          <w:sz w:val="15"/>
        </w:rPr>
        <w:t xml:space="preserve">                                self._draw_grid_base(ax, grid, start, goal)</w:t>
      </w:r>
    </w:p>
    <w:p w14:paraId="0F556DC3" w14:textId="77777777" w:rsidR="00492451" w:rsidRDefault="00000000">
      <w:pPr>
        <w:spacing w:line="240" w:lineRule="exact"/>
        <w:rPr>
          <w:rFonts w:hint="eastAsia"/>
        </w:rPr>
      </w:pPr>
      <w:r>
        <w:rPr>
          <w:sz w:val="8"/>
        </w:rPr>
        <w:t xml:space="preserve"> </w:t>
      </w:r>
    </w:p>
    <w:p w14:paraId="5B609AD2" w14:textId="77777777" w:rsidR="00492451" w:rsidRDefault="00000000">
      <w:pPr>
        <w:spacing w:line="240" w:lineRule="exact"/>
        <w:rPr>
          <w:rFonts w:hint="eastAsia"/>
        </w:rPr>
      </w:pPr>
      <w:r>
        <w:rPr>
          <w:rFonts w:ascii="Courier New" w:eastAsia="Courier New" w:hAnsi="Courier New"/>
          <w:sz w:val="15"/>
        </w:rPr>
        <w:t xml:space="preserve">                                # 绘制已探索节点</w:t>
      </w:r>
    </w:p>
    <w:p w14:paraId="242040FC" w14:textId="77777777" w:rsidR="00492451" w:rsidRDefault="00000000">
      <w:pPr>
        <w:spacing w:line="240" w:lineRule="exact"/>
        <w:rPr>
          <w:rFonts w:hint="eastAsia"/>
        </w:rPr>
      </w:pPr>
      <w:r>
        <w:rPr>
          <w:rFonts w:ascii="Courier New" w:eastAsia="Courier New" w:hAnsi="Courier New"/>
          <w:sz w:val="15"/>
        </w:rPr>
        <w:t xml:space="preserve">                                explored = snap['explored']</w:t>
      </w:r>
    </w:p>
    <w:p w14:paraId="0469BD19" w14:textId="77777777" w:rsidR="00492451" w:rsidRDefault="00000000">
      <w:pPr>
        <w:spacing w:line="240" w:lineRule="exact"/>
        <w:rPr>
          <w:rFonts w:hint="eastAsia"/>
        </w:rPr>
      </w:pPr>
      <w:r>
        <w:rPr>
          <w:rFonts w:ascii="Courier New" w:eastAsia="Courier New" w:hAnsi="Courier New"/>
          <w:sz w:val="15"/>
        </w:rPr>
        <w:t xml:space="preserve">                                if explored:</w:t>
      </w:r>
    </w:p>
    <w:p w14:paraId="67880860" w14:textId="77777777" w:rsidR="00492451" w:rsidRDefault="00000000">
      <w:pPr>
        <w:spacing w:line="240" w:lineRule="exact"/>
        <w:rPr>
          <w:rFonts w:hint="eastAsia"/>
        </w:rPr>
      </w:pPr>
      <w:r>
        <w:rPr>
          <w:rFonts w:ascii="Courier New" w:eastAsia="Courier New" w:hAnsi="Courier New"/>
          <w:sz w:val="15"/>
        </w:rPr>
        <w:t xml:space="preserve">                                        rows, cols = grid.shape</w:t>
      </w:r>
    </w:p>
    <w:p w14:paraId="68B62FBA" w14:textId="77777777" w:rsidR="00492451" w:rsidRDefault="00000000">
      <w:pPr>
        <w:spacing w:line="240" w:lineRule="exact"/>
        <w:rPr>
          <w:rFonts w:hint="eastAsia"/>
        </w:rPr>
      </w:pPr>
      <w:r>
        <w:rPr>
          <w:rFonts w:ascii="Courier New" w:eastAsia="Courier New" w:hAnsi="Courier New"/>
          <w:sz w:val="15"/>
        </w:rPr>
        <w:t xml:space="preserve">                                        for r, c in explored:</w:t>
      </w:r>
    </w:p>
    <w:p w14:paraId="3051DF25"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4FEA497C" w14:textId="77777777" w:rsidR="00492451" w:rsidRDefault="00000000">
      <w:pPr>
        <w:spacing w:line="240" w:lineRule="exact"/>
        <w:rPr>
          <w:rFonts w:hint="eastAsia"/>
        </w:rPr>
      </w:pPr>
      <w:r>
        <w:rPr>
          <w:rFonts w:ascii="Courier New" w:eastAsia="Courier New" w:hAnsi="Courier New"/>
          <w:sz w:val="15"/>
        </w:rPr>
        <w:t xml:space="preserve">                                                        (c, rows - 1 - r), 1, 1,</w:t>
      </w:r>
    </w:p>
    <w:p w14:paraId="6A11F8FB" w14:textId="77777777" w:rsidR="00492451" w:rsidRDefault="00000000">
      <w:pPr>
        <w:spacing w:line="240" w:lineRule="exact"/>
        <w:rPr>
          <w:rFonts w:hint="eastAsia"/>
        </w:rPr>
      </w:pPr>
      <w:r>
        <w:rPr>
          <w:rFonts w:ascii="Courier New" w:eastAsia="Courier New" w:hAnsi="Courier New"/>
          <w:sz w:val="15"/>
        </w:rPr>
        <w:t xml:space="preserve">                                                        facecolor=COLORS['explored'],</w:t>
      </w:r>
    </w:p>
    <w:p w14:paraId="4E899458" w14:textId="77777777" w:rsidR="00492451" w:rsidRDefault="00000000">
      <w:pPr>
        <w:spacing w:line="240" w:lineRule="exact"/>
        <w:rPr>
          <w:rFonts w:hint="eastAsia"/>
        </w:rPr>
      </w:pPr>
      <w:r>
        <w:rPr>
          <w:rFonts w:ascii="Courier New" w:eastAsia="Courier New" w:hAnsi="Courier New"/>
          <w:sz w:val="15"/>
        </w:rPr>
        <w:t xml:space="preserve">                                                        edgecolor='none', alpha=0.5))</w:t>
      </w:r>
    </w:p>
    <w:p w14:paraId="0F0CC1AC" w14:textId="77777777" w:rsidR="00492451" w:rsidRDefault="00000000">
      <w:pPr>
        <w:spacing w:line="240" w:lineRule="exact"/>
        <w:rPr>
          <w:rFonts w:hint="eastAsia"/>
        </w:rPr>
      </w:pPr>
      <w:r>
        <w:rPr>
          <w:sz w:val="8"/>
        </w:rPr>
        <w:t xml:space="preserve"> </w:t>
      </w:r>
    </w:p>
    <w:p w14:paraId="776EA4D2" w14:textId="77777777" w:rsidR="00492451" w:rsidRDefault="00000000">
      <w:pPr>
        <w:spacing w:line="240" w:lineRule="exact"/>
        <w:rPr>
          <w:rFonts w:hint="eastAsia"/>
        </w:rPr>
      </w:pPr>
      <w:r>
        <w:rPr>
          <w:rFonts w:ascii="Courier New" w:eastAsia="Courier New" w:hAnsi="Courier New"/>
          <w:sz w:val="15"/>
        </w:rPr>
        <w:t xml:space="preserve">                                ax.set_title(</w:t>
      </w:r>
    </w:p>
    <w:p w14:paraId="6AB5F51D" w14:textId="77777777" w:rsidR="00492451" w:rsidRDefault="00000000">
      <w:pPr>
        <w:spacing w:line="240" w:lineRule="exact"/>
        <w:rPr>
          <w:rFonts w:hint="eastAsia"/>
        </w:rPr>
      </w:pPr>
      <w:r>
        <w:rPr>
          <w:rFonts w:ascii="Courier New" w:eastAsia="Courier New" w:hAnsi="Courier New"/>
          <w:sz w:val="15"/>
        </w:rPr>
        <w:t xml:space="preserve">                                        f"{snap['percent']*100:.0f}% Explored ({snap['count']} nodes)",</w:t>
      </w:r>
    </w:p>
    <w:p w14:paraId="618937DE" w14:textId="77777777" w:rsidR="00492451" w:rsidRDefault="00000000">
      <w:pPr>
        <w:spacing w:line="240" w:lineRule="exact"/>
        <w:rPr>
          <w:rFonts w:hint="eastAsia"/>
        </w:rPr>
      </w:pPr>
      <w:r>
        <w:rPr>
          <w:rFonts w:ascii="Courier New" w:eastAsia="Courier New" w:hAnsi="Courier New"/>
          <w:sz w:val="15"/>
        </w:rPr>
        <w:t xml:space="preserve">                                        fontsize=12, fontweight='bold')</w:t>
      </w:r>
    </w:p>
    <w:p w14:paraId="683133C9" w14:textId="77777777" w:rsidR="00492451" w:rsidRDefault="00000000">
      <w:pPr>
        <w:spacing w:line="240" w:lineRule="exact"/>
        <w:rPr>
          <w:rFonts w:hint="eastAsia"/>
        </w:rPr>
      </w:pPr>
      <w:r>
        <w:rPr>
          <w:rFonts w:ascii="Courier New" w:eastAsia="Courier New" w:hAnsi="Courier New"/>
          <w:sz w:val="15"/>
        </w:rPr>
        <w:t xml:space="preserve">                        else:</w:t>
      </w:r>
    </w:p>
    <w:p w14:paraId="429C94B0" w14:textId="77777777" w:rsidR="00492451" w:rsidRDefault="00000000">
      <w:pPr>
        <w:spacing w:line="240" w:lineRule="exact"/>
        <w:rPr>
          <w:rFonts w:hint="eastAsia"/>
        </w:rPr>
      </w:pPr>
      <w:r>
        <w:rPr>
          <w:rFonts w:ascii="Courier New" w:eastAsia="Courier New" w:hAnsi="Courier New"/>
          <w:sz w:val="15"/>
        </w:rPr>
        <w:t xml:space="preserve">                                ax.set_visible(False)</w:t>
      </w:r>
    </w:p>
    <w:p w14:paraId="0C0108A5" w14:textId="77777777" w:rsidR="00492451" w:rsidRDefault="00000000">
      <w:pPr>
        <w:spacing w:line="240" w:lineRule="exact"/>
        <w:rPr>
          <w:rFonts w:hint="eastAsia"/>
        </w:rPr>
      </w:pPr>
      <w:r>
        <w:rPr>
          <w:sz w:val="8"/>
        </w:rPr>
        <w:t xml:space="preserve"> </w:t>
      </w:r>
    </w:p>
    <w:p w14:paraId="1EB55A37" w14:textId="77777777" w:rsidR="00492451" w:rsidRDefault="00000000">
      <w:pPr>
        <w:spacing w:line="240" w:lineRule="exact"/>
        <w:rPr>
          <w:rFonts w:hint="eastAsia"/>
        </w:rPr>
      </w:pPr>
      <w:r>
        <w:rPr>
          <w:rFonts w:ascii="Courier New" w:eastAsia="Courier New" w:hAnsi="Courier New"/>
          <w:sz w:val="15"/>
        </w:rPr>
        <w:t xml:space="preserve">                fig.suptitle(</w:t>
      </w:r>
    </w:p>
    <w:p w14:paraId="2E52B344" w14:textId="77777777" w:rsidR="00492451" w:rsidRDefault="00000000">
      <w:pPr>
        <w:spacing w:line="240" w:lineRule="exact"/>
        <w:rPr>
          <w:rFonts w:hint="eastAsia"/>
        </w:rPr>
      </w:pPr>
      <w:r>
        <w:rPr>
          <w:rFonts w:ascii="Courier New" w:eastAsia="Courier New" w:hAnsi="Courier New"/>
          <w:sz w:val="15"/>
        </w:rPr>
        <w:t xml:space="preserve">                        f'Search Process — {ALGORITHM_NAMES.get(algorithm_name, algorithm_name)}\n{scene_name}',</w:t>
      </w:r>
    </w:p>
    <w:p w14:paraId="35B415E4" w14:textId="77777777" w:rsidR="00492451" w:rsidRDefault="00000000">
      <w:pPr>
        <w:spacing w:line="240" w:lineRule="exact"/>
        <w:rPr>
          <w:rFonts w:hint="eastAsia"/>
        </w:rPr>
      </w:pPr>
      <w:r>
        <w:rPr>
          <w:rFonts w:ascii="Courier New" w:eastAsia="Courier New" w:hAnsi="Courier New"/>
          <w:sz w:val="15"/>
        </w:rPr>
        <w:t xml:space="preserve">                        fontsize=14, fontweight='bold', y=0.98)</w:t>
      </w:r>
    </w:p>
    <w:p w14:paraId="58B88BAA" w14:textId="77777777" w:rsidR="00492451" w:rsidRDefault="00000000">
      <w:pPr>
        <w:spacing w:line="240" w:lineRule="exact"/>
        <w:rPr>
          <w:rFonts w:hint="eastAsia"/>
        </w:rPr>
      </w:pPr>
      <w:r>
        <w:rPr>
          <w:rFonts w:ascii="Courier New" w:eastAsia="Courier New" w:hAnsi="Courier New"/>
          <w:sz w:val="15"/>
        </w:rPr>
        <w:t xml:space="preserve">                plt.tight_layout()</w:t>
      </w:r>
    </w:p>
    <w:p w14:paraId="3AD2EFAB" w14:textId="77777777" w:rsidR="00492451" w:rsidRDefault="00000000">
      <w:pPr>
        <w:spacing w:line="240" w:lineRule="exact"/>
        <w:rPr>
          <w:rFonts w:hint="eastAsia"/>
        </w:rPr>
      </w:pPr>
      <w:r>
        <w:rPr>
          <w:rFonts w:ascii="Courier New" w:eastAsia="Courier New" w:hAnsi="Courier New"/>
          <w:sz w:val="15"/>
        </w:rPr>
        <w:t xml:space="preserve">                filename = (f'search_process_{algorithm_name}_'</w:t>
      </w:r>
    </w:p>
    <w:p w14:paraId="49415713" w14:textId="77777777" w:rsidR="00492451" w:rsidRDefault="00000000">
      <w:pPr>
        <w:spacing w:line="240" w:lineRule="exact"/>
        <w:rPr>
          <w:rFonts w:hint="eastAsia"/>
        </w:rPr>
      </w:pPr>
      <w:r>
        <w:rPr>
          <w:rFonts w:ascii="Courier New" w:eastAsia="Courier New" w:hAnsi="Courier New"/>
          <w:sz w:val="15"/>
        </w:rPr>
        <w:t xml:space="preserve">                                      f'{scene_name.replace(" ", "_")}.png')</w:t>
      </w:r>
    </w:p>
    <w:p w14:paraId="6AB65994"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70976F42"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7C9437C6" w14:textId="77777777" w:rsidR="00492451" w:rsidRDefault="00000000">
      <w:pPr>
        <w:spacing w:line="240" w:lineRule="exact"/>
        <w:rPr>
          <w:rFonts w:hint="eastAsia"/>
        </w:rPr>
      </w:pPr>
      <w:r>
        <w:rPr>
          <w:rFonts w:ascii="Courier New" w:eastAsia="Courier New" w:hAnsi="Courier New"/>
          <w:sz w:val="15"/>
        </w:rPr>
        <w:t xml:space="preserve">                if show:</w:t>
      </w:r>
    </w:p>
    <w:p w14:paraId="5D2CB06C" w14:textId="77777777" w:rsidR="00492451" w:rsidRDefault="00000000">
      <w:pPr>
        <w:spacing w:line="240" w:lineRule="exact"/>
        <w:rPr>
          <w:rFonts w:hint="eastAsia"/>
        </w:rPr>
      </w:pPr>
      <w:r>
        <w:rPr>
          <w:rFonts w:ascii="Courier New" w:eastAsia="Courier New" w:hAnsi="Courier New"/>
          <w:sz w:val="15"/>
        </w:rPr>
        <w:t xml:space="preserve">                        plt.show()</w:t>
      </w:r>
    </w:p>
    <w:p w14:paraId="16790511" w14:textId="77777777" w:rsidR="00492451" w:rsidRDefault="00000000">
      <w:pPr>
        <w:spacing w:line="240" w:lineRule="exact"/>
        <w:rPr>
          <w:rFonts w:hint="eastAsia"/>
        </w:rPr>
      </w:pPr>
      <w:r>
        <w:rPr>
          <w:rFonts w:ascii="Courier New" w:eastAsia="Courier New" w:hAnsi="Courier New"/>
          <w:sz w:val="15"/>
        </w:rPr>
        <w:t xml:space="preserve">                plt.close()</w:t>
      </w:r>
    </w:p>
    <w:p w14:paraId="3BC40AE2" w14:textId="77777777" w:rsidR="00492451" w:rsidRDefault="00000000">
      <w:pPr>
        <w:spacing w:line="240" w:lineRule="exact"/>
        <w:rPr>
          <w:rFonts w:hint="eastAsia"/>
        </w:rPr>
      </w:pPr>
      <w:r>
        <w:rPr>
          <w:sz w:val="8"/>
        </w:rPr>
        <w:t xml:space="preserve"> </w:t>
      </w:r>
    </w:p>
    <w:p w14:paraId="6AE2524C" w14:textId="77777777" w:rsidR="00492451" w:rsidRDefault="00000000">
      <w:pPr>
        <w:spacing w:line="240" w:lineRule="exact"/>
        <w:rPr>
          <w:rFonts w:hint="eastAsia"/>
        </w:rPr>
      </w:pPr>
      <w:r>
        <w:rPr>
          <w:rFonts w:ascii="Courier New" w:eastAsia="Courier New" w:hAnsi="Courier New"/>
          <w:sz w:val="15"/>
        </w:rPr>
        <w:t xml:space="preserve">        def plot_performance_comparison(self, results: Dict[str, dict],</w:t>
      </w:r>
    </w:p>
    <w:p w14:paraId="077C116B" w14:textId="77777777" w:rsidR="00492451" w:rsidRDefault="00000000">
      <w:pPr>
        <w:spacing w:line="240" w:lineRule="exact"/>
        <w:rPr>
          <w:rFonts w:hint="eastAsia"/>
        </w:rPr>
      </w:pPr>
      <w:r>
        <w:rPr>
          <w:rFonts w:ascii="Courier New" w:eastAsia="Courier New" w:hAnsi="Courier New"/>
          <w:sz w:val="15"/>
        </w:rPr>
        <w:t xml:space="preserve">                                                                        scene_name: str = '',</w:t>
      </w:r>
    </w:p>
    <w:p w14:paraId="3DB4E740" w14:textId="77777777" w:rsidR="00492451" w:rsidRDefault="00000000">
      <w:pPr>
        <w:spacing w:line="240" w:lineRule="exact"/>
        <w:rPr>
          <w:rFonts w:hint="eastAsia"/>
        </w:rPr>
      </w:pPr>
      <w:r>
        <w:rPr>
          <w:rFonts w:ascii="Courier New" w:eastAsia="Courier New" w:hAnsi="Courier New"/>
          <w:sz w:val="15"/>
        </w:rPr>
        <w:t xml:space="preserve">                                                                        show: bool = False):</w:t>
      </w:r>
    </w:p>
    <w:p w14:paraId="601850A0" w14:textId="77777777" w:rsidR="00492451" w:rsidRDefault="00000000">
      <w:pPr>
        <w:spacing w:line="240" w:lineRule="exact"/>
        <w:rPr>
          <w:rFonts w:hint="eastAsia"/>
        </w:rPr>
      </w:pPr>
      <w:r>
        <w:rPr>
          <w:rFonts w:ascii="Courier New" w:eastAsia="Courier New" w:hAnsi="Courier New"/>
          <w:sz w:val="15"/>
        </w:rPr>
        <w:t xml:space="preserve">                """</w:t>
      </w:r>
    </w:p>
    <w:p w14:paraId="1FD9E3D1" w14:textId="77777777" w:rsidR="00492451" w:rsidRDefault="00000000">
      <w:pPr>
        <w:spacing w:line="240" w:lineRule="exact"/>
        <w:rPr>
          <w:rFonts w:hint="eastAsia"/>
        </w:rPr>
      </w:pPr>
      <w:r>
        <w:rPr>
          <w:rFonts w:ascii="Courier New" w:eastAsia="Courier New" w:hAnsi="Courier New"/>
          <w:sz w:val="15"/>
        </w:rPr>
        <w:t xml:space="preserve">                绘制性能对比柱状图</w:t>
      </w:r>
    </w:p>
    <w:p w14:paraId="05058CAA" w14:textId="77777777" w:rsidR="00492451" w:rsidRDefault="00000000">
      <w:pPr>
        <w:spacing w:line="240" w:lineRule="exact"/>
        <w:rPr>
          <w:rFonts w:hint="eastAsia"/>
        </w:rPr>
      </w:pPr>
      <w:r>
        <w:rPr>
          <w:rFonts w:ascii="Courier New" w:eastAsia="Courier New" w:hAnsi="Courier New"/>
          <w:sz w:val="15"/>
        </w:rPr>
        <w:t xml:space="preserve">                """</w:t>
      </w:r>
    </w:p>
    <w:p w14:paraId="40F21107" w14:textId="77777777" w:rsidR="00492451" w:rsidRDefault="00000000">
      <w:pPr>
        <w:spacing w:line="240" w:lineRule="exact"/>
        <w:rPr>
          <w:rFonts w:hint="eastAsia"/>
        </w:rPr>
      </w:pPr>
      <w:r>
        <w:rPr>
          <w:rFonts w:ascii="Courier New" w:eastAsia="Courier New" w:hAnsi="Courier New"/>
          <w:sz w:val="15"/>
        </w:rPr>
        <w:t xml:space="preserve">                algorithms = ['dijkstra', 'astar', 'ga', 'aco']</w:t>
      </w:r>
    </w:p>
    <w:p w14:paraId="21840705" w14:textId="77777777" w:rsidR="00492451" w:rsidRDefault="00000000">
      <w:pPr>
        <w:spacing w:line="240" w:lineRule="exact"/>
        <w:rPr>
          <w:rFonts w:hint="eastAsia"/>
        </w:rPr>
      </w:pPr>
      <w:r>
        <w:rPr>
          <w:rFonts w:ascii="Courier New" w:eastAsia="Courier New" w:hAnsi="Courier New"/>
          <w:sz w:val="15"/>
        </w:rPr>
        <w:t xml:space="preserve">                names = ['Dijkstra\n(Blind)', 'A*\n(Heuristic)', 'GA\n(Evolution)',</w:t>
      </w:r>
    </w:p>
    <w:p w14:paraId="610E1D9C" w14:textId="77777777" w:rsidR="00492451" w:rsidRDefault="00000000">
      <w:pPr>
        <w:spacing w:line="240" w:lineRule="exact"/>
        <w:rPr>
          <w:rFonts w:hint="eastAsia"/>
        </w:rPr>
      </w:pPr>
      <w:r>
        <w:rPr>
          <w:rFonts w:ascii="Courier New" w:eastAsia="Courier New" w:hAnsi="Courier New"/>
          <w:sz w:val="15"/>
        </w:rPr>
        <w:t xml:space="preserve">                                  'ACO\n(Swarm)']</w:t>
      </w:r>
    </w:p>
    <w:p w14:paraId="7592DEDB" w14:textId="77777777" w:rsidR="00492451" w:rsidRDefault="00000000">
      <w:pPr>
        <w:spacing w:line="240" w:lineRule="exact"/>
        <w:rPr>
          <w:rFonts w:hint="eastAsia"/>
        </w:rPr>
      </w:pPr>
      <w:r>
        <w:rPr>
          <w:sz w:val="8"/>
        </w:rPr>
        <w:t xml:space="preserve"> </w:t>
      </w:r>
    </w:p>
    <w:p w14:paraId="1E7C7B0F" w14:textId="77777777" w:rsidR="00492451" w:rsidRDefault="00000000">
      <w:pPr>
        <w:spacing w:line="240" w:lineRule="exact"/>
        <w:rPr>
          <w:rFonts w:hint="eastAsia"/>
        </w:rPr>
      </w:pPr>
      <w:r>
        <w:rPr>
          <w:rFonts w:ascii="Courier New" w:eastAsia="Courier New" w:hAnsi="Courier New"/>
          <w:sz w:val="15"/>
        </w:rPr>
        <w:lastRenderedPageBreak/>
        <w:t xml:space="preserve">                path_lengths = []</w:t>
      </w:r>
    </w:p>
    <w:p w14:paraId="2889BFE6" w14:textId="77777777" w:rsidR="00492451" w:rsidRDefault="00000000">
      <w:pPr>
        <w:spacing w:line="240" w:lineRule="exact"/>
        <w:rPr>
          <w:rFonts w:hint="eastAsia"/>
        </w:rPr>
      </w:pPr>
      <w:r>
        <w:rPr>
          <w:rFonts w:ascii="Courier New" w:eastAsia="Courier New" w:hAnsi="Courier New"/>
          <w:sz w:val="15"/>
        </w:rPr>
        <w:t xml:space="preserve">                explored_counts = []</w:t>
      </w:r>
    </w:p>
    <w:p w14:paraId="47939F0A" w14:textId="77777777" w:rsidR="00492451" w:rsidRDefault="00000000">
      <w:pPr>
        <w:spacing w:line="240" w:lineRule="exact"/>
        <w:rPr>
          <w:rFonts w:hint="eastAsia"/>
        </w:rPr>
      </w:pPr>
      <w:r>
        <w:rPr>
          <w:rFonts w:ascii="Courier New" w:eastAsia="Courier New" w:hAnsi="Courier New"/>
          <w:sz w:val="15"/>
        </w:rPr>
        <w:t xml:space="preserve">                runtimes = []</w:t>
      </w:r>
    </w:p>
    <w:p w14:paraId="05491D3A" w14:textId="77777777" w:rsidR="00492451" w:rsidRDefault="00000000">
      <w:pPr>
        <w:spacing w:line="240" w:lineRule="exact"/>
        <w:rPr>
          <w:rFonts w:hint="eastAsia"/>
        </w:rPr>
      </w:pPr>
      <w:r>
        <w:rPr>
          <w:sz w:val="8"/>
        </w:rPr>
        <w:t xml:space="preserve"> </w:t>
      </w:r>
    </w:p>
    <w:p w14:paraId="60F2DE55" w14:textId="77777777" w:rsidR="00492451" w:rsidRDefault="00000000">
      <w:pPr>
        <w:spacing w:line="240" w:lineRule="exact"/>
        <w:rPr>
          <w:rFonts w:hint="eastAsia"/>
        </w:rPr>
      </w:pPr>
      <w:r>
        <w:rPr>
          <w:rFonts w:ascii="Courier New" w:eastAsia="Courier New" w:hAnsi="Courier New"/>
          <w:sz w:val="15"/>
        </w:rPr>
        <w:t xml:space="preserve">                for algo in algorithms:</w:t>
      </w:r>
    </w:p>
    <w:p w14:paraId="60485FC8" w14:textId="77777777" w:rsidR="00492451" w:rsidRDefault="00000000">
      <w:pPr>
        <w:spacing w:line="240" w:lineRule="exact"/>
        <w:rPr>
          <w:rFonts w:hint="eastAsia"/>
        </w:rPr>
      </w:pPr>
      <w:r>
        <w:rPr>
          <w:rFonts w:ascii="Courier New" w:eastAsia="Courier New" w:hAnsi="Courier New"/>
          <w:sz w:val="15"/>
        </w:rPr>
        <w:t xml:space="preserve">                        result = results.get(algo, {})</w:t>
      </w:r>
    </w:p>
    <w:p w14:paraId="538F73FD" w14:textId="77777777" w:rsidR="00492451" w:rsidRDefault="00000000">
      <w:pPr>
        <w:spacing w:line="240" w:lineRule="exact"/>
        <w:rPr>
          <w:rFonts w:hint="eastAsia"/>
        </w:rPr>
      </w:pPr>
      <w:r>
        <w:rPr>
          <w:rFonts w:ascii="Courier New" w:eastAsia="Courier New" w:hAnsi="Courier New"/>
          <w:sz w:val="15"/>
        </w:rPr>
        <w:t xml:space="preserve">                        path_lengths.append(result.get('path_length', 0))</w:t>
      </w:r>
    </w:p>
    <w:p w14:paraId="4161A62C" w14:textId="77777777" w:rsidR="00492451" w:rsidRDefault="00000000">
      <w:pPr>
        <w:spacing w:line="240" w:lineRule="exact"/>
        <w:rPr>
          <w:rFonts w:hint="eastAsia"/>
        </w:rPr>
      </w:pPr>
      <w:r>
        <w:rPr>
          <w:rFonts w:ascii="Courier New" w:eastAsia="Courier New" w:hAnsi="Courier New"/>
          <w:sz w:val="15"/>
        </w:rPr>
        <w:t xml:space="preserve">                        explored_counts.append(result.get('explored_count', 0))</w:t>
      </w:r>
    </w:p>
    <w:p w14:paraId="5A30CA16" w14:textId="77777777" w:rsidR="00492451" w:rsidRDefault="00000000">
      <w:pPr>
        <w:spacing w:line="240" w:lineRule="exact"/>
        <w:rPr>
          <w:rFonts w:hint="eastAsia"/>
        </w:rPr>
      </w:pPr>
      <w:r>
        <w:rPr>
          <w:rFonts w:ascii="Courier New" w:eastAsia="Courier New" w:hAnsi="Courier New"/>
          <w:sz w:val="15"/>
        </w:rPr>
        <w:t xml:space="preserve">                        runtimes.append(result.get('runtime', 0))</w:t>
      </w:r>
    </w:p>
    <w:p w14:paraId="1CC5A19C" w14:textId="77777777" w:rsidR="00492451" w:rsidRDefault="00000000">
      <w:pPr>
        <w:spacing w:line="240" w:lineRule="exact"/>
        <w:rPr>
          <w:rFonts w:hint="eastAsia"/>
        </w:rPr>
      </w:pPr>
      <w:r>
        <w:rPr>
          <w:sz w:val="8"/>
        </w:rPr>
        <w:t xml:space="preserve"> </w:t>
      </w:r>
    </w:p>
    <w:p w14:paraId="64D59B90" w14:textId="77777777" w:rsidR="00492451" w:rsidRDefault="00000000">
      <w:pPr>
        <w:spacing w:line="240" w:lineRule="exact"/>
        <w:rPr>
          <w:rFonts w:hint="eastAsia"/>
        </w:rPr>
      </w:pPr>
      <w:r>
        <w:rPr>
          <w:rFonts w:ascii="Courier New" w:eastAsia="Courier New" w:hAnsi="Courier New"/>
          <w:sz w:val="15"/>
        </w:rPr>
        <w:t xml:space="preserve">                fig, axes = plt.subplots(1, 3, figsize=(16, 5))</w:t>
      </w:r>
    </w:p>
    <w:p w14:paraId="71BDBE7F" w14:textId="77777777" w:rsidR="00492451" w:rsidRDefault="00000000">
      <w:pPr>
        <w:spacing w:line="240" w:lineRule="exact"/>
        <w:rPr>
          <w:rFonts w:hint="eastAsia"/>
        </w:rPr>
      </w:pPr>
      <w:r>
        <w:rPr>
          <w:sz w:val="8"/>
        </w:rPr>
        <w:t xml:space="preserve"> </w:t>
      </w:r>
    </w:p>
    <w:p w14:paraId="17421084" w14:textId="77777777" w:rsidR="00492451" w:rsidRDefault="00000000">
      <w:pPr>
        <w:spacing w:line="240" w:lineRule="exact"/>
        <w:rPr>
          <w:rFonts w:hint="eastAsia"/>
        </w:rPr>
      </w:pPr>
      <w:r>
        <w:rPr>
          <w:rFonts w:ascii="Courier New" w:eastAsia="Courier New" w:hAnsi="Courier New"/>
          <w:sz w:val="15"/>
        </w:rPr>
        <w:t xml:space="preserve">                colors = [COLORS['dijkstra'], COLORS['astar'],</w:t>
      </w:r>
    </w:p>
    <w:p w14:paraId="5C804D87" w14:textId="77777777" w:rsidR="00492451" w:rsidRDefault="00000000">
      <w:pPr>
        <w:spacing w:line="240" w:lineRule="exact"/>
        <w:rPr>
          <w:rFonts w:hint="eastAsia"/>
        </w:rPr>
      </w:pPr>
      <w:r>
        <w:rPr>
          <w:rFonts w:ascii="Courier New" w:eastAsia="Courier New" w:hAnsi="Courier New"/>
          <w:sz w:val="15"/>
        </w:rPr>
        <w:t xml:space="preserve">                                    COLORS['ga'], COLORS['aco']]</w:t>
      </w:r>
    </w:p>
    <w:p w14:paraId="412B0903" w14:textId="77777777" w:rsidR="00492451" w:rsidRDefault="00000000">
      <w:pPr>
        <w:spacing w:line="240" w:lineRule="exact"/>
        <w:rPr>
          <w:rFonts w:hint="eastAsia"/>
        </w:rPr>
      </w:pPr>
      <w:r>
        <w:rPr>
          <w:sz w:val="8"/>
        </w:rPr>
        <w:t xml:space="preserve"> </w:t>
      </w:r>
    </w:p>
    <w:p w14:paraId="2B05912E" w14:textId="77777777" w:rsidR="00492451" w:rsidRDefault="00000000">
      <w:pPr>
        <w:spacing w:line="240" w:lineRule="exact"/>
        <w:rPr>
          <w:rFonts w:hint="eastAsia"/>
        </w:rPr>
      </w:pPr>
      <w:r>
        <w:rPr>
          <w:rFonts w:ascii="Courier New" w:eastAsia="Courier New" w:hAnsi="Courier New"/>
          <w:sz w:val="15"/>
        </w:rPr>
        <w:t xml:space="preserve">                # 路径长度</w:t>
      </w:r>
    </w:p>
    <w:p w14:paraId="0F9F6A6E" w14:textId="77777777" w:rsidR="00492451" w:rsidRDefault="00000000">
      <w:pPr>
        <w:spacing w:line="240" w:lineRule="exact"/>
        <w:rPr>
          <w:rFonts w:hint="eastAsia"/>
        </w:rPr>
      </w:pPr>
      <w:r>
        <w:rPr>
          <w:rFonts w:ascii="Courier New" w:eastAsia="Courier New" w:hAnsi="Courier New"/>
          <w:sz w:val="15"/>
        </w:rPr>
        <w:t xml:space="preserve">                ax = axes[0]</w:t>
      </w:r>
    </w:p>
    <w:p w14:paraId="71C2B3D5" w14:textId="77777777" w:rsidR="00492451" w:rsidRDefault="00000000">
      <w:pPr>
        <w:spacing w:line="240" w:lineRule="exact"/>
        <w:rPr>
          <w:rFonts w:hint="eastAsia"/>
        </w:rPr>
      </w:pPr>
      <w:r>
        <w:rPr>
          <w:rFonts w:ascii="Courier New" w:eastAsia="Courier New" w:hAnsi="Courier New"/>
          <w:sz w:val="15"/>
        </w:rPr>
        <w:t xml:space="preserve">                bars = ax.bar(names, path_lengths, color=colors, edgecolor='white',</w:t>
      </w:r>
    </w:p>
    <w:p w14:paraId="5579E338" w14:textId="77777777" w:rsidR="00492451" w:rsidRDefault="00000000">
      <w:pPr>
        <w:spacing w:line="240" w:lineRule="exact"/>
        <w:rPr>
          <w:rFonts w:hint="eastAsia"/>
        </w:rPr>
      </w:pPr>
      <w:r>
        <w:rPr>
          <w:rFonts w:ascii="Courier New" w:eastAsia="Courier New" w:hAnsi="Courier New"/>
          <w:sz w:val="15"/>
        </w:rPr>
        <w:t xml:space="preserve">                                            linewidth=1.2)</w:t>
      </w:r>
    </w:p>
    <w:p w14:paraId="400ECA76" w14:textId="77777777" w:rsidR="00492451" w:rsidRDefault="00000000">
      <w:pPr>
        <w:spacing w:line="240" w:lineRule="exact"/>
        <w:rPr>
          <w:rFonts w:hint="eastAsia"/>
        </w:rPr>
      </w:pPr>
      <w:r>
        <w:rPr>
          <w:rFonts w:ascii="Courier New" w:eastAsia="Courier New" w:hAnsi="Courier New"/>
          <w:sz w:val="15"/>
        </w:rPr>
        <w:t xml:space="preserve">                ax.set_title('Path Length Comparison', fontsize=13, fontweight='bold')</w:t>
      </w:r>
    </w:p>
    <w:p w14:paraId="1279F905" w14:textId="77777777" w:rsidR="00492451" w:rsidRDefault="00000000">
      <w:pPr>
        <w:spacing w:line="240" w:lineRule="exact"/>
        <w:rPr>
          <w:rFonts w:hint="eastAsia"/>
        </w:rPr>
      </w:pPr>
      <w:r>
        <w:rPr>
          <w:rFonts w:ascii="Courier New" w:eastAsia="Courier New" w:hAnsi="Courier New"/>
          <w:sz w:val="15"/>
        </w:rPr>
        <w:t xml:space="preserve">                ax.set_ylabel('Path Length')</w:t>
      </w:r>
    </w:p>
    <w:p w14:paraId="6C52FAB9" w14:textId="77777777" w:rsidR="00492451" w:rsidRDefault="00000000">
      <w:pPr>
        <w:spacing w:line="240" w:lineRule="exact"/>
        <w:rPr>
          <w:rFonts w:hint="eastAsia"/>
        </w:rPr>
      </w:pPr>
      <w:r>
        <w:rPr>
          <w:rFonts w:ascii="Courier New" w:eastAsia="Courier New" w:hAnsi="Courier New"/>
          <w:sz w:val="15"/>
        </w:rPr>
        <w:t xml:space="preserve">                for bar, val in zip(bars, path_lengths):</w:t>
      </w:r>
    </w:p>
    <w:p w14:paraId="4669771B" w14:textId="77777777" w:rsidR="00492451" w:rsidRDefault="00000000">
      <w:pPr>
        <w:spacing w:line="240" w:lineRule="exact"/>
        <w:rPr>
          <w:rFonts w:hint="eastAsia"/>
        </w:rPr>
      </w:pPr>
      <w:r>
        <w:rPr>
          <w:rFonts w:ascii="Courier New" w:eastAsia="Courier New" w:hAnsi="Courier New"/>
          <w:sz w:val="15"/>
        </w:rPr>
        <w:t xml:space="preserve">                        ax.text(bar.get_x() + bar.get_width() / 2, bar.get_height() + 0.5,</w:t>
      </w:r>
    </w:p>
    <w:p w14:paraId="570B0FDD" w14:textId="77777777" w:rsidR="00492451" w:rsidRDefault="00000000">
      <w:pPr>
        <w:spacing w:line="240" w:lineRule="exact"/>
        <w:rPr>
          <w:rFonts w:hint="eastAsia"/>
        </w:rPr>
      </w:pPr>
      <w:r>
        <w:rPr>
          <w:rFonts w:ascii="Courier New" w:eastAsia="Courier New" w:hAnsi="Courier New"/>
          <w:sz w:val="15"/>
        </w:rPr>
        <w:t xml:space="preserve">                                        f'{val:.1f}', ha='center', fontsize=10, fontweight='bold')</w:t>
      </w:r>
    </w:p>
    <w:p w14:paraId="5E6C6EF2" w14:textId="77777777" w:rsidR="00492451" w:rsidRDefault="00000000">
      <w:pPr>
        <w:spacing w:line="240" w:lineRule="exact"/>
        <w:rPr>
          <w:rFonts w:hint="eastAsia"/>
        </w:rPr>
      </w:pPr>
      <w:r>
        <w:rPr>
          <w:sz w:val="8"/>
        </w:rPr>
        <w:t xml:space="preserve"> </w:t>
      </w:r>
    </w:p>
    <w:p w14:paraId="00E915B5"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探索节点数</w:t>
      </w:r>
    </w:p>
    <w:p w14:paraId="08F2616D"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ax = axes[1]</w:t>
      </w:r>
    </w:p>
    <w:p w14:paraId="55904D91"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bars = ax.bar(names, explored_counts, color=colors, edgecolor='white',</w:t>
      </w:r>
    </w:p>
    <w:p w14:paraId="1BFC9725" w14:textId="77777777" w:rsidR="00492451" w:rsidRDefault="00000000">
      <w:pPr>
        <w:spacing w:line="240" w:lineRule="exact"/>
        <w:rPr>
          <w:rFonts w:hint="eastAsia"/>
        </w:rPr>
      </w:pPr>
      <w:r>
        <w:rPr>
          <w:rFonts w:ascii="Courier New" w:eastAsia="Courier New" w:hAnsi="Courier New"/>
          <w:sz w:val="15"/>
        </w:rPr>
        <w:t xml:space="preserve">                                            linewidth=1.2)</w:t>
      </w:r>
    </w:p>
    <w:p w14:paraId="443F31F8" w14:textId="77777777" w:rsidR="00492451" w:rsidRDefault="00000000">
      <w:pPr>
        <w:spacing w:line="240" w:lineRule="exact"/>
        <w:rPr>
          <w:rFonts w:hint="eastAsia"/>
        </w:rPr>
      </w:pPr>
      <w:r>
        <w:rPr>
          <w:rFonts w:ascii="Courier New" w:eastAsia="Courier New" w:hAnsi="Courier New"/>
          <w:sz w:val="15"/>
        </w:rPr>
        <w:t xml:space="preserve">                ax.set_title('Explored Nodes', fontsize=13, fontweight='bold')</w:t>
      </w:r>
    </w:p>
    <w:p w14:paraId="476CD487" w14:textId="77777777" w:rsidR="00492451" w:rsidRDefault="00000000">
      <w:pPr>
        <w:spacing w:line="240" w:lineRule="exact"/>
        <w:rPr>
          <w:rFonts w:hint="eastAsia"/>
        </w:rPr>
      </w:pPr>
      <w:r>
        <w:rPr>
          <w:rFonts w:ascii="Courier New" w:eastAsia="Courier New" w:hAnsi="Courier New"/>
          <w:sz w:val="15"/>
        </w:rPr>
        <w:t xml:space="preserve">                ax.set_ylabel('Nodes Explored')</w:t>
      </w:r>
    </w:p>
    <w:p w14:paraId="35222C4A" w14:textId="77777777" w:rsidR="00492451" w:rsidRDefault="00000000">
      <w:pPr>
        <w:spacing w:line="240" w:lineRule="exact"/>
        <w:rPr>
          <w:rFonts w:hint="eastAsia"/>
        </w:rPr>
      </w:pPr>
      <w:r>
        <w:rPr>
          <w:rFonts w:ascii="Courier New" w:eastAsia="Courier New" w:hAnsi="Courier New"/>
          <w:sz w:val="15"/>
        </w:rPr>
        <w:t xml:space="preserve">                for bar, val in zip(bars, explored_counts):</w:t>
      </w:r>
    </w:p>
    <w:p w14:paraId="7B09E646" w14:textId="77777777" w:rsidR="00492451" w:rsidRDefault="00000000">
      <w:pPr>
        <w:spacing w:line="240" w:lineRule="exact"/>
        <w:rPr>
          <w:rFonts w:hint="eastAsia"/>
        </w:rPr>
      </w:pPr>
      <w:r>
        <w:rPr>
          <w:rFonts w:ascii="Courier New" w:eastAsia="Courier New" w:hAnsi="Courier New"/>
          <w:sz w:val="15"/>
        </w:rPr>
        <w:t xml:space="preserve">                        ax.text(bar.get_x() + bar.get_width() / 2, bar.get_height() + 10,</w:t>
      </w:r>
    </w:p>
    <w:p w14:paraId="45D41200" w14:textId="77777777" w:rsidR="00492451" w:rsidRDefault="00000000">
      <w:pPr>
        <w:spacing w:line="240" w:lineRule="exact"/>
        <w:rPr>
          <w:rFonts w:hint="eastAsia"/>
        </w:rPr>
      </w:pPr>
      <w:r>
        <w:rPr>
          <w:rFonts w:ascii="Courier New" w:eastAsia="Courier New" w:hAnsi="Courier New"/>
          <w:sz w:val="15"/>
        </w:rPr>
        <w:t xml:space="preserve">                                        str(val), ha='center', fontsize=10, fontweight='bold')</w:t>
      </w:r>
    </w:p>
    <w:p w14:paraId="73C36C87" w14:textId="77777777" w:rsidR="00492451" w:rsidRDefault="00000000">
      <w:pPr>
        <w:spacing w:line="240" w:lineRule="exact"/>
        <w:rPr>
          <w:rFonts w:hint="eastAsia"/>
        </w:rPr>
      </w:pPr>
      <w:r>
        <w:rPr>
          <w:sz w:val="8"/>
        </w:rPr>
        <w:t xml:space="preserve"> </w:t>
      </w:r>
    </w:p>
    <w:p w14:paraId="2B2771C7"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运行时间</w:t>
      </w:r>
    </w:p>
    <w:p w14:paraId="2344A727"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ax = axes[2]</w:t>
      </w:r>
    </w:p>
    <w:p w14:paraId="1BCD3E10"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bars = ax.bar(names, runtimes, color=colors, edgecolor='white',</w:t>
      </w:r>
    </w:p>
    <w:p w14:paraId="2BD2BCD0" w14:textId="77777777" w:rsidR="00492451" w:rsidRDefault="00000000">
      <w:pPr>
        <w:spacing w:line="240" w:lineRule="exact"/>
        <w:rPr>
          <w:rFonts w:hint="eastAsia"/>
        </w:rPr>
      </w:pPr>
      <w:r>
        <w:rPr>
          <w:rFonts w:ascii="Courier New" w:eastAsia="Courier New" w:hAnsi="Courier New"/>
          <w:sz w:val="15"/>
        </w:rPr>
        <w:t xml:space="preserve">                                            linewidth=1.2)</w:t>
      </w:r>
    </w:p>
    <w:p w14:paraId="4EA2389A" w14:textId="77777777" w:rsidR="00492451" w:rsidRDefault="00000000">
      <w:pPr>
        <w:spacing w:line="240" w:lineRule="exact"/>
        <w:rPr>
          <w:rFonts w:hint="eastAsia"/>
        </w:rPr>
      </w:pPr>
      <w:r>
        <w:rPr>
          <w:rFonts w:ascii="Courier New" w:eastAsia="Courier New" w:hAnsi="Courier New"/>
          <w:sz w:val="15"/>
        </w:rPr>
        <w:t xml:space="preserve">                ax.set_title('Runtime', fontsize=13, fontweight='bold')</w:t>
      </w:r>
    </w:p>
    <w:p w14:paraId="406238E6" w14:textId="77777777" w:rsidR="00492451" w:rsidRDefault="00000000">
      <w:pPr>
        <w:spacing w:line="240" w:lineRule="exact"/>
        <w:rPr>
          <w:rFonts w:hint="eastAsia"/>
        </w:rPr>
      </w:pPr>
      <w:r>
        <w:rPr>
          <w:rFonts w:ascii="Courier New" w:eastAsia="Courier New" w:hAnsi="Courier New"/>
          <w:sz w:val="15"/>
        </w:rPr>
        <w:t xml:space="preserve">                ax.set_ylabel('Time (seconds)')</w:t>
      </w:r>
    </w:p>
    <w:p w14:paraId="132D97F0" w14:textId="77777777" w:rsidR="00492451" w:rsidRDefault="00000000">
      <w:pPr>
        <w:spacing w:line="240" w:lineRule="exact"/>
        <w:rPr>
          <w:rFonts w:hint="eastAsia"/>
        </w:rPr>
      </w:pPr>
      <w:r>
        <w:rPr>
          <w:rFonts w:ascii="Courier New" w:eastAsia="Courier New" w:hAnsi="Courier New"/>
          <w:sz w:val="15"/>
        </w:rPr>
        <w:t xml:space="preserve">                for bar, val in zip(bars, runtimes):</w:t>
      </w:r>
    </w:p>
    <w:p w14:paraId="572A977F" w14:textId="77777777" w:rsidR="00492451" w:rsidRDefault="00000000">
      <w:pPr>
        <w:spacing w:line="240" w:lineRule="exact"/>
        <w:rPr>
          <w:rFonts w:hint="eastAsia"/>
        </w:rPr>
      </w:pPr>
      <w:r>
        <w:rPr>
          <w:rFonts w:ascii="Courier New" w:eastAsia="Courier New" w:hAnsi="Courier New"/>
          <w:sz w:val="15"/>
        </w:rPr>
        <w:t xml:space="preserve">                        ax.text(bar.get_x() + bar.get_width() / 2, bar.get_height() + 0.01,</w:t>
      </w:r>
    </w:p>
    <w:p w14:paraId="1802BDA7" w14:textId="77777777" w:rsidR="00492451" w:rsidRDefault="00000000">
      <w:pPr>
        <w:spacing w:line="240" w:lineRule="exact"/>
        <w:rPr>
          <w:rFonts w:hint="eastAsia"/>
        </w:rPr>
      </w:pPr>
      <w:r>
        <w:rPr>
          <w:rFonts w:ascii="Courier New" w:eastAsia="Courier New" w:hAnsi="Courier New"/>
          <w:sz w:val="15"/>
        </w:rPr>
        <w:t xml:space="preserve">                                        f'{val:.3f}s', ha='center', fontsize=10, fontweight='bold')</w:t>
      </w:r>
    </w:p>
    <w:p w14:paraId="3C327354" w14:textId="77777777" w:rsidR="00492451" w:rsidRDefault="00000000">
      <w:pPr>
        <w:spacing w:line="240" w:lineRule="exact"/>
        <w:rPr>
          <w:rFonts w:hint="eastAsia"/>
        </w:rPr>
      </w:pPr>
      <w:r>
        <w:rPr>
          <w:sz w:val="8"/>
        </w:rPr>
        <w:t xml:space="preserve"> </w:t>
      </w:r>
    </w:p>
    <w:p w14:paraId="767F382D" w14:textId="77777777" w:rsidR="00492451" w:rsidRDefault="00000000">
      <w:pPr>
        <w:spacing w:line="240" w:lineRule="exact"/>
        <w:rPr>
          <w:rFonts w:hint="eastAsia"/>
        </w:rPr>
      </w:pPr>
      <w:r>
        <w:rPr>
          <w:rFonts w:ascii="Courier New" w:eastAsia="Courier New" w:hAnsi="Courier New"/>
          <w:sz w:val="15"/>
        </w:rPr>
        <w:t xml:space="preserve">                fig.suptitle(f'Algorithm Performance Comparison — {scene_name}',</w:t>
      </w:r>
    </w:p>
    <w:p w14:paraId="099B0E50" w14:textId="77777777" w:rsidR="00492451" w:rsidRDefault="00000000">
      <w:pPr>
        <w:spacing w:line="240" w:lineRule="exact"/>
        <w:rPr>
          <w:rFonts w:hint="eastAsia"/>
        </w:rPr>
      </w:pPr>
      <w:r>
        <w:rPr>
          <w:rFonts w:ascii="Courier New" w:eastAsia="Courier New" w:hAnsi="Courier New"/>
          <w:sz w:val="15"/>
        </w:rPr>
        <w:t xml:space="preserve">                                          fontsize=14, fontweight='bold', y=1.02)</w:t>
      </w:r>
    </w:p>
    <w:p w14:paraId="1C80BF33" w14:textId="77777777" w:rsidR="00492451" w:rsidRDefault="00000000">
      <w:pPr>
        <w:spacing w:line="240" w:lineRule="exact"/>
        <w:rPr>
          <w:rFonts w:hint="eastAsia"/>
        </w:rPr>
      </w:pPr>
      <w:r>
        <w:rPr>
          <w:rFonts w:ascii="Courier New" w:eastAsia="Courier New" w:hAnsi="Courier New"/>
          <w:sz w:val="15"/>
        </w:rPr>
        <w:t xml:space="preserve">                plt.tight_layout()</w:t>
      </w:r>
    </w:p>
    <w:p w14:paraId="1233BA7B" w14:textId="77777777" w:rsidR="00492451" w:rsidRDefault="00000000">
      <w:pPr>
        <w:spacing w:line="240" w:lineRule="exact"/>
        <w:rPr>
          <w:rFonts w:hint="eastAsia"/>
        </w:rPr>
      </w:pPr>
      <w:r>
        <w:rPr>
          <w:rFonts w:ascii="Courier New" w:eastAsia="Courier New" w:hAnsi="Courier New"/>
          <w:sz w:val="15"/>
        </w:rPr>
        <w:t xml:space="preserve">                filename = f'performance_{scene_name.replace(" ", "_")}.png'</w:t>
      </w:r>
    </w:p>
    <w:p w14:paraId="6585C7F0"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5854386C"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32057934" w14:textId="77777777" w:rsidR="00492451" w:rsidRDefault="00000000">
      <w:pPr>
        <w:spacing w:line="240" w:lineRule="exact"/>
        <w:rPr>
          <w:rFonts w:hint="eastAsia"/>
        </w:rPr>
      </w:pPr>
      <w:r>
        <w:rPr>
          <w:rFonts w:ascii="Courier New" w:eastAsia="Courier New" w:hAnsi="Courier New"/>
          <w:sz w:val="15"/>
        </w:rPr>
        <w:t xml:space="preserve">                if show:</w:t>
      </w:r>
    </w:p>
    <w:p w14:paraId="17077DEF" w14:textId="77777777" w:rsidR="00492451" w:rsidRDefault="00000000">
      <w:pPr>
        <w:spacing w:line="240" w:lineRule="exact"/>
        <w:rPr>
          <w:rFonts w:hint="eastAsia"/>
        </w:rPr>
      </w:pPr>
      <w:r>
        <w:rPr>
          <w:rFonts w:ascii="Courier New" w:eastAsia="Courier New" w:hAnsi="Courier New"/>
          <w:sz w:val="15"/>
        </w:rPr>
        <w:t xml:space="preserve">                        plt.show()</w:t>
      </w:r>
    </w:p>
    <w:p w14:paraId="1576FC97" w14:textId="77777777" w:rsidR="00492451" w:rsidRDefault="00000000">
      <w:pPr>
        <w:spacing w:line="240" w:lineRule="exact"/>
        <w:rPr>
          <w:rFonts w:hint="eastAsia"/>
        </w:rPr>
      </w:pPr>
      <w:r>
        <w:rPr>
          <w:rFonts w:ascii="Courier New" w:eastAsia="Courier New" w:hAnsi="Courier New"/>
          <w:sz w:val="15"/>
        </w:rPr>
        <w:t xml:space="preserve">                plt.close()</w:t>
      </w:r>
    </w:p>
    <w:p w14:paraId="10C4DA44" w14:textId="77777777" w:rsidR="00492451" w:rsidRDefault="00000000">
      <w:pPr>
        <w:spacing w:line="240" w:lineRule="exact"/>
        <w:rPr>
          <w:rFonts w:hint="eastAsia"/>
        </w:rPr>
      </w:pPr>
      <w:r>
        <w:rPr>
          <w:sz w:val="8"/>
        </w:rPr>
        <w:t xml:space="preserve"> </w:t>
      </w:r>
    </w:p>
    <w:p w14:paraId="6AF61906" w14:textId="77777777" w:rsidR="00492451" w:rsidRDefault="00000000">
      <w:pPr>
        <w:spacing w:line="240" w:lineRule="exact"/>
        <w:rPr>
          <w:rFonts w:hint="eastAsia"/>
        </w:rPr>
      </w:pPr>
      <w:r>
        <w:rPr>
          <w:rFonts w:ascii="Courier New" w:eastAsia="Courier New" w:hAnsi="Courier New"/>
          <w:sz w:val="15"/>
        </w:rPr>
        <w:t xml:space="preserve">        def plot_convergence(self, result_ga: dict, result_aco: dict,</w:t>
      </w:r>
    </w:p>
    <w:p w14:paraId="7E2AEF77" w14:textId="77777777" w:rsidR="00492451" w:rsidRDefault="00000000">
      <w:pPr>
        <w:spacing w:line="240" w:lineRule="exact"/>
        <w:rPr>
          <w:rFonts w:hint="eastAsia"/>
        </w:rPr>
      </w:pPr>
      <w:r>
        <w:rPr>
          <w:rFonts w:ascii="Courier New" w:eastAsia="Courier New" w:hAnsi="Courier New"/>
          <w:sz w:val="15"/>
        </w:rPr>
        <w:lastRenderedPageBreak/>
        <w:t xml:space="preserve">                                                  scene_name: str = '', show: bool = False):</w:t>
      </w:r>
    </w:p>
    <w:p w14:paraId="5031A4D6"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1B8D8248"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绘制GA和ACO的收敛曲线</w:t>
      </w:r>
    </w:p>
    <w:p w14:paraId="1ECBC426"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0A309DEE" w14:textId="77777777" w:rsidR="00492451" w:rsidRDefault="00000000">
      <w:pPr>
        <w:spacing w:line="240" w:lineRule="exact"/>
        <w:rPr>
          <w:rFonts w:hint="eastAsia"/>
        </w:rPr>
      </w:pPr>
      <w:r>
        <w:rPr>
          <w:rFonts w:ascii="Courier New" w:eastAsia="Courier New" w:hAnsi="Courier New"/>
          <w:sz w:val="15"/>
        </w:rPr>
        <w:t xml:space="preserve">                fig, axes = plt.subplots(1, 2, figsize=(14, 5))</w:t>
      </w:r>
    </w:p>
    <w:p w14:paraId="062768D0" w14:textId="77777777" w:rsidR="00492451" w:rsidRDefault="00000000">
      <w:pPr>
        <w:spacing w:line="240" w:lineRule="exact"/>
        <w:rPr>
          <w:rFonts w:hint="eastAsia"/>
        </w:rPr>
      </w:pPr>
      <w:r>
        <w:rPr>
          <w:sz w:val="8"/>
        </w:rPr>
        <w:t xml:space="preserve"> </w:t>
      </w:r>
    </w:p>
    <w:p w14:paraId="30ECB3A1" w14:textId="77777777" w:rsidR="00492451" w:rsidRDefault="00000000">
      <w:pPr>
        <w:spacing w:line="240" w:lineRule="exact"/>
        <w:rPr>
          <w:rFonts w:hint="eastAsia"/>
        </w:rPr>
      </w:pPr>
      <w:r>
        <w:rPr>
          <w:rFonts w:ascii="Courier New" w:eastAsia="Courier New" w:hAnsi="Courier New"/>
          <w:sz w:val="15"/>
        </w:rPr>
        <w:t xml:space="preserve">                # GA收敛曲线</w:t>
      </w:r>
    </w:p>
    <w:p w14:paraId="03B3E695" w14:textId="77777777" w:rsidR="00492451" w:rsidRDefault="00000000">
      <w:pPr>
        <w:spacing w:line="240" w:lineRule="exact"/>
        <w:rPr>
          <w:rFonts w:hint="eastAsia"/>
        </w:rPr>
      </w:pPr>
      <w:r>
        <w:rPr>
          <w:rFonts w:ascii="Courier New" w:eastAsia="Courier New" w:hAnsi="Courier New"/>
          <w:sz w:val="15"/>
        </w:rPr>
        <w:t xml:space="preserve">                ax = axes[0]</w:t>
      </w:r>
    </w:p>
    <w:p w14:paraId="27A1935C" w14:textId="77777777" w:rsidR="00492451" w:rsidRDefault="00000000">
      <w:pPr>
        <w:spacing w:line="240" w:lineRule="exact"/>
        <w:rPr>
          <w:rFonts w:hint="eastAsia"/>
        </w:rPr>
      </w:pPr>
      <w:r>
        <w:rPr>
          <w:rFonts w:ascii="Courier New" w:eastAsia="Courier New" w:hAnsi="Courier New"/>
          <w:sz w:val="15"/>
        </w:rPr>
        <w:t xml:space="preserve">                if result_ga and 'fitness_history' in result_ga:</w:t>
      </w:r>
    </w:p>
    <w:p w14:paraId="7C9EF0DB" w14:textId="77777777" w:rsidR="00492451" w:rsidRDefault="00000000">
      <w:pPr>
        <w:spacing w:line="240" w:lineRule="exact"/>
        <w:rPr>
          <w:rFonts w:hint="eastAsia"/>
        </w:rPr>
      </w:pPr>
      <w:r>
        <w:rPr>
          <w:rFonts w:ascii="Courier New" w:eastAsia="Courier New" w:hAnsi="Courier New"/>
          <w:sz w:val="15"/>
        </w:rPr>
        <w:t xml:space="preserve">                        gen = range(len(result_ga['fitness_history']))</w:t>
      </w:r>
    </w:p>
    <w:p w14:paraId="788B09DA" w14:textId="77777777" w:rsidR="00492451" w:rsidRDefault="00000000">
      <w:pPr>
        <w:spacing w:line="240" w:lineRule="exact"/>
        <w:rPr>
          <w:rFonts w:hint="eastAsia"/>
        </w:rPr>
      </w:pPr>
      <w:r>
        <w:rPr>
          <w:rFonts w:ascii="Courier New" w:eastAsia="Courier New" w:hAnsi="Courier New"/>
          <w:sz w:val="15"/>
        </w:rPr>
        <w:t xml:space="preserve">                        best = result_ga['fitness_history']</w:t>
      </w:r>
    </w:p>
    <w:p w14:paraId="0905D9A0" w14:textId="77777777" w:rsidR="00492451" w:rsidRDefault="00000000">
      <w:pPr>
        <w:spacing w:line="240" w:lineRule="exact"/>
        <w:rPr>
          <w:rFonts w:hint="eastAsia"/>
        </w:rPr>
      </w:pPr>
      <w:r>
        <w:rPr>
          <w:rFonts w:ascii="Courier New" w:eastAsia="Courier New" w:hAnsi="Courier New"/>
          <w:sz w:val="15"/>
        </w:rPr>
        <w:t xml:space="preserve">                        avg = result_ga.get('avg_fitness_history', [])</w:t>
      </w:r>
    </w:p>
    <w:p w14:paraId="407A721E" w14:textId="77777777" w:rsidR="00492451" w:rsidRDefault="00000000">
      <w:pPr>
        <w:spacing w:line="240" w:lineRule="exact"/>
        <w:rPr>
          <w:rFonts w:hint="eastAsia"/>
        </w:rPr>
      </w:pPr>
      <w:r>
        <w:rPr>
          <w:rFonts w:ascii="Courier New" w:eastAsia="Courier New" w:hAnsi="Courier New"/>
          <w:sz w:val="15"/>
        </w:rPr>
        <w:t xml:space="preserve">                        ax.plot(gen, best, color=COLORS['ga'], linewidth=2,</w:t>
      </w:r>
    </w:p>
    <w:p w14:paraId="3478BC12" w14:textId="77777777" w:rsidR="00492451" w:rsidRDefault="00000000">
      <w:pPr>
        <w:spacing w:line="240" w:lineRule="exact"/>
        <w:rPr>
          <w:rFonts w:hint="eastAsia"/>
        </w:rPr>
      </w:pPr>
      <w:r>
        <w:rPr>
          <w:rFonts w:ascii="Courier New" w:eastAsia="Courier New" w:hAnsi="Courier New"/>
          <w:sz w:val="15"/>
        </w:rPr>
        <w:t xml:space="preserve">                                      label='Best Fitness')</w:t>
      </w:r>
    </w:p>
    <w:p w14:paraId="16D3C9D8" w14:textId="77777777" w:rsidR="00492451" w:rsidRDefault="00000000">
      <w:pPr>
        <w:spacing w:line="240" w:lineRule="exact"/>
        <w:rPr>
          <w:rFonts w:hint="eastAsia"/>
        </w:rPr>
      </w:pPr>
      <w:r>
        <w:rPr>
          <w:rFonts w:ascii="Courier New" w:eastAsia="Courier New" w:hAnsi="Courier New"/>
          <w:sz w:val="15"/>
        </w:rPr>
        <w:t xml:space="preserve">                        if avg:</w:t>
      </w:r>
    </w:p>
    <w:p w14:paraId="55F32C00" w14:textId="77777777" w:rsidR="00492451" w:rsidRDefault="00000000">
      <w:pPr>
        <w:spacing w:line="240" w:lineRule="exact"/>
        <w:rPr>
          <w:rFonts w:hint="eastAsia"/>
        </w:rPr>
      </w:pPr>
      <w:r>
        <w:rPr>
          <w:rFonts w:ascii="Courier New" w:eastAsia="Courier New" w:hAnsi="Courier New"/>
          <w:sz w:val="15"/>
        </w:rPr>
        <w:t xml:space="preserve">                                ax.plot(gen, avg, color=COLORS['ga'], alpha=0.3,</w:t>
      </w:r>
    </w:p>
    <w:p w14:paraId="6CEBCF3E" w14:textId="77777777" w:rsidR="00492451" w:rsidRDefault="00000000">
      <w:pPr>
        <w:spacing w:line="240" w:lineRule="exact"/>
        <w:rPr>
          <w:rFonts w:hint="eastAsia"/>
        </w:rPr>
      </w:pPr>
      <w:r>
        <w:rPr>
          <w:rFonts w:ascii="Courier New" w:eastAsia="Courier New" w:hAnsi="Courier New"/>
          <w:sz w:val="15"/>
        </w:rPr>
        <w:t xml:space="preserve">                                              linewidth=1, label='Avg Fitness')</w:t>
      </w:r>
    </w:p>
    <w:p w14:paraId="2D7A7629" w14:textId="77777777" w:rsidR="00492451" w:rsidRDefault="00000000">
      <w:pPr>
        <w:spacing w:line="240" w:lineRule="exact"/>
        <w:rPr>
          <w:rFonts w:hint="eastAsia"/>
        </w:rPr>
      </w:pPr>
      <w:r>
        <w:rPr>
          <w:rFonts w:ascii="Courier New" w:eastAsia="Courier New" w:hAnsi="Courier New"/>
          <w:sz w:val="15"/>
        </w:rPr>
        <w:t xml:space="preserve">                        ax.set_title('GA Convergence Curve', fontsize=13, fontweight='bold')</w:t>
      </w:r>
    </w:p>
    <w:p w14:paraId="4E13C774" w14:textId="77777777" w:rsidR="00492451" w:rsidRDefault="00000000">
      <w:pPr>
        <w:spacing w:line="240" w:lineRule="exact"/>
        <w:rPr>
          <w:rFonts w:hint="eastAsia"/>
        </w:rPr>
      </w:pPr>
      <w:r>
        <w:rPr>
          <w:rFonts w:ascii="Courier New" w:eastAsia="Courier New" w:hAnsi="Courier New"/>
          <w:sz w:val="15"/>
        </w:rPr>
        <w:t xml:space="preserve">                        ax.set_xlabel('Generation')</w:t>
      </w:r>
    </w:p>
    <w:p w14:paraId="67D78EB2" w14:textId="77777777" w:rsidR="00492451" w:rsidRDefault="00000000">
      <w:pPr>
        <w:spacing w:line="240" w:lineRule="exact"/>
        <w:rPr>
          <w:rFonts w:hint="eastAsia"/>
        </w:rPr>
      </w:pPr>
      <w:r>
        <w:rPr>
          <w:rFonts w:ascii="Courier New" w:eastAsia="Courier New" w:hAnsi="Courier New"/>
          <w:sz w:val="15"/>
        </w:rPr>
        <w:t xml:space="preserve">                        ax.set_ylabel('Fitness')</w:t>
      </w:r>
    </w:p>
    <w:p w14:paraId="538A2F89" w14:textId="77777777" w:rsidR="00492451" w:rsidRDefault="00000000">
      <w:pPr>
        <w:spacing w:line="240" w:lineRule="exact"/>
        <w:rPr>
          <w:rFonts w:hint="eastAsia"/>
        </w:rPr>
      </w:pPr>
      <w:r>
        <w:rPr>
          <w:rFonts w:ascii="Courier New" w:eastAsia="Courier New" w:hAnsi="Courier New"/>
          <w:sz w:val="15"/>
        </w:rPr>
        <w:t xml:space="preserve">                        ax.legend()</w:t>
      </w:r>
    </w:p>
    <w:p w14:paraId="774E71AF" w14:textId="77777777" w:rsidR="00492451" w:rsidRDefault="00000000">
      <w:pPr>
        <w:spacing w:line="240" w:lineRule="exact"/>
        <w:rPr>
          <w:rFonts w:hint="eastAsia"/>
        </w:rPr>
      </w:pPr>
      <w:r>
        <w:rPr>
          <w:rFonts w:ascii="Courier New" w:eastAsia="Courier New" w:hAnsi="Courier New"/>
          <w:sz w:val="15"/>
        </w:rPr>
        <w:t xml:space="preserve">                        ax.grid(True, alpha=0.3)</w:t>
      </w:r>
    </w:p>
    <w:p w14:paraId="176C3B64" w14:textId="77777777" w:rsidR="00492451" w:rsidRDefault="00000000">
      <w:pPr>
        <w:spacing w:line="240" w:lineRule="exact"/>
        <w:rPr>
          <w:rFonts w:hint="eastAsia"/>
        </w:rPr>
      </w:pPr>
      <w:r>
        <w:rPr>
          <w:sz w:val="8"/>
        </w:rPr>
        <w:t xml:space="preserve"> </w:t>
      </w:r>
    </w:p>
    <w:p w14:paraId="2E2F25B3" w14:textId="77777777" w:rsidR="00492451" w:rsidRDefault="00000000">
      <w:pPr>
        <w:spacing w:line="240" w:lineRule="exact"/>
        <w:rPr>
          <w:rFonts w:hint="eastAsia"/>
        </w:rPr>
      </w:pPr>
      <w:r>
        <w:rPr>
          <w:rFonts w:ascii="Courier New" w:eastAsia="Courier New" w:hAnsi="Courier New"/>
          <w:sz w:val="15"/>
        </w:rPr>
        <w:t xml:space="preserve">                # ACO收敛曲线</w:t>
      </w:r>
    </w:p>
    <w:p w14:paraId="61C60A9C" w14:textId="77777777" w:rsidR="00492451" w:rsidRDefault="00000000">
      <w:pPr>
        <w:spacing w:line="240" w:lineRule="exact"/>
        <w:rPr>
          <w:rFonts w:hint="eastAsia"/>
        </w:rPr>
      </w:pPr>
      <w:r>
        <w:rPr>
          <w:rFonts w:ascii="Courier New" w:eastAsia="Courier New" w:hAnsi="Courier New"/>
          <w:sz w:val="15"/>
        </w:rPr>
        <w:t xml:space="preserve">                ax = axes[1]</w:t>
      </w:r>
    </w:p>
    <w:p w14:paraId="0591E090" w14:textId="77777777" w:rsidR="00492451" w:rsidRDefault="00000000">
      <w:pPr>
        <w:spacing w:line="240" w:lineRule="exact"/>
        <w:rPr>
          <w:rFonts w:hint="eastAsia"/>
        </w:rPr>
      </w:pPr>
      <w:r>
        <w:rPr>
          <w:rFonts w:ascii="Courier New" w:eastAsia="Courier New" w:hAnsi="Courier New"/>
          <w:sz w:val="15"/>
        </w:rPr>
        <w:t xml:space="preserve">                if result_aco and 'best_length_history' in result_aco:</w:t>
      </w:r>
    </w:p>
    <w:p w14:paraId="48609847" w14:textId="77777777" w:rsidR="00492451" w:rsidRDefault="00000000">
      <w:pPr>
        <w:spacing w:line="240" w:lineRule="exact"/>
        <w:rPr>
          <w:rFonts w:hint="eastAsia"/>
        </w:rPr>
      </w:pPr>
      <w:r>
        <w:rPr>
          <w:rFonts w:ascii="Courier New" w:eastAsia="Courier New" w:hAnsi="Courier New"/>
          <w:sz w:val="15"/>
        </w:rPr>
        <w:t xml:space="preserve">                        iters = range(len(result_aco['best_length_history']))</w:t>
      </w:r>
    </w:p>
    <w:p w14:paraId="3CBEBCD3" w14:textId="77777777" w:rsidR="00492451" w:rsidRDefault="00000000">
      <w:pPr>
        <w:spacing w:line="240" w:lineRule="exact"/>
        <w:rPr>
          <w:rFonts w:hint="eastAsia"/>
        </w:rPr>
      </w:pPr>
      <w:r>
        <w:rPr>
          <w:rFonts w:ascii="Courier New" w:eastAsia="Courier New" w:hAnsi="Courier New"/>
          <w:sz w:val="15"/>
        </w:rPr>
        <w:t xml:space="preserve">                        best = result_aco['best_length_history']</w:t>
      </w:r>
    </w:p>
    <w:p w14:paraId="7C5ECD1B" w14:textId="77777777" w:rsidR="00492451" w:rsidRDefault="00000000">
      <w:pPr>
        <w:spacing w:line="240" w:lineRule="exact"/>
        <w:rPr>
          <w:rFonts w:hint="eastAsia"/>
        </w:rPr>
      </w:pPr>
      <w:r>
        <w:rPr>
          <w:rFonts w:ascii="Courier New" w:eastAsia="Courier New" w:hAnsi="Courier New"/>
          <w:sz w:val="15"/>
        </w:rPr>
        <w:t xml:space="preserve">                        avg = result_aco.get('avg_length_history', [])</w:t>
      </w:r>
    </w:p>
    <w:p w14:paraId="5BEF7892" w14:textId="77777777" w:rsidR="00492451" w:rsidRDefault="00000000">
      <w:pPr>
        <w:spacing w:line="240" w:lineRule="exact"/>
        <w:rPr>
          <w:rFonts w:hint="eastAsia"/>
        </w:rPr>
      </w:pPr>
      <w:r>
        <w:rPr>
          <w:rFonts w:ascii="Courier New" w:eastAsia="Courier New" w:hAnsi="Courier New"/>
          <w:sz w:val="15"/>
        </w:rPr>
        <w:t xml:space="preserve">                        ax.plot(iters, best, color=COLORS['aco'], linewidth=2,</w:t>
      </w:r>
    </w:p>
    <w:p w14:paraId="0CF16B4F" w14:textId="77777777" w:rsidR="00492451" w:rsidRDefault="00000000">
      <w:pPr>
        <w:spacing w:line="240" w:lineRule="exact"/>
        <w:rPr>
          <w:rFonts w:hint="eastAsia"/>
        </w:rPr>
      </w:pPr>
      <w:r>
        <w:rPr>
          <w:rFonts w:ascii="Courier New" w:eastAsia="Courier New" w:hAnsi="Courier New"/>
          <w:sz w:val="15"/>
        </w:rPr>
        <w:t xml:space="preserve">                                      label='Best Path Length')</w:t>
      </w:r>
    </w:p>
    <w:p w14:paraId="24AE6940" w14:textId="77777777" w:rsidR="00492451" w:rsidRDefault="00000000">
      <w:pPr>
        <w:spacing w:line="240" w:lineRule="exact"/>
        <w:rPr>
          <w:rFonts w:hint="eastAsia"/>
        </w:rPr>
      </w:pPr>
      <w:r>
        <w:rPr>
          <w:rFonts w:ascii="Courier New" w:eastAsia="Courier New" w:hAnsi="Courier New"/>
          <w:sz w:val="15"/>
        </w:rPr>
        <w:t xml:space="preserve">                        if avg:</w:t>
      </w:r>
    </w:p>
    <w:p w14:paraId="520894E4" w14:textId="77777777" w:rsidR="00492451" w:rsidRDefault="00000000">
      <w:pPr>
        <w:spacing w:line="240" w:lineRule="exact"/>
        <w:rPr>
          <w:rFonts w:hint="eastAsia"/>
        </w:rPr>
      </w:pPr>
      <w:r>
        <w:rPr>
          <w:rFonts w:ascii="Courier New" w:eastAsia="Courier New" w:hAnsi="Courier New"/>
          <w:sz w:val="15"/>
        </w:rPr>
        <w:t xml:space="preserve">                                ax.plot(iters, avg, color=COLORS['aco'], alpha=0.3,</w:t>
      </w:r>
    </w:p>
    <w:p w14:paraId="2E44C419" w14:textId="77777777" w:rsidR="00492451" w:rsidRDefault="00000000">
      <w:pPr>
        <w:spacing w:line="240" w:lineRule="exact"/>
        <w:rPr>
          <w:rFonts w:hint="eastAsia"/>
        </w:rPr>
      </w:pPr>
      <w:r>
        <w:rPr>
          <w:rFonts w:ascii="Courier New" w:eastAsia="Courier New" w:hAnsi="Courier New"/>
          <w:sz w:val="15"/>
        </w:rPr>
        <w:t xml:space="preserve">                                              linewidth=1, label='Avg Path Length')</w:t>
      </w:r>
    </w:p>
    <w:p w14:paraId="1F23C1AF" w14:textId="77777777" w:rsidR="00492451" w:rsidRDefault="00000000">
      <w:pPr>
        <w:spacing w:line="240" w:lineRule="exact"/>
        <w:rPr>
          <w:rFonts w:hint="eastAsia"/>
        </w:rPr>
      </w:pPr>
      <w:r>
        <w:rPr>
          <w:rFonts w:ascii="Courier New" w:eastAsia="Courier New" w:hAnsi="Courier New"/>
          <w:sz w:val="15"/>
        </w:rPr>
        <w:t xml:space="preserve">                        ax.set_title('ACO Convergence Curve', fontsize=13, fontweight='bold')</w:t>
      </w:r>
    </w:p>
    <w:p w14:paraId="39CA1ECE" w14:textId="77777777" w:rsidR="00492451" w:rsidRDefault="00000000">
      <w:pPr>
        <w:spacing w:line="240" w:lineRule="exact"/>
        <w:rPr>
          <w:rFonts w:hint="eastAsia"/>
        </w:rPr>
      </w:pPr>
      <w:r>
        <w:rPr>
          <w:rFonts w:ascii="Courier New" w:eastAsia="Courier New" w:hAnsi="Courier New"/>
          <w:sz w:val="15"/>
        </w:rPr>
        <w:t xml:space="preserve">                        ax.set_xlabel('Iteration')</w:t>
      </w:r>
    </w:p>
    <w:p w14:paraId="1A0CA293" w14:textId="77777777" w:rsidR="00492451" w:rsidRDefault="00000000">
      <w:pPr>
        <w:spacing w:line="240" w:lineRule="exact"/>
        <w:rPr>
          <w:rFonts w:hint="eastAsia"/>
        </w:rPr>
      </w:pPr>
      <w:r>
        <w:rPr>
          <w:rFonts w:ascii="Courier New" w:eastAsia="Courier New" w:hAnsi="Courier New"/>
          <w:sz w:val="15"/>
        </w:rPr>
        <w:t xml:space="preserve">                        ax.set_ylabel('Path Length')</w:t>
      </w:r>
    </w:p>
    <w:p w14:paraId="71C59DCB" w14:textId="77777777" w:rsidR="00492451" w:rsidRDefault="00000000">
      <w:pPr>
        <w:spacing w:line="240" w:lineRule="exact"/>
        <w:rPr>
          <w:rFonts w:hint="eastAsia"/>
        </w:rPr>
      </w:pPr>
      <w:r>
        <w:rPr>
          <w:rFonts w:ascii="Courier New" w:eastAsia="Courier New" w:hAnsi="Courier New"/>
          <w:sz w:val="15"/>
        </w:rPr>
        <w:t xml:space="preserve">                        ax.legend()</w:t>
      </w:r>
    </w:p>
    <w:p w14:paraId="45435E05" w14:textId="77777777" w:rsidR="00492451" w:rsidRDefault="00000000">
      <w:pPr>
        <w:spacing w:line="240" w:lineRule="exact"/>
        <w:rPr>
          <w:rFonts w:hint="eastAsia"/>
        </w:rPr>
      </w:pPr>
      <w:r>
        <w:rPr>
          <w:rFonts w:ascii="Courier New" w:eastAsia="Courier New" w:hAnsi="Courier New"/>
          <w:sz w:val="15"/>
        </w:rPr>
        <w:t xml:space="preserve">                        ax.grid(True, alpha=0.3)</w:t>
      </w:r>
    </w:p>
    <w:p w14:paraId="447AC799" w14:textId="77777777" w:rsidR="00492451" w:rsidRDefault="00000000">
      <w:pPr>
        <w:spacing w:line="240" w:lineRule="exact"/>
        <w:rPr>
          <w:rFonts w:hint="eastAsia"/>
        </w:rPr>
      </w:pPr>
      <w:r>
        <w:rPr>
          <w:sz w:val="8"/>
        </w:rPr>
        <w:t xml:space="preserve"> </w:t>
      </w:r>
    </w:p>
    <w:p w14:paraId="354813FF" w14:textId="77777777" w:rsidR="00492451" w:rsidRDefault="00000000">
      <w:pPr>
        <w:spacing w:line="240" w:lineRule="exact"/>
        <w:rPr>
          <w:rFonts w:hint="eastAsia"/>
        </w:rPr>
      </w:pPr>
      <w:r>
        <w:rPr>
          <w:rFonts w:ascii="Courier New" w:eastAsia="Courier New" w:hAnsi="Courier New"/>
          <w:sz w:val="15"/>
        </w:rPr>
        <w:t xml:space="preserve">                fig.suptitle(f'Convergence Analysis — {scene_name}',</w:t>
      </w:r>
    </w:p>
    <w:p w14:paraId="2933E831" w14:textId="77777777" w:rsidR="00492451" w:rsidRDefault="00000000">
      <w:pPr>
        <w:spacing w:line="240" w:lineRule="exact"/>
        <w:rPr>
          <w:rFonts w:hint="eastAsia"/>
        </w:rPr>
      </w:pPr>
      <w:r>
        <w:rPr>
          <w:rFonts w:ascii="Courier New" w:eastAsia="Courier New" w:hAnsi="Courier New"/>
          <w:sz w:val="15"/>
        </w:rPr>
        <w:t xml:space="preserve">                                          fontsize=14, fontweight='bold', y=1.02)</w:t>
      </w:r>
    </w:p>
    <w:p w14:paraId="475F6F60" w14:textId="77777777" w:rsidR="00492451" w:rsidRDefault="00000000">
      <w:pPr>
        <w:spacing w:line="240" w:lineRule="exact"/>
        <w:rPr>
          <w:rFonts w:hint="eastAsia"/>
        </w:rPr>
      </w:pPr>
      <w:r>
        <w:rPr>
          <w:rFonts w:ascii="Courier New" w:eastAsia="Courier New" w:hAnsi="Courier New"/>
          <w:sz w:val="15"/>
        </w:rPr>
        <w:t xml:space="preserve">                plt.tight_layout()</w:t>
      </w:r>
    </w:p>
    <w:p w14:paraId="33408BF8" w14:textId="77777777" w:rsidR="00492451" w:rsidRDefault="00000000">
      <w:pPr>
        <w:spacing w:line="240" w:lineRule="exact"/>
        <w:rPr>
          <w:rFonts w:hint="eastAsia"/>
        </w:rPr>
      </w:pPr>
      <w:r>
        <w:rPr>
          <w:rFonts w:ascii="Courier New" w:eastAsia="Courier New" w:hAnsi="Courier New"/>
          <w:sz w:val="15"/>
        </w:rPr>
        <w:t xml:space="preserve">                filename = f'convergence_{scene_name.replace(" ", "_")}.png'</w:t>
      </w:r>
    </w:p>
    <w:p w14:paraId="4E46779E"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0067D007"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29A4580A" w14:textId="77777777" w:rsidR="00492451" w:rsidRDefault="00000000">
      <w:pPr>
        <w:spacing w:line="240" w:lineRule="exact"/>
        <w:rPr>
          <w:rFonts w:hint="eastAsia"/>
        </w:rPr>
      </w:pPr>
      <w:r>
        <w:rPr>
          <w:rFonts w:ascii="Courier New" w:eastAsia="Courier New" w:hAnsi="Courier New"/>
          <w:sz w:val="15"/>
        </w:rPr>
        <w:t xml:space="preserve">                if show:</w:t>
      </w:r>
    </w:p>
    <w:p w14:paraId="20D233A7" w14:textId="77777777" w:rsidR="00492451" w:rsidRDefault="00000000">
      <w:pPr>
        <w:spacing w:line="240" w:lineRule="exact"/>
        <w:rPr>
          <w:rFonts w:hint="eastAsia"/>
        </w:rPr>
      </w:pPr>
      <w:r>
        <w:rPr>
          <w:rFonts w:ascii="Courier New" w:eastAsia="Courier New" w:hAnsi="Courier New"/>
          <w:sz w:val="15"/>
        </w:rPr>
        <w:t xml:space="preserve">                        plt.show()</w:t>
      </w:r>
    </w:p>
    <w:p w14:paraId="3B14627D" w14:textId="77777777" w:rsidR="00492451" w:rsidRDefault="00000000">
      <w:pPr>
        <w:spacing w:line="240" w:lineRule="exact"/>
        <w:rPr>
          <w:rFonts w:hint="eastAsia"/>
        </w:rPr>
      </w:pPr>
      <w:r>
        <w:rPr>
          <w:rFonts w:ascii="Courier New" w:eastAsia="Courier New" w:hAnsi="Courier New"/>
          <w:sz w:val="15"/>
        </w:rPr>
        <w:t xml:space="preserve">                plt.close()</w:t>
      </w:r>
    </w:p>
    <w:p w14:paraId="18132091" w14:textId="77777777" w:rsidR="00492451" w:rsidRDefault="00000000">
      <w:pPr>
        <w:spacing w:line="240" w:lineRule="exact"/>
        <w:rPr>
          <w:rFonts w:hint="eastAsia"/>
        </w:rPr>
      </w:pPr>
      <w:r>
        <w:rPr>
          <w:sz w:val="8"/>
        </w:rPr>
        <w:t xml:space="preserve"> </w:t>
      </w:r>
    </w:p>
    <w:p w14:paraId="30D51545" w14:textId="77777777" w:rsidR="00492451" w:rsidRDefault="00000000">
      <w:pPr>
        <w:spacing w:line="240" w:lineRule="exact"/>
        <w:rPr>
          <w:rFonts w:hint="eastAsia"/>
        </w:rPr>
      </w:pPr>
      <w:r>
        <w:rPr>
          <w:rFonts w:ascii="Courier New" w:eastAsia="Courier New" w:hAnsi="Courier New"/>
          <w:sz w:val="15"/>
        </w:rPr>
        <w:t xml:space="preserve">        def plot_heuristic_comparison(self, grid: np.ndarray,</w:t>
      </w:r>
    </w:p>
    <w:p w14:paraId="799DD38D" w14:textId="77777777" w:rsidR="00492451" w:rsidRDefault="00000000">
      <w:pPr>
        <w:spacing w:line="240" w:lineRule="exact"/>
        <w:rPr>
          <w:rFonts w:hint="eastAsia"/>
        </w:rPr>
      </w:pPr>
      <w:r>
        <w:rPr>
          <w:rFonts w:ascii="Courier New" w:eastAsia="Courier New" w:hAnsi="Courier New"/>
          <w:sz w:val="15"/>
        </w:rPr>
        <w:t xml:space="preserve">                                                                    start: Tuple[int, int],</w:t>
      </w:r>
    </w:p>
    <w:p w14:paraId="36C9C01C" w14:textId="77777777" w:rsidR="00492451" w:rsidRDefault="00000000">
      <w:pPr>
        <w:spacing w:line="240" w:lineRule="exact"/>
        <w:rPr>
          <w:rFonts w:hint="eastAsia"/>
        </w:rPr>
      </w:pPr>
      <w:r>
        <w:rPr>
          <w:rFonts w:ascii="Courier New" w:eastAsia="Courier New" w:hAnsi="Courier New"/>
          <w:sz w:val="15"/>
        </w:rPr>
        <w:t xml:space="preserve">                                                                    goal: Tuple[int, int],</w:t>
      </w:r>
    </w:p>
    <w:p w14:paraId="74DBBD9F" w14:textId="77777777" w:rsidR="00492451" w:rsidRDefault="00000000">
      <w:pPr>
        <w:spacing w:line="240" w:lineRule="exact"/>
        <w:rPr>
          <w:rFonts w:hint="eastAsia"/>
        </w:rPr>
      </w:pPr>
      <w:r>
        <w:rPr>
          <w:rFonts w:ascii="Courier New" w:eastAsia="Courier New" w:hAnsi="Courier New"/>
          <w:sz w:val="15"/>
        </w:rPr>
        <w:t xml:space="preserve">                                                                    heuristic_results: Dict[str, dict],</w:t>
      </w:r>
    </w:p>
    <w:p w14:paraId="2D067998" w14:textId="77777777" w:rsidR="00492451" w:rsidRDefault="00000000">
      <w:pPr>
        <w:spacing w:line="240" w:lineRule="exact"/>
        <w:rPr>
          <w:rFonts w:hint="eastAsia"/>
        </w:rPr>
      </w:pPr>
      <w:r>
        <w:rPr>
          <w:rFonts w:ascii="Courier New" w:eastAsia="Courier New" w:hAnsi="Courier New"/>
          <w:sz w:val="15"/>
        </w:rPr>
        <w:t xml:space="preserve">                                                                    scene_name: str = '',</w:t>
      </w:r>
    </w:p>
    <w:p w14:paraId="6C73875F" w14:textId="77777777" w:rsidR="00492451" w:rsidRDefault="00000000">
      <w:pPr>
        <w:spacing w:line="240" w:lineRule="exact"/>
        <w:rPr>
          <w:rFonts w:hint="eastAsia"/>
        </w:rPr>
      </w:pPr>
      <w:r>
        <w:rPr>
          <w:rFonts w:ascii="Courier New" w:eastAsia="Courier New" w:hAnsi="Courier New"/>
          <w:sz w:val="15"/>
        </w:rPr>
        <w:t xml:space="preserve">                                                                    show: bool = False):</w:t>
      </w:r>
    </w:p>
    <w:p w14:paraId="271D2879" w14:textId="77777777" w:rsidR="00492451" w:rsidRDefault="00000000">
      <w:pPr>
        <w:spacing w:line="240" w:lineRule="exact"/>
        <w:rPr>
          <w:rFonts w:hint="eastAsia"/>
        </w:rPr>
      </w:pPr>
      <w:r>
        <w:rPr>
          <w:rFonts w:ascii="Courier New" w:eastAsia="Courier New" w:hAnsi="Courier New"/>
          <w:sz w:val="15"/>
        </w:rPr>
        <w:lastRenderedPageBreak/>
        <w:t xml:space="preserve">                """</w:t>
      </w:r>
    </w:p>
    <w:p w14:paraId="24A65F3C" w14:textId="77777777" w:rsidR="00492451" w:rsidRDefault="00000000">
      <w:pPr>
        <w:spacing w:line="240" w:lineRule="exact"/>
        <w:rPr>
          <w:rFonts w:hint="eastAsia"/>
        </w:rPr>
      </w:pPr>
      <w:r>
        <w:rPr>
          <w:rFonts w:ascii="Courier New" w:eastAsia="Courier New" w:hAnsi="Courier New"/>
          <w:sz w:val="15"/>
        </w:rPr>
        <w:t xml:space="preserve">                绘制不同启发函数的A*对比</w:t>
      </w:r>
    </w:p>
    <w:p w14:paraId="1DA039E5" w14:textId="77777777" w:rsidR="00492451" w:rsidRDefault="00000000">
      <w:pPr>
        <w:spacing w:line="240" w:lineRule="exact"/>
        <w:rPr>
          <w:rFonts w:hint="eastAsia"/>
        </w:rPr>
      </w:pPr>
      <w:r>
        <w:rPr>
          <w:rFonts w:ascii="Courier New" w:eastAsia="Courier New" w:hAnsi="Courier New"/>
          <w:sz w:val="15"/>
        </w:rPr>
        <w:t xml:space="preserve">                """</w:t>
      </w:r>
    </w:p>
    <w:p w14:paraId="26D9C967" w14:textId="77777777" w:rsidR="00492451" w:rsidRDefault="00000000">
      <w:pPr>
        <w:spacing w:line="240" w:lineRule="exact"/>
        <w:rPr>
          <w:rFonts w:hint="eastAsia"/>
        </w:rPr>
      </w:pPr>
      <w:r>
        <w:rPr>
          <w:rFonts w:ascii="Courier New" w:eastAsia="Courier New" w:hAnsi="Courier New"/>
          <w:sz w:val="15"/>
        </w:rPr>
        <w:t xml:space="preserve">                heuristics = list(heuristic_results.keys())</w:t>
      </w:r>
    </w:p>
    <w:p w14:paraId="0C104BA3" w14:textId="77777777" w:rsidR="00492451" w:rsidRDefault="00000000">
      <w:pPr>
        <w:spacing w:line="240" w:lineRule="exact"/>
        <w:rPr>
          <w:rFonts w:hint="eastAsia"/>
        </w:rPr>
      </w:pPr>
      <w:r>
        <w:rPr>
          <w:rFonts w:ascii="Courier New" w:eastAsia="Courier New" w:hAnsi="Courier New"/>
          <w:sz w:val="15"/>
        </w:rPr>
        <w:t xml:space="preserve">                n = len(heuristics)</w:t>
      </w:r>
    </w:p>
    <w:p w14:paraId="6832702C" w14:textId="77777777" w:rsidR="00492451" w:rsidRDefault="00000000">
      <w:pPr>
        <w:spacing w:line="240" w:lineRule="exact"/>
        <w:rPr>
          <w:rFonts w:hint="eastAsia"/>
        </w:rPr>
      </w:pPr>
      <w:r>
        <w:rPr>
          <w:sz w:val="8"/>
        </w:rPr>
        <w:t xml:space="preserve"> </w:t>
      </w:r>
    </w:p>
    <w:p w14:paraId="72063E85" w14:textId="77777777" w:rsidR="00492451" w:rsidRDefault="00000000">
      <w:pPr>
        <w:spacing w:line="240" w:lineRule="exact"/>
        <w:rPr>
          <w:rFonts w:hint="eastAsia"/>
        </w:rPr>
      </w:pPr>
      <w:r>
        <w:rPr>
          <w:rFonts w:ascii="Courier New" w:eastAsia="Courier New" w:hAnsi="Courier New"/>
          <w:sz w:val="15"/>
        </w:rPr>
        <w:t xml:space="preserve">                fig, axes = plt.subplots(1, n, figsize=(5 * n, 5))</w:t>
      </w:r>
    </w:p>
    <w:p w14:paraId="74995BCA" w14:textId="77777777" w:rsidR="00492451" w:rsidRDefault="00000000">
      <w:pPr>
        <w:spacing w:line="240" w:lineRule="exact"/>
        <w:rPr>
          <w:rFonts w:hint="eastAsia"/>
        </w:rPr>
      </w:pPr>
      <w:r>
        <w:rPr>
          <w:rFonts w:ascii="Courier New" w:eastAsia="Courier New" w:hAnsi="Courier New"/>
          <w:sz w:val="15"/>
        </w:rPr>
        <w:t xml:space="preserve">                if n == 1:</w:t>
      </w:r>
    </w:p>
    <w:p w14:paraId="3A634EBE" w14:textId="77777777" w:rsidR="00492451" w:rsidRDefault="00000000">
      <w:pPr>
        <w:spacing w:line="240" w:lineRule="exact"/>
        <w:rPr>
          <w:rFonts w:hint="eastAsia"/>
        </w:rPr>
      </w:pPr>
      <w:r>
        <w:rPr>
          <w:rFonts w:ascii="Courier New" w:eastAsia="Courier New" w:hAnsi="Courier New"/>
          <w:sz w:val="15"/>
        </w:rPr>
        <w:t xml:space="preserve">                        axes = [axes]</w:t>
      </w:r>
    </w:p>
    <w:p w14:paraId="0ED09A54" w14:textId="77777777" w:rsidR="00492451" w:rsidRDefault="00000000">
      <w:pPr>
        <w:spacing w:line="240" w:lineRule="exact"/>
        <w:rPr>
          <w:rFonts w:hint="eastAsia"/>
        </w:rPr>
      </w:pPr>
      <w:r>
        <w:rPr>
          <w:sz w:val="8"/>
        </w:rPr>
        <w:t xml:space="preserve"> </w:t>
      </w:r>
    </w:p>
    <w:p w14:paraId="73BD510B" w14:textId="77777777" w:rsidR="00492451" w:rsidRDefault="00000000">
      <w:pPr>
        <w:spacing w:line="240" w:lineRule="exact"/>
        <w:rPr>
          <w:rFonts w:hint="eastAsia"/>
        </w:rPr>
      </w:pPr>
      <w:r>
        <w:rPr>
          <w:rFonts w:ascii="Courier New" w:eastAsia="Courier New" w:hAnsi="Courier New"/>
          <w:sz w:val="15"/>
        </w:rPr>
        <w:t xml:space="preserve">                for ax, heur_name in zip(axes, heuristics):</w:t>
      </w:r>
    </w:p>
    <w:p w14:paraId="40DB0C9B" w14:textId="77777777" w:rsidR="00492451" w:rsidRDefault="00000000">
      <w:pPr>
        <w:spacing w:line="240" w:lineRule="exact"/>
        <w:rPr>
          <w:rFonts w:hint="eastAsia"/>
        </w:rPr>
      </w:pPr>
      <w:r>
        <w:rPr>
          <w:rFonts w:ascii="Courier New" w:eastAsia="Courier New" w:hAnsi="Courier New"/>
          <w:sz w:val="15"/>
        </w:rPr>
        <w:t xml:space="preserve">                        result = heuristic_results[heur_name]</w:t>
      </w:r>
    </w:p>
    <w:p w14:paraId="2E7F68A8" w14:textId="77777777" w:rsidR="00492451" w:rsidRDefault="00000000">
      <w:pPr>
        <w:spacing w:line="240" w:lineRule="exact"/>
        <w:rPr>
          <w:rFonts w:hint="eastAsia"/>
        </w:rPr>
      </w:pPr>
      <w:r>
        <w:rPr>
          <w:rFonts w:ascii="Courier New" w:eastAsia="Courier New" w:hAnsi="Courier New"/>
          <w:sz w:val="15"/>
        </w:rPr>
        <w:t xml:space="preserve">                        self._draw_grid_base(ax, grid, start, goal)</w:t>
      </w:r>
    </w:p>
    <w:p w14:paraId="68DEC068" w14:textId="77777777" w:rsidR="00492451" w:rsidRDefault="00000000">
      <w:pPr>
        <w:spacing w:line="240" w:lineRule="exact"/>
        <w:rPr>
          <w:rFonts w:hint="eastAsia"/>
        </w:rPr>
      </w:pPr>
      <w:r>
        <w:rPr>
          <w:sz w:val="8"/>
        </w:rPr>
        <w:t xml:space="preserve"> </w:t>
      </w:r>
    </w:p>
    <w:p w14:paraId="44884BA5" w14:textId="77777777" w:rsidR="00492451" w:rsidRDefault="00000000">
      <w:pPr>
        <w:spacing w:line="240" w:lineRule="exact"/>
        <w:rPr>
          <w:rFonts w:hint="eastAsia"/>
        </w:rPr>
      </w:pPr>
      <w:r>
        <w:rPr>
          <w:rFonts w:ascii="Courier New" w:eastAsia="Courier New" w:hAnsi="Courier New"/>
          <w:sz w:val="15"/>
        </w:rPr>
        <w:t xml:space="preserve">                        # 绘制已探索节点</w:t>
      </w:r>
    </w:p>
    <w:p w14:paraId="3BCAC811" w14:textId="77777777" w:rsidR="00492451" w:rsidRDefault="00000000">
      <w:pPr>
        <w:spacing w:line="240" w:lineRule="exact"/>
        <w:rPr>
          <w:rFonts w:hint="eastAsia"/>
        </w:rPr>
      </w:pPr>
      <w:r>
        <w:rPr>
          <w:rFonts w:ascii="Courier New" w:eastAsia="Courier New" w:hAnsi="Courier New"/>
          <w:sz w:val="15"/>
        </w:rPr>
        <w:t xml:space="preserve">                        explored = result.get('explored', [])</w:t>
      </w:r>
    </w:p>
    <w:p w14:paraId="6D6A06D2" w14:textId="77777777" w:rsidR="00492451" w:rsidRDefault="00000000">
      <w:pPr>
        <w:spacing w:line="240" w:lineRule="exact"/>
        <w:rPr>
          <w:rFonts w:hint="eastAsia"/>
        </w:rPr>
      </w:pPr>
      <w:r>
        <w:rPr>
          <w:rFonts w:ascii="Courier New" w:eastAsia="Courier New" w:hAnsi="Courier New"/>
          <w:sz w:val="15"/>
        </w:rPr>
        <w:t xml:space="preserve">                        if explored:</w:t>
      </w:r>
    </w:p>
    <w:p w14:paraId="17948D8B" w14:textId="77777777" w:rsidR="00492451" w:rsidRDefault="00000000">
      <w:pPr>
        <w:spacing w:line="240" w:lineRule="exact"/>
        <w:rPr>
          <w:rFonts w:hint="eastAsia"/>
        </w:rPr>
      </w:pPr>
      <w:r>
        <w:rPr>
          <w:rFonts w:ascii="Courier New" w:eastAsia="Courier New" w:hAnsi="Courier New"/>
          <w:sz w:val="15"/>
        </w:rPr>
        <w:t xml:space="preserve">                                rows, cols = grid.shape</w:t>
      </w:r>
    </w:p>
    <w:p w14:paraId="3906CCA9" w14:textId="77777777" w:rsidR="00492451" w:rsidRDefault="00000000">
      <w:pPr>
        <w:spacing w:line="240" w:lineRule="exact"/>
        <w:rPr>
          <w:rFonts w:hint="eastAsia"/>
        </w:rPr>
      </w:pPr>
      <w:r>
        <w:rPr>
          <w:rFonts w:ascii="Courier New" w:eastAsia="Courier New" w:hAnsi="Courier New"/>
          <w:sz w:val="15"/>
        </w:rPr>
        <w:t xml:space="preserve">                                for r, c in explored:</w:t>
      </w:r>
    </w:p>
    <w:p w14:paraId="54E64DF4"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22496C53" w14:textId="77777777" w:rsidR="00492451" w:rsidRDefault="00000000">
      <w:pPr>
        <w:spacing w:line="240" w:lineRule="exact"/>
        <w:rPr>
          <w:rFonts w:hint="eastAsia"/>
        </w:rPr>
      </w:pPr>
      <w:r>
        <w:rPr>
          <w:rFonts w:ascii="Courier New" w:eastAsia="Courier New" w:hAnsi="Courier New"/>
          <w:sz w:val="15"/>
        </w:rPr>
        <w:t xml:space="preserve">                                                (c, rows - 1 - r), 1, 1,</w:t>
      </w:r>
    </w:p>
    <w:p w14:paraId="75CD6818" w14:textId="77777777" w:rsidR="00492451" w:rsidRDefault="00000000">
      <w:pPr>
        <w:spacing w:line="240" w:lineRule="exact"/>
        <w:rPr>
          <w:rFonts w:hint="eastAsia"/>
        </w:rPr>
      </w:pPr>
      <w:r>
        <w:rPr>
          <w:rFonts w:ascii="Courier New" w:eastAsia="Courier New" w:hAnsi="Courier New"/>
          <w:sz w:val="15"/>
        </w:rPr>
        <w:t xml:space="preserve">                                                facecolor=COLORS['explored_astar'],</w:t>
      </w:r>
    </w:p>
    <w:p w14:paraId="641F468B" w14:textId="77777777" w:rsidR="00492451" w:rsidRDefault="00000000">
      <w:pPr>
        <w:spacing w:line="240" w:lineRule="exact"/>
        <w:rPr>
          <w:rFonts w:hint="eastAsia"/>
        </w:rPr>
      </w:pPr>
      <w:r>
        <w:rPr>
          <w:rFonts w:ascii="Courier New" w:eastAsia="Courier New" w:hAnsi="Courier New"/>
          <w:sz w:val="15"/>
        </w:rPr>
        <w:t xml:space="preserve">                                                edgecolor='none', alpha=0.4))</w:t>
      </w:r>
    </w:p>
    <w:p w14:paraId="1EE23D02" w14:textId="77777777" w:rsidR="00492451" w:rsidRDefault="00000000">
      <w:pPr>
        <w:spacing w:line="240" w:lineRule="exact"/>
        <w:rPr>
          <w:rFonts w:hint="eastAsia"/>
        </w:rPr>
      </w:pPr>
      <w:r>
        <w:rPr>
          <w:sz w:val="8"/>
        </w:rPr>
        <w:t xml:space="preserve"> </w:t>
      </w:r>
    </w:p>
    <w:p w14:paraId="684B2887" w14:textId="77777777" w:rsidR="00492451" w:rsidRDefault="00000000">
      <w:pPr>
        <w:spacing w:line="240" w:lineRule="exact"/>
        <w:rPr>
          <w:rFonts w:hint="eastAsia"/>
        </w:rPr>
      </w:pPr>
      <w:r>
        <w:rPr>
          <w:rFonts w:ascii="Courier New" w:eastAsia="Courier New" w:hAnsi="Courier New"/>
          <w:sz w:val="15"/>
        </w:rPr>
        <w:t xml:space="preserve">                        # 绘制路径</w:t>
      </w:r>
    </w:p>
    <w:p w14:paraId="265EA2BA" w14:textId="77777777" w:rsidR="00492451" w:rsidRDefault="00000000">
      <w:pPr>
        <w:spacing w:line="240" w:lineRule="exact"/>
        <w:rPr>
          <w:rFonts w:hint="eastAsia"/>
        </w:rPr>
      </w:pPr>
      <w:r>
        <w:rPr>
          <w:rFonts w:ascii="Courier New" w:eastAsia="Courier New" w:hAnsi="Courier New"/>
          <w:sz w:val="15"/>
        </w:rPr>
        <w:t xml:space="preserve">                        if result.get('path'):</w:t>
      </w:r>
    </w:p>
    <w:p w14:paraId="179591B0" w14:textId="77777777" w:rsidR="00492451" w:rsidRDefault="00000000">
      <w:pPr>
        <w:spacing w:line="240" w:lineRule="exact"/>
        <w:rPr>
          <w:rFonts w:hint="eastAsia"/>
        </w:rPr>
      </w:pPr>
      <w:r>
        <w:rPr>
          <w:rFonts w:ascii="Courier New" w:eastAsia="Courier New" w:hAnsi="Courier New"/>
          <w:sz w:val="15"/>
        </w:rPr>
        <w:t xml:space="preserve">                                self._draw_path(ax, result['path'], COLORS['astar'],</w:t>
      </w:r>
    </w:p>
    <w:p w14:paraId="6002D7CA" w14:textId="77777777" w:rsidR="00492451" w:rsidRDefault="00000000">
      <w:pPr>
        <w:spacing w:line="240" w:lineRule="exact"/>
        <w:rPr>
          <w:rFonts w:hint="eastAsia"/>
        </w:rPr>
      </w:pPr>
      <w:r>
        <w:rPr>
          <w:rFonts w:ascii="Courier New" w:eastAsia="Courier New" w:hAnsi="Courier New"/>
          <w:sz w:val="15"/>
        </w:rPr>
        <w:t xml:space="preserve">                                                              linewidth=2.5)</w:t>
      </w:r>
    </w:p>
    <w:p w14:paraId="681D4BD4" w14:textId="77777777" w:rsidR="00492451" w:rsidRDefault="00000000">
      <w:pPr>
        <w:spacing w:line="240" w:lineRule="exact"/>
        <w:rPr>
          <w:rFonts w:hint="eastAsia"/>
        </w:rPr>
      </w:pPr>
      <w:r>
        <w:rPr>
          <w:sz w:val="8"/>
        </w:rPr>
        <w:t xml:space="preserve"> </w:t>
      </w:r>
    </w:p>
    <w:p w14:paraId="46F2EFFD" w14:textId="77777777" w:rsidR="00492451" w:rsidRDefault="00000000">
      <w:pPr>
        <w:spacing w:line="240" w:lineRule="exact"/>
        <w:rPr>
          <w:rFonts w:hint="eastAsia"/>
        </w:rPr>
      </w:pPr>
      <w:r>
        <w:rPr>
          <w:rFonts w:ascii="Courier New" w:eastAsia="Courier New" w:hAnsi="Courier New"/>
          <w:sz w:val="15"/>
        </w:rPr>
        <w:t xml:space="preserve">                        info = (f"h = {heur_name}\n"</w:t>
      </w:r>
    </w:p>
    <w:p w14:paraId="70ED8CEE" w14:textId="77777777" w:rsidR="00492451" w:rsidRDefault="00000000">
      <w:pPr>
        <w:spacing w:line="240" w:lineRule="exact"/>
        <w:rPr>
          <w:rFonts w:hint="eastAsia"/>
        </w:rPr>
      </w:pPr>
      <w:r>
        <w:rPr>
          <w:rFonts w:ascii="Courier New" w:eastAsia="Courier New" w:hAnsi="Courier New"/>
          <w:sz w:val="15"/>
        </w:rPr>
        <w:t xml:space="preserve">                                      f"Len: {result['path_length']:.1f}\n"</w:t>
      </w:r>
    </w:p>
    <w:p w14:paraId="6444865D" w14:textId="77777777" w:rsidR="00492451" w:rsidRDefault="00000000">
      <w:pPr>
        <w:spacing w:line="240" w:lineRule="exact"/>
        <w:rPr>
          <w:rFonts w:hint="eastAsia"/>
        </w:rPr>
      </w:pPr>
      <w:r>
        <w:rPr>
          <w:rFonts w:ascii="Courier New" w:eastAsia="Courier New" w:hAnsi="Courier New"/>
          <w:sz w:val="15"/>
        </w:rPr>
        <w:t xml:space="preserve">                                      f"Explored: {result['explored_count']}\n"</w:t>
      </w:r>
    </w:p>
    <w:p w14:paraId="33E37A06" w14:textId="77777777" w:rsidR="00492451" w:rsidRDefault="00000000">
      <w:pPr>
        <w:spacing w:line="240" w:lineRule="exact"/>
        <w:rPr>
          <w:rFonts w:hint="eastAsia"/>
        </w:rPr>
      </w:pPr>
      <w:r>
        <w:rPr>
          <w:rFonts w:ascii="Courier New" w:eastAsia="Courier New" w:hAnsi="Courier New"/>
          <w:sz w:val="15"/>
        </w:rPr>
        <w:t xml:space="preserve">                                      f"Time: {result['runtime']:.3f}s")</w:t>
      </w:r>
    </w:p>
    <w:p w14:paraId="38CD02A9" w14:textId="77777777" w:rsidR="00492451" w:rsidRDefault="00000000">
      <w:pPr>
        <w:spacing w:line="240" w:lineRule="exact"/>
        <w:rPr>
          <w:rFonts w:hint="eastAsia"/>
        </w:rPr>
      </w:pPr>
      <w:r>
        <w:rPr>
          <w:rFonts w:ascii="Courier New" w:eastAsia="Courier New" w:hAnsi="Courier New"/>
          <w:sz w:val="15"/>
        </w:rPr>
        <w:t xml:space="preserve">                        ax.text(0.02, 0.98, info, transform=ax.transAxes,</w:t>
      </w:r>
    </w:p>
    <w:p w14:paraId="2BEBD600" w14:textId="77777777" w:rsidR="00492451" w:rsidRDefault="00000000">
      <w:pPr>
        <w:spacing w:line="240" w:lineRule="exact"/>
        <w:rPr>
          <w:rFonts w:hint="eastAsia"/>
        </w:rPr>
      </w:pPr>
      <w:r>
        <w:rPr>
          <w:rFonts w:ascii="Courier New" w:eastAsia="Courier New" w:hAnsi="Courier New"/>
          <w:sz w:val="15"/>
        </w:rPr>
        <w:t xml:space="preserve">                                      fontsize=9, verticalalignment='top',</w:t>
      </w:r>
    </w:p>
    <w:p w14:paraId="117D9838" w14:textId="77777777" w:rsidR="00492451" w:rsidRDefault="00000000">
      <w:pPr>
        <w:spacing w:line="240" w:lineRule="exact"/>
        <w:rPr>
          <w:rFonts w:hint="eastAsia"/>
        </w:rPr>
      </w:pPr>
      <w:r>
        <w:rPr>
          <w:rFonts w:ascii="Courier New" w:eastAsia="Courier New" w:hAnsi="Courier New"/>
          <w:sz w:val="15"/>
        </w:rPr>
        <w:t xml:space="preserve">                                      bbox=dict(boxstyle='round', facecolor='white', alpha=0.85))</w:t>
      </w:r>
    </w:p>
    <w:p w14:paraId="1A454422" w14:textId="77777777" w:rsidR="00492451" w:rsidRDefault="00000000">
      <w:pPr>
        <w:spacing w:line="240" w:lineRule="exact"/>
        <w:rPr>
          <w:rFonts w:hint="eastAsia"/>
        </w:rPr>
      </w:pPr>
      <w:r>
        <w:rPr>
          <w:rFonts w:ascii="Courier New" w:eastAsia="Courier New" w:hAnsi="Courier New"/>
          <w:sz w:val="15"/>
        </w:rPr>
        <w:t xml:space="preserve">                        ax.set_title(f'A* with {heur_name}', fontsize=12, fontweight='bold')</w:t>
      </w:r>
    </w:p>
    <w:p w14:paraId="6E539122" w14:textId="77777777" w:rsidR="00492451" w:rsidRDefault="00000000">
      <w:pPr>
        <w:spacing w:line="240" w:lineRule="exact"/>
        <w:rPr>
          <w:rFonts w:hint="eastAsia"/>
        </w:rPr>
      </w:pPr>
      <w:r>
        <w:rPr>
          <w:sz w:val="8"/>
        </w:rPr>
        <w:t xml:space="preserve"> </w:t>
      </w:r>
    </w:p>
    <w:p w14:paraId="16F3BBD1" w14:textId="77777777" w:rsidR="00492451" w:rsidRDefault="00000000">
      <w:pPr>
        <w:spacing w:line="240" w:lineRule="exact"/>
        <w:rPr>
          <w:rFonts w:hint="eastAsia"/>
        </w:rPr>
      </w:pPr>
      <w:r>
        <w:rPr>
          <w:rFonts w:ascii="Courier New" w:eastAsia="Courier New" w:hAnsi="Courier New"/>
          <w:sz w:val="15"/>
        </w:rPr>
        <w:t xml:space="preserve">                fig.suptitle(f'Heuristic Function Comparison — {scene_name}',</w:t>
      </w:r>
    </w:p>
    <w:p w14:paraId="1F78FB26" w14:textId="77777777" w:rsidR="00492451" w:rsidRDefault="00000000">
      <w:pPr>
        <w:spacing w:line="240" w:lineRule="exact"/>
        <w:rPr>
          <w:rFonts w:hint="eastAsia"/>
        </w:rPr>
      </w:pPr>
      <w:r>
        <w:rPr>
          <w:rFonts w:ascii="Courier New" w:eastAsia="Courier New" w:hAnsi="Courier New"/>
          <w:sz w:val="15"/>
        </w:rPr>
        <w:t xml:space="preserve">                                          fontsize=14, fontweight='bold', y=1.02)</w:t>
      </w:r>
    </w:p>
    <w:p w14:paraId="7F479972" w14:textId="77777777" w:rsidR="00492451" w:rsidRDefault="00000000">
      <w:pPr>
        <w:spacing w:line="240" w:lineRule="exact"/>
        <w:rPr>
          <w:rFonts w:hint="eastAsia"/>
        </w:rPr>
      </w:pPr>
      <w:r>
        <w:rPr>
          <w:rFonts w:ascii="Courier New" w:eastAsia="Courier New" w:hAnsi="Courier New"/>
          <w:sz w:val="15"/>
        </w:rPr>
        <w:t xml:space="preserve">                plt.tight_layout()</w:t>
      </w:r>
    </w:p>
    <w:p w14:paraId="78D6B6E7" w14:textId="77777777" w:rsidR="00492451" w:rsidRDefault="00000000">
      <w:pPr>
        <w:spacing w:line="240" w:lineRule="exact"/>
        <w:rPr>
          <w:rFonts w:hint="eastAsia"/>
        </w:rPr>
      </w:pPr>
      <w:r>
        <w:rPr>
          <w:rFonts w:ascii="Courier New" w:eastAsia="Courier New" w:hAnsi="Courier New"/>
          <w:sz w:val="15"/>
        </w:rPr>
        <w:t xml:space="preserve">                filename = f'heuristic_{scene_name.replace(" ", "_")}.png'</w:t>
      </w:r>
    </w:p>
    <w:p w14:paraId="6033ABEF"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3957DEF2"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7B10ABB3" w14:textId="77777777" w:rsidR="00492451" w:rsidRDefault="00000000">
      <w:pPr>
        <w:spacing w:line="240" w:lineRule="exact"/>
        <w:rPr>
          <w:rFonts w:hint="eastAsia"/>
        </w:rPr>
      </w:pPr>
      <w:r>
        <w:rPr>
          <w:rFonts w:ascii="Courier New" w:eastAsia="Courier New" w:hAnsi="Courier New"/>
          <w:sz w:val="15"/>
        </w:rPr>
        <w:t xml:space="preserve">                if show:</w:t>
      </w:r>
    </w:p>
    <w:p w14:paraId="4997DE4C" w14:textId="77777777" w:rsidR="00492451" w:rsidRDefault="00000000">
      <w:pPr>
        <w:spacing w:line="240" w:lineRule="exact"/>
        <w:rPr>
          <w:rFonts w:hint="eastAsia"/>
        </w:rPr>
      </w:pPr>
      <w:r>
        <w:rPr>
          <w:rFonts w:ascii="Courier New" w:eastAsia="Courier New" w:hAnsi="Courier New"/>
          <w:sz w:val="15"/>
        </w:rPr>
        <w:t xml:space="preserve">                        plt.show()</w:t>
      </w:r>
    </w:p>
    <w:p w14:paraId="6237F594" w14:textId="77777777" w:rsidR="00492451" w:rsidRDefault="00000000">
      <w:pPr>
        <w:spacing w:line="240" w:lineRule="exact"/>
        <w:rPr>
          <w:rFonts w:hint="eastAsia"/>
        </w:rPr>
      </w:pPr>
      <w:r>
        <w:rPr>
          <w:rFonts w:ascii="Courier New" w:eastAsia="Courier New" w:hAnsi="Courier New"/>
          <w:sz w:val="15"/>
        </w:rPr>
        <w:t xml:space="preserve">                plt.close()</w:t>
      </w:r>
    </w:p>
    <w:p w14:paraId="17D52528" w14:textId="77777777" w:rsidR="00492451" w:rsidRDefault="00000000">
      <w:pPr>
        <w:spacing w:line="240" w:lineRule="exact"/>
        <w:rPr>
          <w:rFonts w:hint="eastAsia"/>
        </w:rPr>
      </w:pPr>
      <w:r>
        <w:rPr>
          <w:sz w:val="8"/>
        </w:rPr>
        <w:t xml:space="preserve"> </w:t>
      </w:r>
    </w:p>
    <w:p w14:paraId="66FF22B5" w14:textId="77777777" w:rsidR="00492451" w:rsidRDefault="00000000">
      <w:pPr>
        <w:spacing w:line="240" w:lineRule="exact"/>
        <w:rPr>
          <w:rFonts w:hint="eastAsia"/>
        </w:rPr>
      </w:pPr>
      <w:r>
        <w:rPr>
          <w:rFonts w:ascii="Courier New" w:eastAsia="Courier New" w:hAnsi="Courier New"/>
          <w:sz w:val="15"/>
        </w:rPr>
        <w:t xml:space="preserve">        def plot_comprehensive_summary(self,</w:t>
      </w:r>
    </w:p>
    <w:p w14:paraId="64E355EA" w14:textId="77777777" w:rsidR="00492451" w:rsidRDefault="00000000">
      <w:pPr>
        <w:spacing w:line="240" w:lineRule="exact"/>
        <w:rPr>
          <w:rFonts w:hint="eastAsia"/>
        </w:rPr>
      </w:pPr>
      <w:r>
        <w:rPr>
          <w:rFonts w:ascii="Courier New" w:eastAsia="Courier New" w:hAnsi="Courier New"/>
          <w:sz w:val="15"/>
        </w:rPr>
        <w:t xml:space="preserve">                                                                      all_scene_results: Dict[str, dict],</w:t>
      </w:r>
    </w:p>
    <w:p w14:paraId="0063DBE3" w14:textId="77777777" w:rsidR="00492451" w:rsidRDefault="00000000">
      <w:pPr>
        <w:spacing w:line="240" w:lineRule="exact"/>
        <w:rPr>
          <w:rFonts w:hint="eastAsia"/>
        </w:rPr>
      </w:pPr>
      <w:r>
        <w:rPr>
          <w:rFonts w:ascii="Courier New" w:eastAsia="Courier New" w:hAnsi="Courier New"/>
          <w:sz w:val="15"/>
        </w:rPr>
        <w:t xml:space="preserve">                                                                      show: bool = False):</w:t>
      </w:r>
    </w:p>
    <w:p w14:paraId="11F739D5" w14:textId="77777777" w:rsidR="00492451" w:rsidRDefault="00000000">
      <w:pPr>
        <w:spacing w:line="240" w:lineRule="exact"/>
        <w:rPr>
          <w:rFonts w:hint="eastAsia"/>
        </w:rPr>
      </w:pPr>
      <w:r>
        <w:rPr>
          <w:rFonts w:ascii="Courier New" w:eastAsia="Courier New" w:hAnsi="Courier New"/>
          <w:sz w:val="15"/>
        </w:rPr>
        <w:t xml:space="preserve">                """</w:t>
      </w:r>
    </w:p>
    <w:p w14:paraId="547253DB" w14:textId="77777777" w:rsidR="00492451" w:rsidRDefault="00000000">
      <w:pPr>
        <w:spacing w:line="240" w:lineRule="exact"/>
        <w:rPr>
          <w:rFonts w:hint="eastAsia"/>
        </w:rPr>
      </w:pPr>
      <w:r>
        <w:rPr>
          <w:rFonts w:ascii="Courier New" w:eastAsia="Courier New" w:hAnsi="Courier New"/>
          <w:sz w:val="15"/>
        </w:rPr>
        <w:t xml:space="preserve">                绘制综合汇总图 - 所有场景的对比表格图</w:t>
      </w:r>
    </w:p>
    <w:p w14:paraId="4107D899" w14:textId="77777777" w:rsidR="00492451" w:rsidRDefault="00000000">
      <w:pPr>
        <w:spacing w:line="240" w:lineRule="exact"/>
        <w:rPr>
          <w:rFonts w:hint="eastAsia"/>
        </w:rPr>
      </w:pPr>
      <w:r>
        <w:rPr>
          <w:rFonts w:ascii="Courier New" w:eastAsia="Courier New" w:hAnsi="Courier New"/>
          <w:sz w:val="15"/>
        </w:rPr>
        <w:t xml:space="preserve">                """</w:t>
      </w:r>
    </w:p>
    <w:p w14:paraId="650D420B" w14:textId="77777777" w:rsidR="00492451" w:rsidRDefault="00000000">
      <w:pPr>
        <w:spacing w:line="240" w:lineRule="exact"/>
        <w:rPr>
          <w:rFonts w:hint="eastAsia"/>
        </w:rPr>
      </w:pPr>
      <w:r>
        <w:rPr>
          <w:rFonts w:ascii="Courier New" w:eastAsia="Courier New" w:hAnsi="Courier New"/>
          <w:sz w:val="15"/>
        </w:rPr>
        <w:t xml:space="preserve">                scenes = list(all_scene_results.keys())</w:t>
      </w:r>
    </w:p>
    <w:p w14:paraId="48AB7F61" w14:textId="77777777" w:rsidR="00492451" w:rsidRDefault="00000000">
      <w:pPr>
        <w:spacing w:line="240" w:lineRule="exact"/>
        <w:rPr>
          <w:rFonts w:hint="eastAsia"/>
        </w:rPr>
      </w:pPr>
      <w:r>
        <w:rPr>
          <w:rFonts w:ascii="Courier New" w:eastAsia="Courier New" w:hAnsi="Courier New"/>
          <w:sz w:val="15"/>
        </w:rPr>
        <w:t xml:space="preserve">                algorithms = ['dijkstra', 'astar', 'ga', 'aco']</w:t>
      </w:r>
    </w:p>
    <w:p w14:paraId="76428ED7" w14:textId="77777777" w:rsidR="00492451" w:rsidRDefault="00000000">
      <w:pPr>
        <w:spacing w:line="240" w:lineRule="exact"/>
        <w:rPr>
          <w:rFonts w:hint="eastAsia"/>
        </w:rPr>
      </w:pPr>
      <w:r>
        <w:rPr>
          <w:rFonts w:ascii="Courier New" w:eastAsia="Courier New" w:hAnsi="Courier New"/>
          <w:sz w:val="15"/>
        </w:rPr>
        <w:lastRenderedPageBreak/>
        <w:t xml:space="preserve">                algo_labels = ['Dijkstra', 'A*', 'GA', 'ACO']</w:t>
      </w:r>
    </w:p>
    <w:p w14:paraId="726ECFCE" w14:textId="77777777" w:rsidR="00492451" w:rsidRDefault="00000000">
      <w:pPr>
        <w:spacing w:line="240" w:lineRule="exact"/>
        <w:rPr>
          <w:rFonts w:hint="eastAsia"/>
        </w:rPr>
      </w:pPr>
      <w:r>
        <w:rPr>
          <w:sz w:val="8"/>
        </w:rPr>
        <w:t xml:space="preserve"> </w:t>
      </w:r>
    </w:p>
    <w:p w14:paraId="2026FBDD" w14:textId="77777777" w:rsidR="00492451" w:rsidRDefault="00000000">
      <w:pPr>
        <w:spacing w:line="240" w:lineRule="exact"/>
        <w:rPr>
          <w:rFonts w:hint="eastAsia"/>
        </w:rPr>
      </w:pPr>
      <w:r>
        <w:rPr>
          <w:rFonts w:ascii="Courier New" w:eastAsia="Courier New" w:hAnsi="Courier New"/>
          <w:sz w:val="15"/>
        </w:rPr>
        <w:t xml:space="preserve">                fig, axes = plt.subplots(1, 3, figsize=(18, 6))</w:t>
      </w:r>
    </w:p>
    <w:p w14:paraId="129901AA" w14:textId="77777777" w:rsidR="00492451" w:rsidRDefault="00000000">
      <w:pPr>
        <w:spacing w:line="240" w:lineRule="exact"/>
        <w:rPr>
          <w:rFonts w:hint="eastAsia"/>
        </w:rPr>
      </w:pPr>
      <w:r>
        <w:rPr>
          <w:sz w:val="8"/>
        </w:rPr>
        <w:t xml:space="preserve"> </w:t>
      </w:r>
    </w:p>
    <w:p w14:paraId="12E188F6"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为每个指标创建分组柱状图</w:t>
      </w:r>
    </w:p>
    <w:p w14:paraId="715013AA"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metrics = ['path_length', 'explored_count', 'runtime']</w:t>
      </w:r>
    </w:p>
    <w:p w14:paraId="280F59D8" w14:textId="77777777" w:rsidR="00492451" w:rsidRDefault="00000000">
      <w:pPr>
        <w:spacing w:line="240" w:lineRule="exact"/>
        <w:rPr>
          <w:rFonts w:hint="eastAsia"/>
        </w:rPr>
      </w:pPr>
      <w:r>
        <w:rPr>
          <w:rFonts w:ascii="Courier New" w:eastAsia="Courier New" w:hAnsi="Courier New"/>
          <w:sz w:val="15"/>
        </w:rPr>
        <w:t xml:space="preserve">                metric_labels = ['Path Length', 'Nodes Explored', 'Runtime (s)']</w:t>
      </w:r>
    </w:p>
    <w:p w14:paraId="6FF67B53" w14:textId="77777777" w:rsidR="00492451" w:rsidRDefault="00000000">
      <w:pPr>
        <w:spacing w:line="240" w:lineRule="exact"/>
        <w:rPr>
          <w:rFonts w:hint="eastAsia"/>
        </w:rPr>
      </w:pPr>
      <w:r>
        <w:rPr>
          <w:rFonts w:ascii="Courier New" w:eastAsia="Courier New" w:hAnsi="Courier New"/>
          <w:sz w:val="15"/>
        </w:rPr>
        <w:t xml:space="preserve">                colors = [COLORS['dijkstra'], COLORS['astar'],</w:t>
      </w:r>
    </w:p>
    <w:p w14:paraId="5DE60068" w14:textId="77777777" w:rsidR="00492451" w:rsidRDefault="00000000">
      <w:pPr>
        <w:spacing w:line="240" w:lineRule="exact"/>
        <w:rPr>
          <w:rFonts w:hint="eastAsia"/>
        </w:rPr>
      </w:pPr>
      <w:r>
        <w:rPr>
          <w:rFonts w:ascii="Courier New" w:eastAsia="Courier New" w:hAnsi="Courier New"/>
          <w:sz w:val="15"/>
        </w:rPr>
        <w:t xml:space="preserve">                                    COLORS['ga'], COLORS['aco']]</w:t>
      </w:r>
    </w:p>
    <w:p w14:paraId="5BAA8D4A" w14:textId="77777777" w:rsidR="00492451" w:rsidRDefault="00000000">
      <w:pPr>
        <w:spacing w:line="240" w:lineRule="exact"/>
        <w:rPr>
          <w:rFonts w:hint="eastAsia"/>
        </w:rPr>
      </w:pPr>
      <w:r>
        <w:rPr>
          <w:sz w:val="8"/>
        </w:rPr>
        <w:t xml:space="preserve"> </w:t>
      </w:r>
    </w:p>
    <w:p w14:paraId="38FB4539" w14:textId="77777777" w:rsidR="00492451" w:rsidRDefault="00000000">
      <w:pPr>
        <w:spacing w:line="240" w:lineRule="exact"/>
        <w:rPr>
          <w:rFonts w:hint="eastAsia"/>
        </w:rPr>
      </w:pPr>
      <w:r>
        <w:rPr>
          <w:rFonts w:ascii="Courier New" w:eastAsia="Courier New" w:hAnsi="Courier New"/>
          <w:sz w:val="15"/>
        </w:rPr>
        <w:t xml:space="preserve">                for ax, metric, metric_label in zip(axes, metrics, metric_labels):</w:t>
      </w:r>
    </w:p>
    <w:p w14:paraId="1A9B606B" w14:textId="77777777" w:rsidR="00492451" w:rsidRDefault="00000000">
      <w:pPr>
        <w:spacing w:line="240" w:lineRule="exact"/>
        <w:rPr>
          <w:rFonts w:hint="eastAsia"/>
        </w:rPr>
      </w:pPr>
      <w:r>
        <w:rPr>
          <w:rFonts w:ascii="Courier New" w:eastAsia="Courier New" w:hAnsi="Courier New"/>
          <w:sz w:val="15"/>
        </w:rPr>
        <w:t xml:space="preserve">                        x = np.arange(len(scenes))</w:t>
      </w:r>
    </w:p>
    <w:p w14:paraId="55CEB200" w14:textId="77777777" w:rsidR="00492451" w:rsidRDefault="00000000">
      <w:pPr>
        <w:spacing w:line="240" w:lineRule="exact"/>
        <w:rPr>
          <w:rFonts w:hint="eastAsia"/>
        </w:rPr>
      </w:pPr>
      <w:r>
        <w:rPr>
          <w:rFonts w:ascii="Courier New" w:eastAsia="Courier New" w:hAnsi="Courier New"/>
          <w:sz w:val="15"/>
        </w:rPr>
        <w:t xml:space="preserve">                        width = 0.2</w:t>
      </w:r>
    </w:p>
    <w:p w14:paraId="758F8EA0" w14:textId="77777777" w:rsidR="00492451" w:rsidRDefault="00000000">
      <w:pPr>
        <w:spacing w:line="240" w:lineRule="exact"/>
        <w:rPr>
          <w:rFonts w:hint="eastAsia"/>
        </w:rPr>
      </w:pPr>
      <w:r>
        <w:rPr>
          <w:sz w:val="8"/>
        </w:rPr>
        <w:t xml:space="preserve"> </w:t>
      </w:r>
    </w:p>
    <w:p w14:paraId="1F5F8E28" w14:textId="77777777" w:rsidR="00492451" w:rsidRDefault="00000000">
      <w:pPr>
        <w:spacing w:line="240" w:lineRule="exact"/>
        <w:rPr>
          <w:rFonts w:hint="eastAsia"/>
        </w:rPr>
      </w:pPr>
      <w:r>
        <w:rPr>
          <w:rFonts w:ascii="Courier New" w:eastAsia="Courier New" w:hAnsi="Courier New"/>
          <w:sz w:val="15"/>
        </w:rPr>
        <w:t xml:space="preserve">                        for i, (algo, label, color) in enumerate(zip(algorithms,</w:t>
      </w:r>
    </w:p>
    <w:p w14:paraId="2FDD5C17" w14:textId="77777777" w:rsidR="00492451" w:rsidRDefault="00000000">
      <w:pPr>
        <w:spacing w:line="240" w:lineRule="exact"/>
        <w:rPr>
          <w:rFonts w:hint="eastAsia"/>
        </w:rPr>
      </w:pPr>
      <w:r>
        <w:rPr>
          <w:rFonts w:ascii="Courier New" w:eastAsia="Courier New" w:hAnsi="Courier New"/>
          <w:sz w:val="15"/>
        </w:rPr>
        <w:t xml:space="preserve">                                                                                                                  algo_labels,</w:t>
      </w:r>
    </w:p>
    <w:p w14:paraId="5A22A3BD" w14:textId="77777777" w:rsidR="00492451" w:rsidRDefault="00000000">
      <w:pPr>
        <w:spacing w:line="240" w:lineRule="exact"/>
        <w:rPr>
          <w:rFonts w:hint="eastAsia"/>
        </w:rPr>
      </w:pPr>
      <w:r>
        <w:rPr>
          <w:rFonts w:ascii="Courier New" w:eastAsia="Courier New" w:hAnsi="Courier New"/>
          <w:sz w:val="15"/>
        </w:rPr>
        <w:t xml:space="preserve">                                                                                                                  colors)):</w:t>
      </w:r>
    </w:p>
    <w:p w14:paraId="7DF06B23" w14:textId="77777777" w:rsidR="00492451" w:rsidRDefault="00000000">
      <w:pPr>
        <w:spacing w:line="240" w:lineRule="exact"/>
        <w:rPr>
          <w:rFonts w:hint="eastAsia"/>
        </w:rPr>
      </w:pPr>
      <w:r>
        <w:rPr>
          <w:rFonts w:ascii="Courier New" w:eastAsia="Courier New" w:hAnsi="Courier New"/>
          <w:sz w:val="15"/>
        </w:rPr>
        <w:t xml:space="preserve">                                values = []</w:t>
      </w:r>
    </w:p>
    <w:p w14:paraId="0B4B29FC" w14:textId="77777777" w:rsidR="00492451" w:rsidRDefault="00000000">
      <w:pPr>
        <w:spacing w:line="240" w:lineRule="exact"/>
        <w:rPr>
          <w:rFonts w:hint="eastAsia"/>
        </w:rPr>
      </w:pPr>
      <w:r>
        <w:rPr>
          <w:rFonts w:ascii="Courier New" w:eastAsia="Courier New" w:hAnsi="Courier New"/>
          <w:sz w:val="15"/>
        </w:rPr>
        <w:t xml:space="preserve">                                for scene in scenes:</w:t>
      </w:r>
    </w:p>
    <w:p w14:paraId="5D965D38" w14:textId="77777777" w:rsidR="00492451" w:rsidRDefault="00000000">
      <w:pPr>
        <w:spacing w:line="240" w:lineRule="exact"/>
        <w:rPr>
          <w:rFonts w:hint="eastAsia"/>
        </w:rPr>
      </w:pPr>
      <w:r>
        <w:rPr>
          <w:rFonts w:ascii="Courier New" w:eastAsia="Courier New" w:hAnsi="Courier New"/>
          <w:sz w:val="15"/>
        </w:rPr>
        <w:t xml:space="preserve">                                        result = all_scene_results[scene].get(algo, {})</w:t>
      </w:r>
    </w:p>
    <w:p w14:paraId="6C8321C8" w14:textId="77777777" w:rsidR="00492451" w:rsidRDefault="00000000">
      <w:pPr>
        <w:spacing w:line="240" w:lineRule="exact"/>
        <w:rPr>
          <w:rFonts w:hint="eastAsia"/>
        </w:rPr>
      </w:pPr>
      <w:r>
        <w:rPr>
          <w:rFonts w:ascii="Courier New" w:eastAsia="Courier New" w:hAnsi="Courier New"/>
          <w:sz w:val="15"/>
        </w:rPr>
        <w:t xml:space="preserve">                                        val = result.get(metric, 0)</w:t>
      </w:r>
    </w:p>
    <w:p w14:paraId="7DB3D9D5" w14:textId="77777777" w:rsidR="00492451" w:rsidRDefault="00000000">
      <w:pPr>
        <w:spacing w:line="240" w:lineRule="exact"/>
        <w:rPr>
          <w:rFonts w:hint="eastAsia"/>
        </w:rPr>
      </w:pPr>
      <w:r>
        <w:rPr>
          <w:rFonts w:ascii="Courier New" w:eastAsia="Courier New" w:hAnsi="Courier New"/>
          <w:sz w:val="15"/>
        </w:rPr>
        <w:t xml:space="preserve">                                        if metric == 'runtime':</w:t>
      </w:r>
    </w:p>
    <w:p w14:paraId="77B8BB09" w14:textId="77777777" w:rsidR="00492451" w:rsidRDefault="00000000">
      <w:pPr>
        <w:spacing w:line="240" w:lineRule="exact"/>
        <w:rPr>
          <w:rFonts w:hint="eastAsia"/>
        </w:rPr>
      </w:pPr>
      <w:r>
        <w:rPr>
          <w:rFonts w:ascii="Courier New" w:eastAsia="Courier New" w:hAnsi="Courier New"/>
          <w:sz w:val="15"/>
        </w:rPr>
        <w:t xml:space="preserve">                                                val = min(val, 5.0)  # 限制显示范围</w:t>
      </w:r>
    </w:p>
    <w:p w14:paraId="04EC2F73" w14:textId="77777777" w:rsidR="00492451" w:rsidRDefault="00000000">
      <w:pPr>
        <w:spacing w:line="240" w:lineRule="exact"/>
        <w:rPr>
          <w:rFonts w:hint="eastAsia"/>
        </w:rPr>
      </w:pPr>
      <w:r>
        <w:rPr>
          <w:rFonts w:ascii="Courier New" w:eastAsia="Courier New" w:hAnsi="Courier New"/>
          <w:sz w:val="15"/>
        </w:rPr>
        <w:t xml:space="preserve">                                        values.append(val)</w:t>
      </w:r>
    </w:p>
    <w:p w14:paraId="73E506E5" w14:textId="77777777" w:rsidR="00492451" w:rsidRDefault="00000000">
      <w:pPr>
        <w:spacing w:line="240" w:lineRule="exact"/>
        <w:rPr>
          <w:rFonts w:hint="eastAsia"/>
        </w:rPr>
      </w:pPr>
      <w:r>
        <w:rPr>
          <w:sz w:val="8"/>
        </w:rPr>
        <w:t xml:space="preserve"> </w:t>
      </w:r>
    </w:p>
    <w:p w14:paraId="34468145" w14:textId="77777777" w:rsidR="00492451" w:rsidRDefault="00000000">
      <w:pPr>
        <w:spacing w:line="240" w:lineRule="exact"/>
        <w:rPr>
          <w:rFonts w:hint="eastAsia"/>
        </w:rPr>
      </w:pPr>
      <w:r>
        <w:rPr>
          <w:rFonts w:ascii="Courier New" w:eastAsia="Courier New" w:hAnsi="Courier New"/>
          <w:sz w:val="15"/>
        </w:rPr>
        <w:t xml:space="preserve">                                offset = (i - 1.5) * width</w:t>
      </w:r>
    </w:p>
    <w:p w14:paraId="0FD9F422" w14:textId="77777777" w:rsidR="00492451" w:rsidRDefault="00000000">
      <w:pPr>
        <w:spacing w:line="240" w:lineRule="exact"/>
        <w:rPr>
          <w:rFonts w:hint="eastAsia"/>
        </w:rPr>
      </w:pPr>
      <w:r>
        <w:rPr>
          <w:rFonts w:ascii="Courier New" w:eastAsia="Courier New" w:hAnsi="Courier New"/>
          <w:sz w:val="15"/>
        </w:rPr>
        <w:t xml:space="preserve">                                ax.bar(x + offset, values, width, label=label, color=color,</w:t>
      </w:r>
    </w:p>
    <w:p w14:paraId="37777B71" w14:textId="77777777" w:rsidR="00492451" w:rsidRDefault="00000000">
      <w:pPr>
        <w:spacing w:line="240" w:lineRule="exact"/>
        <w:rPr>
          <w:rFonts w:hint="eastAsia"/>
        </w:rPr>
      </w:pPr>
      <w:r>
        <w:rPr>
          <w:rFonts w:ascii="Courier New" w:eastAsia="Courier New" w:hAnsi="Courier New"/>
          <w:sz w:val="15"/>
        </w:rPr>
        <w:t xml:space="preserve">                                            edgecolor='white', linewidth=0.8)</w:t>
      </w:r>
    </w:p>
    <w:p w14:paraId="7DC775A3" w14:textId="77777777" w:rsidR="00492451" w:rsidRDefault="00000000">
      <w:pPr>
        <w:spacing w:line="240" w:lineRule="exact"/>
        <w:rPr>
          <w:rFonts w:hint="eastAsia"/>
        </w:rPr>
      </w:pPr>
      <w:r>
        <w:rPr>
          <w:sz w:val="8"/>
        </w:rPr>
        <w:t xml:space="preserve"> </w:t>
      </w:r>
    </w:p>
    <w:p w14:paraId="67F8FB61" w14:textId="77777777" w:rsidR="00492451" w:rsidRDefault="00000000">
      <w:pPr>
        <w:spacing w:line="240" w:lineRule="exact"/>
        <w:rPr>
          <w:rFonts w:hint="eastAsia"/>
        </w:rPr>
      </w:pPr>
      <w:r>
        <w:rPr>
          <w:rFonts w:ascii="Courier New" w:eastAsia="Courier New" w:hAnsi="Courier New"/>
          <w:sz w:val="15"/>
        </w:rPr>
        <w:t xml:space="preserve">                        ax.set_title(metric_label, fontsize=13, fontweight='bold')</w:t>
      </w:r>
    </w:p>
    <w:p w14:paraId="55D09A2B" w14:textId="77777777" w:rsidR="00492451" w:rsidRDefault="00000000">
      <w:pPr>
        <w:spacing w:line="240" w:lineRule="exact"/>
        <w:rPr>
          <w:rFonts w:hint="eastAsia"/>
        </w:rPr>
      </w:pPr>
      <w:r>
        <w:rPr>
          <w:rFonts w:ascii="Courier New" w:eastAsia="Courier New" w:hAnsi="Courier New"/>
          <w:sz w:val="15"/>
        </w:rPr>
        <w:t xml:space="preserve">                        ax.set_xticks(x)</w:t>
      </w:r>
    </w:p>
    <w:p w14:paraId="3EB74CF8" w14:textId="77777777" w:rsidR="00492451" w:rsidRDefault="00000000">
      <w:pPr>
        <w:spacing w:line="240" w:lineRule="exact"/>
        <w:rPr>
          <w:rFonts w:hint="eastAsia"/>
        </w:rPr>
      </w:pPr>
      <w:r>
        <w:rPr>
          <w:rFonts w:ascii="Courier New" w:eastAsia="Courier New" w:hAnsi="Courier New"/>
          <w:sz w:val="15"/>
        </w:rPr>
        <w:t xml:space="preserve">                        ax.set_xticklabels(scenes, rotation=30, ha='right', fontsize=8)</w:t>
      </w:r>
    </w:p>
    <w:p w14:paraId="1910AEC5" w14:textId="77777777" w:rsidR="00492451" w:rsidRDefault="00000000">
      <w:pPr>
        <w:spacing w:line="240" w:lineRule="exact"/>
        <w:rPr>
          <w:rFonts w:hint="eastAsia"/>
        </w:rPr>
      </w:pPr>
      <w:r>
        <w:rPr>
          <w:rFonts w:ascii="Courier New" w:eastAsia="Courier New" w:hAnsi="Courier New"/>
          <w:sz w:val="15"/>
        </w:rPr>
        <w:t xml:space="preserve">                        if metric == 'runtime':</w:t>
      </w:r>
    </w:p>
    <w:p w14:paraId="300D8BE4" w14:textId="77777777" w:rsidR="00492451" w:rsidRDefault="00000000">
      <w:pPr>
        <w:spacing w:line="240" w:lineRule="exact"/>
        <w:rPr>
          <w:rFonts w:hint="eastAsia"/>
        </w:rPr>
      </w:pPr>
      <w:r>
        <w:rPr>
          <w:rFonts w:ascii="Courier New" w:eastAsia="Courier New" w:hAnsi="Courier New"/>
          <w:sz w:val="15"/>
        </w:rPr>
        <w:t xml:space="preserve">                                ax.set_ylabel('Seconds')</w:t>
      </w:r>
    </w:p>
    <w:p w14:paraId="12BC78E1" w14:textId="77777777" w:rsidR="00492451" w:rsidRDefault="00000000">
      <w:pPr>
        <w:spacing w:line="240" w:lineRule="exact"/>
        <w:rPr>
          <w:rFonts w:hint="eastAsia"/>
        </w:rPr>
      </w:pPr>
      <w:r>
        <w:rPr>
          <w:rFonts w:ascii="Courier New" w:eastAsia="Courier New" w:hAnsi="Courier New"/>
          <w:sz w:val="15"/>
        </w:rPr>
        <w:t xml:space="preserve">                        ax.legend(fontsize=8, loc='upper right')</w:t>
      </w:r>
    </w:p>
    <w:p w14:paraId="63761B6A" w14:textId="77777777" w:rsidR="00492451" w:rsidRDefault="00000000">
      <w:pPr>
        <w:spacing w:line="240" w:lineRule="exact"/>
        <w:rPr>
          <w:rFonts w:hint="eastAsia"/>
        </w:rPr>
      </w:pPr>
      <w:r>
        <w:rPr>
          <w:sz w:val="8"/>
        </w:rPr>
        <w:t xml:space="preserve"> </w:t>
      </w:r>
    </w:p>
    <w:p w14:paraId="45069CE1" w14:textId="77777777" w:rsidR="00492451" w:rsidRDefault="00000000">
      <w:pPr>
        <w:spacing w:line="240" w:lineRule="exact"/>
        <w:rPr>
          <w:rFonts w:hint="eastAsia"/>
        </w:rPr>
      </w:pPr>
      <w:r>
        <w:rPr>
          <w:rFonts w:ascii="Courier New" w:eastAsia="Courier New" w:hAnsi="Courier New"/>
          <w:sz w:val="15"/>
        </w:rPr>
        <w:t xml:space="preserve">                fig.suptitle('Comprehensive Performance Summary Across All Scenes',</w:t>
      </w:r>
    </w:p>
    <w:p w14:paraId="29BD48BE" w14:textId="77777777" w:rsidR="00492451" w:rsidRDefault="00000000">
      <w:pPr>
        <w:spacing w:line="240" w:lineRule="exact"/>
        <w:rPr>
          <w:rFonts w:hint="eastAsia"/>
        </w:rPr>
      </w:pPr>
      <w:r>
        <w:rPr>
          <w:rFonts w:ascii="Courier New" w:eastAsia="Courier New" w:hAnsi="Courier New"/>
          <w:sz w:val="15"/>
        </w:rPr>
        <w:t xml:space="preserve">                                          fontsize=14, fontweight='bold', y=1.02)</w:t>
      </w:r>
    </w:p>
    <w:p w14:paraId="5D9C752B" w14:textId="77777777" w:rsidR="00492451" w:rsidRDefault="00000000">
      <w:pPr>
        <w:spacing w:line="240" w:lineRule="exact"/>
        <w:rPr>
          <w:rFonts w:hint="eastAsia"/>
        </w:rPr>
      </w:pPr>
      <w:r>
        <w:rPr>
          <w:rFonts w:ascii="Courier New" w:eastAsia="Courier New" w:hAnsi="Courier New"/>
          <w:sz w:val="15"/>
        </w:rPr>
        <w:t xml:space="preserve">                plt.tight_layout()</w:t>
      </w:r>
    </w:p>
    <w:p w14:paraId="5647CBC9" w14:textId="77777777" w:rsidR="00492451" w:rsidRDefault="00000000">
      <w:pPr>
        <w:spacing w:line="240" w:lineRule="exact"/>
        <w:rPr>
          <w:rFonts w:hint="eastAsia"/>
        </w:rPr>
      </w:pPr>
      <w:r>
        <w:rPr>
          <w:rFonts w:ascii="Courier New" w:eastAsia="Courier New" w:hAnsi="Courier New"/>
          <w:sz w:val="15"/>
        </w:rPr>
        <w:t xml:space="preserve">                plt.savefig(os.path.join(self.output_dir,</w:t>
      </w:r>
    </w:p>
    <w:p w14:paraId="1B61BDB5" w14:textId="77777777" w:rsidR="00492451" w:rsidRDefault="00000000">
      <w:pPr>
        <w:spacing w:line="240" w:lineRule="exact"/>
        <w:rPr>
          <w:rFonts w:hint="eastAsia"/>
        </w:rPr>
      </w:pPr>
      <w:r>
        <w:rPr>
          <w:rFonts w:ascii="Courier New" w:eastAsia="Courier New" w:hAnsi="Courier New"/>
          <w:sz w:val="15"/>
        </w:rPr>
        <w:t xml:space="preserve">                                                                'comprehensive_summary.png'),</w:t>
      </w:r>
    </w:p>
    <w:p w14:paraId="0FB77A82"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0CE39815" w14:textId="77777777" w:rsidR="00492451" w:rsidRDefault="00000000">
      <w:pPr>
        <w:spacing w:line="240" w:lineRule="exact"/>
        <w:rPr>
          <w:rFonts w:hint="eastAsia"/>
        </w:rPr>
      </w:pPr>
      <w:r>
        <w:rPr>
          <w:rFonts w:ascii="Courier New" w:eastAsia="Courier New" w:hAnsi="Courier New"/>
          <w:sz w:val="15"/>
        </w:rPr>
        <w:t xml:space="preserve">                if show:</w:t>
      </w:r>
    </w:p>
    <w:p w14:paraId="124E22B7" w14:textId="77777777" w:rsidR="00492451" w:rsidRDefault="00000000">
      <w:pPr>
        <w:spacing w:line="240" w:lineRule="exact"/>
        <w:rPr>
          <w:rFonts w:hint="eastAsia"/>
        </w:rPr>
      </w:pPr>
      <w:r>
        <w:rPr>
          <w:rFonts w:ascii="Courier New" w:eastAsia="Courier New" w:hAnsi="Courier New"/>
          <w:sz w:val="15"/>
        </w:rPr>
        <w:t xml:space="preserve">                        plt.show()</w:t>
      </w:r>
    </w:p>
    <w:p w14:paraId="5A968C16" w14:textId="77777777" w:rsidR="00492451" w:rsidRDefault="00000000">
      <w:pPr>
        <w:spacing w:line="240" w:lineRule="exact"/>
        <w:rPr>
          <w:rFonts w:hint="eastAsia"/>
        </w:rPr>
      </w:pPr>
      <w:r>
        <w:rPr>
          <w:rFonts w:ascii="Courier New" w:eastAsia="Courier New" w:hAnsi="Courier New"/>
          <w:sz w:val="15"/>
        </w:rPr>
        <w:t xml:space="preserve">                plt.close()</w:t>
      </w:r>
    </w:p>
    <w:p w14:paraId="5C891E61" w14:textId="77777777" w:rsidR="00492451" w:rsidRDefault="00000000">
      <w:pPr>
        <w:spacing w:line="240" w:lineRule="exact"/>
        <w:rPr>
          <w:rFonts w:hint="eastAsia"/>
        </w:rPr>
      </w:pPr>
      <w:r>
        <w:rPr>
          <w:sz w:val="8"/>
        </w:rPr>
        <w:t xml:space="preserve"> </w:t>
      </w:r>
    </w:p>
    <w:p w14:paraId="135F48C8" w14:textId="77777777" w:rsidR="00492451" w:rsidRDefault="00000000">
      <w:pPr>
        <w:spacing w:line="240" w:lineRule="exact"/>
        <w:rPr>
          <w:rFonts w:hint="eastAsia"/>
        </w:rPr>
      </w:pPr>
      <w:r>
        <w:rPr>
          <w:rFonts w:ascii="Courier New" w:eastAsia="Courier New" w:hAnsi="Courier New"/>
          <w:sz w:val="15"/>
        </w:rPr>
        <w:t xml:space="preserve">        def plot_search_diffusion_comparison(self, grid: np.ndarray,</w:t>
      </w:r>
    </w:p>
    <w:p w14:paraId="4977D674" w14:textId="77777777" w:rsidR="00492451" w:rsidRDefault="00000000">
      <w:pPr>
        <w:spacing w:line="240" w:lineRule="exact"/>
        <w:rPr>
          <w:rFonts w:hint="eastAsia"/>
        </w:rPr>
      </w:pPr>
      <w:r>
        <w:rPr>
          <w:rFonts w:ascii="Courier New" w:eastAsia="Courier New" w:hAnsi="Courier New"/>
          <w:sz w:val="15"/>
        </w:rPr>
        <w:t xml:space="preserve">                                                                                  start: Tuple[int, int],</w:t>
      </w:r>
    </w:p>
    <w:p w14:paraId="156B0A04" w14:textId="77777777" w:rsidR="00492451" w:rsidRDefault="00000000">
      <w:pPr>
        <w:spacing w:line="240" w:lineRule="exact"/>
        <w:rPr>
          <w:rFonts w:hint="eastAsia"/>
        </w:rPr>
      </w:pPr>
      <w:r>
        <w:rPr>
          <w:rFonts w:ascii="Courier New" w:eastAsia="Courier New" w:hAnsi="Courier New"/>
          <w:sz w:val="15"/>
        </w:rPr>
        <w:t xml:space="preserve">                                                                                  goal: Tuple[int, int],</w:t>
      </w:r>
    </w:p>
    <w:p w14:paraId="466C082E" w14:textId="77777777" w:rsidR="00492451" w:rsidRDefault="00000000">
      <w:pPr>
        <w:spacing w:line="240" w:lineRule="exact"/>
        <w:rPr>
          <w:rFonts w:hint="eastAsia"/>
        </w:rPr>
      </w:pPr>
      <w:r>
        <w:rPr>
          <w:rFonts w:ascii="Courier New" w:eastAsia="Courier New" w:hAnsi="Courier New"/>
          <w:sz w:val="15"/>
        </w:rPr>
        <w:t xml:space="preserve">                                                                                  dijkstra_result: dict,</w:t>
      </w:r>
    </w:p>
    <w:p w14:paraId="3982A68D" w14:textId="77777777" w:rsidR="00492451" w:rsidRDefault="00000000">
      <w:pPr>
        <w:spacing w:line="240" w:lineRule="exact"/>
        <w:rPr>
          <w:rFonts w:hint="eastAsia"/>
        </w:rPr>
      </w:pPr>
      <w:r>
        <w:rPr>
          <w:rFonts w:ascii="Courier New" w:eastAsia="Courier New" w:hAnsi="Courier New"/>
          <w:sz w:val="15"/>
        </w:rPr>
        <w:t xml:space="preserve">                                                                                  astar_result: dict,</w:t>
      </w:r>
    </w:p>
    <w:p w14:paraId="643C40E5" w14:textId="77777777" w:rsidR="00492451" w:rsidRDefault="00000000">
      <w:pPr>
        <w:spacing w:line="240" w:lineRule="exact"/>
        <w:rPr>
          <w:rFonts w:hint="eastAsia"/>
        </w:rPr>
      </w:pPr>
      <w:r>
        <w:rPr>
          <w:rFonts w:ascii="Courier New" w:eastAsia="Courier New" w:hAnsi="Courier New"/>
          <w:sz w:val="15"/>
        </w:rPr>
        <w:t xml:space="preserve">                                                                                  scene_name: str = '',</w:t>
      </w:r>
    </w:p>
    <w:p w14:paraId="76926A94" w14:textId="77777777" w:rsidR="00492451" w:rsidRDefault="00000000">
      <w:pPr>
        <w:spacing w:line="240" w:lineRule="exact"/>
        <w:rPr>
          <w:rFonts w:hint="eastAsia"/>
        </w:rPr>
      </w:pPr>
      <w:r>
        <w:rPr>
          <w:rFonts w:ascii="Courier New" w:eastAsia="Courier New" w:hAnsi="Courier New"/>
          <w:sz w:val="15"/>
        </w:rPr>
        <w:t xml:space="preserve">                                                                                  show: bool = False):</w:t>
      </w:r>
    </w:p>
    <w:p w14:paraId="6A0FA45A"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w:t>
      </w:r>
    </w:p>
    <w:p w14:paraId="752102CF" w14:textId="77777777" w:rsidR="00492451" w:rsidRDefault="00000000">
      <w:pPr>
        <w:spacing w:line="240" w:lineRule="exact"/>
        <w:rPr>
          <w:rFonts w:hint="eastAsia"/>
          <w:lang w:eastAsia="zh-CN"/>
        </w:rPr>
      </w:pPr>
      <w:r>
        <w:rPr>
          <w:rFonts w:ascii="Courier New" w:eastAsia="Courier New" w:hAnsi="Courier New"/>
          <w:sz w:val="15"/>
          <w:lang w:eastAsia="zh-CN"/>
        </w:rPr>
        <w:lastRenderedPageBreak/>
        <w:t xml:space="preserve">                绘制Dijkstra vs A* 的搜索扩散对比图</w:t>
      </w:r>
    </w:p>
    <w:p w14:paraId="0E75B18B"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直观展示盲目搜索(均匀扩散) vs 启发式搜索(定向扩散)</w:t>
      </w:r>
    </w:p>
    <w:p w14:paraId="5428DC2A"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w:t>
      </w:r>
    </w:p>
    <w:p w14:paraId="3E9319B7" w14:textId="77777777" w:rsidR="00492451" w:rsidRDefault="00000000">
      <w:pPr>
        <w:spacing w:line="240" w:lineRule="exact"/>
        <w:rPr>
          <w:rFonts w:hint="eastAsia"/>
        </w:rPr>
      </w:pPr>
      <w:r>
        <w:rPr>
          <w:rFonts w:ascii="Courier New" w:eastAsia="Courier New" w:hAnsi="Courier New"/>
          <w:sz w:val="15"/>
        </w:rPr>
        <w:t xml:space="preserve">                fig, axes = plt.subplots(2, 4, figsize=(20, 10))</w:t>
      </w:r>
    </w:p>
    <w:p w14:paraId="2C4E4EE2" w14:textId="77777777" w:rsidR="00492451" w:rsidRDefault="00000000">
      <w:pPr>
        <w:spacing w:line="240" w:lineRule="exact"/>
        <w:rPr>
          <w:rFonts w:hint="eastAsia"/>
        </w:rPr>
      </w:pPr>
      <w:r>
        <w:rPr>
          <w:sz w:val="8"/>
        </w:rPr>
        <w:t xml:space="preserve"> </w:t>
      </w:r>
    </w:p>
    <w:p w14:paraId="5334FFEE" w14:textId="77777777" w:rsidR="00492451" w:rsidRDefault="00000000">
      <w:pPr>
        <w:spacing w:line="240" w:lineRule="exact"/>
        <w:rPr>
          <w:rFonts w:hint="eastAsia"/>
        </w:rPr>
      </w:pPr>
      <w:r>
        <w:rPr>
          <w:rFonts w:ascii="Courier New" w:eastAsia="Courier New" w:hAnsi="Courier New"/>
          <w:sz w:val="15"/>
        </w:rPr>
        <w:t xml:space="preserve">                titles = ['25%', '50%', '75%', '100%']</w:t>
      </w:r>
    </w:p>
    <w:p w14:paraId="334B2068" w14:textId="77777777" w:rsidR="00492451" w:rsidRDefault="00000000">
      <w:pPr>
        <w:spacing w:line="240" w:lineRule="exact"/>
        <w:rPr>
          <w:rFonts w:hint="eastAsia"/>
        </w:rPr>
      </w:pPr>
      <w:r>
        <w:rPr>
          <w:sz w:val="8"/>
        </w:rPr>
        <w:t xml:space="preserve"> </w:t>
      </w:r>
    </w:p>
    <w:p w14:paraId="6427128A" w14:textId="77777777" w:rsidR="00492451" w:rsidRDefault="00000000">
      <w:pPr>
        <w:spacing w:line="240" w:lineRule="exact"/>
        <w:rPr>
          <w:rFonts w:hint="eastAsia"/>
        </w:rPr>
      </w:pPr>
      <w:r>
        <w:rPr>
          <w:rFonts w:ascii="Courier New" w:eastAsia="Courier New" w:hAnsi="Courier New"/>
          <w:sz w:val="15"/>
        </w:rPr>
        <w:t xml:space="preserve">                for row, (result, algo_name, explored_color) in enumerate([</w:t>
      </w:r>
    </w:p>
    <w:p w14:paraId="49FF3364" w14:textId="77777777" w:rsidR="00492451" w:rsidRDefault="00000000">
      <w:pPr>
        <w:spacing w:line="240" w:lineRule="exact"/>
        <w:rPr>
          <w:rFonts w:hint="eastAsia"/>
        </w:rPr>
      </w:pPr>
      <w:r>
        <w:rPr>
          <w:rFonts w:ascii="Courier New" w:eastAsia="Courier New" w:hAnsi="Courier New"/>
          <w:sz w:val="15"/>
        </w:rPr>
        <w:t xml:space="preserve">                        (dijkstra_result, 'Dijkstra (Blind Search)',</w:t>
      </w:r>
    </w:p>
    <w:p w14:paraId="5E635573" w14:textId="77777777" w:rsidR="00492451" w:rsidRDefault="00000000">
      <w:pPr>
        <w:spacing w:line="240" w:lineRule="exact"/>
        <w:rPr>
          <w:rFonts w:hint="eastAsia"/>
        </w:rPr>
      </w:pPr>
      <w:r>
        <w:rPr>
          <w:rFonts w:ascii="Courier New" w:eastAsia="Courier New" w:hAnsi="Courier New"/>
          <w:sz w:val="15"/>
        </w:rPr>
        <w:t xml:space="preserve">                          COLORS['explored']),</w:t>
      </w:r>
    </w:p>
    <w:p w14:paraId="23D1F99E" w14:textId="77777777" w:rsidR="00492451" w:rsidRDefault="00000000">
      <w:pPr>
        <w:spacing w:line="240" w:lineRule="exact"/>
        <w:rPr>
          <w:rFonts w:hint="eastAsia"/>
        </w:rPr>
      </w:pPr>
      <w:r>
        <w:rPr>
          <w:rFonts w:ascii="Courier New" w:eastAsia="Courier New" w:hAnsi="Courier New"/>
          <w:sz w:val="15"/>
        </w:rPr>
        <w:t xml:space="preserve">                        (astar_result, 'A* (Heuristic Search)',</w:t>
      </w:r>
    </w:p>
    <w:p w14:paraId="4961D7E6" w14:textId="77777777" w:rsidR="00492451" w:rsidRDefault="00000000">
      <w:pPr>
        <w:spacing w:line="240" w:lineRule="exact"/>
        <w:rPr>
          <w:rFonts w:hint="eastAsia"/>
        </w:rPr>
      </w:pPr>
      <w:r>
        <w:rPr>
          <w:rFonts w:ascii="Courier New" w:eastAsia="Courier New" w:hAnsi="Courier New"/>
          <w:sz w:val="15"/>
        </w:rPr>
        <w:t xml:space="preserve">                          COLORS['explored_astar'])</w:t>
      </w:r>
    </w:p>
    <w:p w14:paraId="49A4608E" w14:textId="77777777" w:rsidR="00492451" w:rsidRDefault="00000000">
      <w:pPr>
        <w:spacing w:line="240" w:lineRule="exact"/>
        <w:rPr>
          <w:rFonts w:hint="eastAsia"/>
        </w:rPr>
      </w:pPr>
      <w:r>
        <w:rPr>
          <w:rFonts w:ascii="Courier New" w:eastAsia="Courier New" w:hAnsi="Courier New"/>
          <w:sz w:val="15"/>
        </w:rPr>
        <w:t xml:space="preserve">                ]):</w:t>
      </w:r>
    </w:p>
    <w:p w14:paraId="421904CC" w14:textId="77777777" w:rsidR="00492451" w:rsidRDefault="00000000">
      <w:pPr>
        <w:spacing w:line="240" w:lineRule="exact"/>
        <w:rPr>
          <w:rFonts w:hint="eastAsia"/>
        </w:rPr>
      </w:pPr>
      <w:r>
        <w:rPr>
          <w:rFonts w:ascii="Courier New" w:eastAsia="Courier New" w:hAnsi="Courier New"/>
          <w:sz w:val="15"/>
        </w:rPr>
        <w:t xml:space="preserve">                        snapshots = result.get('snapshots', [])</w:t>
      </w:r>
    </w:p>
    <w:p w14:paraId="54D9DE73" w14:textId="77777777" w:rsidR="00492451" w:rsidRDefault="00000000">
      <w:pPr>
        <w:spacing w:line="240" w:lineRule="exact"/>
        <w:rPr>
          <w:rFonts w:hint="eastAsia"/>
        </w:rPr>
      </w:pPr>
      <w:r>
        <w:rPr>
          <w:rFonts w:ascii="Courier New" w:eastAsia="Courier New" w:hAnsi="Courier New"/>
          <w:sz w:val="15"/>
        </w:rPr>
        <w:t xml:space="preserve">                        for col in range(4):</w:t>
      </w:r>
    </w:p>
    <w:p w14:paraId="4537C189" w14:textId="77777777" w:rsidR="00492451" w:rsidRDefault="00000000">
      <w:pPr>
        <w:spacing w:line="240" w:lineRule="exact"/>
        <w:rPr>
          <w:rFonts w:hint="eastAsia"/>
        </w:rPr>
      </w:pPr>
      <w:r>
        <w:rPr>
          <w:rFonts w:ascii="Courier New" w:eastAsia="Courier New" w:hAnsi="Courier New"/>
          <w:sz w:val="15"/>
        </w:rPr>
        <w:t xml:space="preserve">                                ax = axes[row, col]</w:t>
      </w:r>
    </w:p>
    <w:p w14:paraId="070883DB" w14:textId="77777777" w:rsidR="00492451" w:rsidRDefault="00000000">
      <w:pPr>
        <w:spacing w:line="240" w:lineRule="exact"/>
        <w:rPr>
          <w:rFonts w:hint="eastAsia"/>
        </w:rPr>
      </w:pPr>
      <w:r>
        <w:rPr>
          <w:rFonts w:ascii="Courier New" w:eastAsia="Courier New" w:hAnsi="Courier New"/>
          <w:sz w:val="15"/>
        </w:rPr>
        <w:t xml:space="preserve">                                self._draw_grid_base(ax, grid, start, goal)</w:t>
      </w:r>
    </w:p>
    <w:p w14:paraId="6CB72F4A" w14:textId="77777777" w:rsidR="00492451" w:rsidRDefault="00000000">
      <w:pPr>
        <w:spacing w:line="240" w:lineRule="exact"/>
        <w:rPr>
          <w:rFonts w:hint="eastAsia"/>
        </w:rPr>
      </w:pPr>
      <w:r>
        <w:rPr>
          <w:sz w:val="8"/>
        </w:rPr>
        <w:t xml:space="preserve"> </w:t>
      </w:r>
    </w:p>
    <w:p w14:paraId="4A9E15B4" w14:textId="77777777" w:rsidR="00492451" w:rsidRDefault="00000000">
      <w:pPr>
        <w:spacing w:line="240" w:lineRule="exact"/>
        <w:rPr>
          <w:rFonts w:hint="eastAsia"/>
        </w:rPr>
      </w:pPr>
      <w:r>
        <w:rPr>
          <w:rFonts w:ascii="Courier New" w:eastAsia="Courier New" w:hAnsi="Courier New"/>
          <w:sz w:val="15"/>
        </w:rPr>
        <w:t xml:space="preserve">                                if col &lt; len(snapshots):</w:t>
      </w:r>
    </w:p>
    <w:p w14:paraId="2DB382EB" w14:textId="77777777" w:rsidR="00492451" w:rsidRDefault="00000000">
      <w:pPr>
        <w:spacing w:line="240" w:lineRule="exact"/>
        <w:rPr>
          <w:rFonts w:hint="eastAsia"/>
        </w:rPr>
      </w:pPr>
      <w:r>
        <w:rPr>
          <w:rFonts w:ascii="Courier New" w:eastAsia="Courier New" w:hAnsi="Courier New"/>
          <w:sz w:val="15"/>
        </w:rPr>
        <w:t xml:space="preserve">                                        snap = snapshots[col]</w:t>
      </w:r>
    </w:p>
    <w:p w14:paraId="5AB233C2" w14:textId="77777777" w:rsidR="00492451" w:rsidRDefault="00000000">
      <w:pPr>
        <w:spacing w:line="240" w:lineRule="exact"/>
        <w:rPr>
          <w:rFonts w:hint="eastAsia"/>
        </w:rPr>
      </w:pPr>
      <w:r>
        <w:rPr>
          <w:rFonts w:ascii="Courier New" w:eastAsia="Courier New" w:hAnsi="Courier New"/>
          <w:sz w:val="15"/>
        </w:rPr>
        <w:t xml:space="preserve">                                        explored = snap['explored']</w:t>
      </w:r>
    </w:p>
    <w:p w14:paraId="017870C6" w14:textId="77777777" w:rsidR="00492451" w:rsidRDefault="00000000">
      <w:pPr>
        <w:spacing w:line="240" w:lineRule="exact"/>
        <w:rPr>
          <w:rFonts w:hint="eastAsia"/>
        </w:rPr>
      </w:pPr>
      <w:r>
        <w:rPr>
          <w:rFonts w:ascii="Courier New" w:eastAsia="Courier New" w:hAnsi="Courier New"/>
          <w:sz w:val="15"/>
        </w:rPr>
        <w:t xml:space="preserve">                                        if explored:</w:t>
      </w:r>
    </w:p>
    <w:p w14:paraId="048B0080" w14:textId="77777777" w:rsidR="00492451" w:rsidRDefault="00000000">
      <w:pPr>
        <w:spacing w:line="240" w:lineRule="exact"/>
        <w:rPr>
          <w:rFonts w:hint="eastAsia"/>
        </w:rPr>
      </w:pPr>
      <w:r>
        <w:rPr>
          <w:rFonts w:ascii="Courier New" w:eastAsia="Courier New" w:hAnsi="Courier New"/>
          <w:sz w:val="15"/>
        </w:rPr>
        <w:t xml:space="preserve">                                                rows, cols = grid.shape</w:t>
      </w:r>
    </w:p>
    <w:p w14:paraId="639ED430" w14:textId="77777777" w:rsidR="00492451" w:rsidRDefault="00000000">
      <w:pPr>
        <w:spacing w:line="240" w:lineRule="exact"/>
        <w:rPr>
          <w:rFonts w:hint="eastAsia"/>
        </w:rPr>
      </w:pPr>
      <w:r>
        <w:rPr>
          <w:rFonts w:ascii="Courier New" w:eastAsia="Courier New" w:hAnsi="Courier New"/>
          <w:sz w:val="15"/>
        </w:rPr>
        <w:t xml:space="preserve">                                                for r, c in explored:</w:t>
      </w:r>
    </w:p>
    <w:p w14:paraId="5F3F28C9"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150C7E77" w14:textId="77777777" w:rsidR="00492451" w:rsidRDefault="00000000">
      <w:pPr>
        <w:spacing w:line="240" w:lineRule="exact"/>
        <w:rPr>
          <w:rFonts w:hint="eastAsia"/>
        </w:rPr>
      </w:pPr>
      <w:r>
        <w:rPr>
          <w:rFonts w:ascii="Courier New" w:eastAsia="Courier New" w:hAnsi="Courier New"/>
          <w:sz w:val="15"/>
        </w:rPr>
        <w:t xml:space="preserve">                                                                (c, rows - 1 - r), 1, 1,</w:t>
      </w:r>
    </w:p>
    <w:p w14:paraId="1B5C4DBC" w14:textId="77777777" w:rsidR="00492451" w:rsidRDefault="00000000">
      <w:pPr>
        <w:spacing w:line="240" w:lineRule="exact"/>
        <w:rPr>
          <w:rFonts w:hint="eastAsia"/>
        </w:rPr>
      </w:pPr>
      <w:r>
        <w:rPr>
          <w:rFonts w:ascii="Courier New" w:eastAsia="Courier New" w:hAnsi="Courier New"/>
          <w:sz w:val="15"/>
        </w:rPr>
        <w:t xml:space="preserve">                                                                facecolor=explored_color,</w:t>
      </w:r>
    </w:p>
    <w:p w14:paraId="3F1EE91B" w14:textId="77777777" w:rsidR="00492451" w:rsidRDefault="00000000">
      <w:pPr>
        <w:spacing w:line="240" w:lineRule="exact"/>
        <w:rPr>
          <w:rFonts w:hint="eastAsia"/>
        </w:rPr>
      </w:pPr>
      <w:r>
        <w:rPr>
          <w:rFonts w:ascii="Courier New" w:eastAsia="Courier New" w:hAnsi="Courier New"/>
          <w:sz w:val="15"/>
        </w:rPr>
        <w:t xml:space="preserve">                                                                edgecolor='none', alpha=0.5))</w:t>
      </w:r>
    </w:p>
    <w:p w14:paraId="1FE19969" w14:textId="77777777" w:rsidR="00492451" w:rsidRDefault="00000000">
      <w:pPr>
        <w:spacing w:line="240" w:lineRule="exact"/>
        <w:rPr>
          <w:rFonts w:hint="eastAsia"/>
        </w:rPr>
      </w:pPr>
      <w:r>
        <w:rPr>
          <w:sz w:val="8"/>
        </w:rPr>
        <w:t xml:space="preserve"> </w:t>
      </w:r>
    </w:p>
    <w:p w14:paraId="2CC71A80" w14:textId="77777777" w:rsidR="00492451" w:rsidRDefault="00000000">
      <w:pPr>
        <w:spacing w:line="240" w:lineRule="exact"/>
        <w:rPr>
          <w:rFonts w:hint="eastAsia"/>
        </w:rPr>
      </w:pPr>
      <w:r>
        <w:rPr>
          <w:rFonts w:ascii="Courier New" w:eastAsia="Courier New" w:hAnsi="Courier New"/>
          <w:sz w:val="15"/>
        </w:rPr>
        <w:t xml:space="preserve">                                        # 如果到了100%，显示最终路径</w:t>
      </w:r>
    </w:p>
    <w:p w14:paraId="6D5073AB" w14:textId="77777777" w:rsidR="00492451" w:rsidRDefault="00000000">
      <w:pPr>
        <w:spacing w:line="240" w:lineRule="exact"/>
        <w:rPr>
          <w:rFonts w:hint="eastAsia"/>
        </w:rPr>
      </w:pPr>
      <w:r>
        <w:rPr>
          <w:rFonts w:ascii="Courier New" w:eastAsia="Courier New" w:hAnsi="Courier New"/>
          <w:sz w:val="15"/>
        </w:rPr>
        <w:t xml:space="preserve">                                        if col == len(snapshots) - 1 and result.get('path'):</w:t>
      </w:r>
    </w:p>
    <w:p w14:paraId="427258CA" w14:textId="77777777" w:rsidR="00492451" w:rsidRDefault="00000000">
      <w:pPr>
        <w:spacing w:line="240" w:lineRule="exact"/>
        <w:rPr>
          <w:rFonts w:hint="eastAsia"/>
        </w:rPr>
      </w:pPr>
      <w:r>
        <w:rPr>
          <w:rFonts w:ascii="Courier New" w:eastAsia="Courier New" w:hAnsi="Courier New"/>
          <w:sz w:val="15"/>
        </w:rPr>
        <w:t xml:space="preserve">                                                path_color = COLORS['dijkstra'] if row == 0 \</w:t>
      </w:r>
    </w:p>
    <w:p w14:paraId="37C505FD" w14:textId="77777777" w:rsidR="00492451" w:rsidRDefault="00000000">
      <w:pPr>
        <w:spacing w:line="240" w:lineRule="exact"/>
        <w:rPr>
          <w:rFonts w:hint="eastAsia"/>
        </w:rPr>
      </w:pPr>
      <w:r>
        <w:rPr>
          <w:rFonts w:ascii="Courier New" w:eastAsia="Courier New" w:hAnsi="Courier New"/>
          <w:sz w:val="15"/>
        </w:rPr>
        <w:t xml:space="preserve">                                                                          else COLORS['astar']</w:t>
      </w:r>
    </w:p>
    <w:p w14:paraId="1C839520" w14:textId="77777777" w:rsidR="00492451" w:rsidRDefault="00000000">
      <w:pPr>
        <w:spacing w:line="240" w:lineRule="exact"/>
        <w:rPr>
          <w:rFonts w:hint="eastAsia"/>
        </w:rPr>
      </w:pPr>
      <w:r>
        <w:rPr>
          <w:rFonts w:ascii="Courier New" w:eastAsia="Courier New" w:hAnsi="Courier New"/>
          <w:sz w:val="15"/>
        </w:rPr>
        <w:t xml:space="preserve">                                                self._draw_path(ax, result['path'], path_color,</w:t>
      </w:r>
    </w:p>
    <w:p w14:paraId="7EFCBAC6" w14:textId="77777777" w:rsidR="00492451" w:rsidRDefault="00000000">
      <w:pPr>
        <w:spacing w:line="240" w:lineRule="exact"/>
        <w:rPr>
          <w:rFonts w:hint="eastAsia"/>
        </w:rPr>
      </w:pPr>
      <w:r>
        <w:rPr>
          <w:rFonts w:ascii="Courier New" w:eastAsia="Courier New" w:hAnsi="Courier New"/>
          <w:sz w:val="15"/>
        </w:rPr>
        <w:t xml:space="preserve">                                                                              linewidth=2)</w:t>
      </w:r>
    </w:p>
    <w:p w14:paraId="40962914" w14:textId="77777777" w:rsidR="00492451" w:rsidRDefault="00000000">
      <w:pPr>
        <w:spacing w:line="240" w:lineRule="exact"/>
        <w:rPr>
          <w:rFonts w:hint="eastAsia"/>
        </w:rPr>
      </w:pPr>
      <w:r>
        <w:rPr>
          <w:sz w:val="8"/>
        </w:rPr>
        <w:t xml:space="preserve"> </w:t>
      </w:r>
    </w:p>
    <w:p w14:paraId="5BB2B483" w14:textId="77777777" w:rsidR="00492451" w:rsidRDefault="00000000">
      <w:pPr>
        <w:spacing w:line="240" w:lineRule="exact"/>
        <w:rPr>
          <w:rFonts w:hint="eastAsia"/>
        </w:rPr>
      </w:pPr>
      <w:r>
        <w:rPr>
          <w:rFonts w:ascii="Courier New" w:eastAsia="Courier New" w:hAnsi="Courier New"/>
          <w:sz w:val="15"/>
        </w:rPr>
        <w:t xml:space="preserve">                                        ax.set_title(f'{titles[col]} ({snap["count"]} cells)',</w:t>
      </w:r>
    </w:p>
    <w:p w14:paraId="71C3F408" w14:textId="77777777" w:rsidR="00492451" w:rsidRDefault="00000000">
      <w:pPr>
        <w:spacing w:line="240" w:lineRule="exact"/>
        <w:rPr>
          <w:rFonts w:hint="eastAsia"/>
        </w:rPr>
      </w:pPr>
      <w:r>
        <w:rPr>
          <w:rFonts w:ascii="Courier New" w:eastAsia="Courier New" w:hAnsi="Courier New"/>
          <w:sz w:val="15"/>
        </w:rPr>
        <w:t xml:space="preserve">                                                                fontsize=10, fontweight='bold')</w:t>
      </w:r>
    </w:p>
    <w:p w14:paraId="0575CD12" w14:textId="77777777" w:rsidR="00492451" w:rsidRDefault="00000000">
      <w:pPr>
        <w:spacing w:line="240" w:lineRule="exact"/>
        <w:rPr>
          <w:rFonts w:hint="eastAsia"/>
        </w:rPr>
      </w:pPr>
      <w:r>
        <w:rPr>
          <w:rFonts w:ascii="Courier New" w:eastAsia="Courier New" w:hAnsi="Courier New"/>
          <w:sz w:val="15"/>
        </w:rPr>
        <w:t xml:space="preserve">                                else:</w:t>
      </w:r>
    </w:p>
    <w:p w14:paraId="1348F040" w14:textId="77777777" w:rsidR="00492451" w:rsidRDefault="00000000">
      <w:pPr>
        <w:spacing w:line="240" w:lineRule="exact"/>
        <w:rPr>
          <w:rFonts w:hint="eastAsia"/>
        </w:rPr>
      </w:pPr>
      <w:r>
        <w:rPr>
          <w:rFonts w:ascii="Courier New" w:eastAsia="Courier New" w:hAnsi="Courier New"/>
          <w:sz w:val="15"/>
        </w:rPr>
        <w:t xml:space="preserve">                                        ax.set_title(f'{titles[col]} (N/A)', fontsize=10)</w:t>
      </w:r>
    </w:p>
    <w:p w14:paraId="70359061" w14:textId="77777777" w:rsidR="00492451" w:rsidRDefault="00000000">
      <w:pPr>
        <w:spacing w:line="240" w:lineRule="exact"/>
        <w:rPr>
          <w:rFonts w:hint="eastAsia"/>
        </w:rPr>
      </w:pPr>
      <w:r>
        <w:rPr>
          <w:sz w:val="8"/>
        </w:rPr>
        <w:t xml:space="preserve"> </w:t>
      </w:r>
    </w:p>
    <w:p w14:paraId="51F0BDDE" w14:textId="77777777" w:rsidR="00492451" w:rsidRDefault="00000000">
      <w:pPr>
        <w:spacing w:line="240" w:lineRule="exact"/>
        <w:rPr>
          <w:rFonts w:hint="eastAsia"/>
        </w:rPr>
      </w:pPr>
      <w:r>
        <w:rPr>
          <w:rFonts w:ascii="Courier New" w:eastAsia="Courier New" w:hAnsi="Courier New"/>
          <w:sz w:val="15"/>
        </w:rPr>
        <w:t xml:space="preserve">                        # 行标签</w:t>
      </w:r>
    </w:p>
    <w:p w14:paraId="1BB0C564" w14:textId="77777777" w:rsidR="00492451" w:rsidRDefault="00000000">
      <w:pPr>
        <w:spacing w:line="240" w:lineRule="exact"/>
        <w:rPr>
          <w:rFonts w:hint="eastAsia"/>
        </w:rPr>
      </w:pPr>
      <w:r>
        <w:rPr>
          <w:rFonts w:ascii="Courier New" w:eastAsia="Courier New" w:hAnsi="Courier New"/>
          <w:sz w:val="15"/>
        </w:rPr>
        <w:t xml:space="preserve">                        axes[row, 0].set_ylabel(algo_name, fontsize=13, fontweight='bold',</w:t>
      </w:r>
    </w:p>
    <w:p w14:paraId="67915BB3" w14:textId="77777777" w:rsidR="00492451" w:rsidRDefault="00000000">
      <w:pPr>
        <w:spacing w:line="240" w:lineRule="exact"/>
        <w:rPr>
          <w:rFonts w:hint="eastAsia"/>
        </w:rPr>
      </w:pPr>
      <w:r>
        <w:rPr>
          <w:rFonts w:ascii="Courier New" w:eastAsia="Courier New" w:hAnsi="Courier New"/>
          <w:sz w:val="15"/>
        </w:rPr>
        <w:t xml:space="preserve">                                                                      labelpad=20)</w:t>
      </w:r>
    </w:p>
    <w:p w14:paraId="4E77E214" w14:textId="77777777" w:rsidR="00492451" w:rsidRDefault="00000000">
      <w:pPr>
        <w:spacing w:line="240" w:lineRule="exact"/>
        <w:rPr>
          <w:rFonts w:hint="eastAsia"/>
        </w:rPr>
      </w:pPr>
      <w:r>
        <w:rPr>
          <w:sz w:val="8"/>
        </w:rPr>
        <w:t xml:space="preserve"> </w:t>
      </w:r>
    </w:p>
    <w:p w14:paraId="6829035D" w14:textId="77777777" w:rsidR="00492451" w:rsidRDefault="00000000">
      <w:pPr>
        <w:spacing w:line="240" w:lineRule="exact"/>
        <w:rPr>
          <w:rFonts w:hint="eastAsia"/>
        </w:rPr>
      </w:pPr>
      <w:r>
        <w:rPr>
          <w:rFonts w:ascii="Courier New" w:eastAsia="Courier New" w:hAnsi="Courier New"/>
          <w:sz w:val="15"/>
        </w:rPr>
        <w:t xml:space="preserve">                fig.suptitle(</w:t>
      </w:r>
    </w:p>
    <w:p w14:paraId="0872E86C" w14:textId="77777777" w:rsidR="00492451" w:rsidRDefault="00000000">
      <w:pPr>
        <w:spacing w:line="240" w:lineRule="exact"/>
        <w:rPr>
          <w:rFonts w:hint="eastAsia"/>
        </w:rPr>
      </w:pPr>
      <w:r>
        <w:rPr>
          <w:rFonts w:ascii="Courier New" w:eastAsia="Courier New" w:hAnsi="Courier New"/>
          <w:sz w:val="15"/>
        </w:rPr>
        <w:t xml:space="preserve">                        f'Search Diffusion: Blind vs. Heuristic — {scene_name}',</w:t>
      </w:r>
    </w:p>
    <w:p w14:paraId="3B4B1E59" w14:textId="77777777" w:rsidR="00492451" w:rsidRDefault="00000000">
      <w:pPr>
        <w:spacing w:line="240" w:lineRule="exact"/>
        <w:rPr>
          <w:rFonts w:hint="eastAsia"/>
        </w:rPr>
      </w:pPr>
      <w:r>
        <w:rPr>
          <w:rFonts w:ascii="Courier New" w:eastAsia="Courier New" w:hAnsi="Courier New"/>
          <w:sz w:val="15"/>
        </w:rPr>
        <w:t xml:space="preserve">                        fontsize=15, fontweight='bold', y=0.98)</w:t>
      </w:r>
    </w:p>
    <w:p w14:paraId="4BD80F21" w14:textId="77777777" w:rsidR="00492451" w:rsidRDefault="00000000">
      <w:pPr>
        <w:spacing w:line="240" w:lineRule="exact"/>
        <w:rPr>
          <w:rFonts w:hint="eastAsia"/>
        </w:rPr>
      </w:pPr>
      <w:r>
        <w:rPr>
          <w:rFonts w:ascii="Courier New" w:eastAsia="Courier New" w:hAnsi="Courier New"/>
          <w:sz w:val="15"/>
        </w:rPr>
        <w:t xml:space="preserve">                plt.tight_layout()</w:t>
      </w:r>
    </w:p>
    <w:p w14:paraId="3AC933D0" w14:textId="77777777" w:rsidR="00492451" w:rsidRDefault="00000000">
      <w:pPr>
        <w:spacing w:line="240" w:lineRule="exact"/>
        <w:rPr>
          <w:rFonts w:hint="eastAsia"/>
        </w:rPr>
      </w:pPr>
      <w:r>
        <w:rPr>
          <w:rFonts w:ascii="Courier New" w:eastAsia="Courier New" w:hAnsi="Courier New"/>
          <w:sz w:val="15"/>
        </w:rPr>
        <w:t xml:space="preserve">                filename = f'diffusion_{scene_name.replace(" ", "_")}.png'</w:t>
      </w:r>
    </w:p>
    <w:p w14:paraId="53D58FB3" w14:textId="77777777" w:rsidR="00492451" w:rsidRDefault="00000000">
      <w:pPr>
        <w:spacing w:line="240" w:lineRule="exact"/>
        <w:rPr>
          <w:rFonts w:hint="eastAsia"/>
        </w:rPr>
      </w:pPr>
      <w:r>
        <w:rPr>
          <w:rFonts w:ascii="Courier New" w:eastAsia="Courier New" w:hAnsi="Courier New"/>
          <w:sz w:val="15"/>
        </w:rPr>
        <w:t xml:space="preserve">                plt.savefig(os.path.join(self.output_dir, filename),</w:t>
      </w:r>
    </w:p>
    <w:p w14:paraId="42F69766" w14:textId="77777777" w:rsidR="00492451" w:rsidRDefault="00000000">
      <w:pPr>
        <w:spacing w:line="240" w:lineRule="exact"/>
        <w:rPr>
          <w:rFonts w:hint="eastAsia"/>
        </w:rPr>
      </w:pPr>
      <w:r>
        <w:rPr>
          <w:rFonts w:ascii="Courier New" w:eastAsia="Courier New" w:hAnsi="Courier New"/>
          <w:sz w:val="15"/>
        </w:rPr>
        <w:t xml:space="preserve">                                      dpi=150, bbox_inches='tight')</w:t>
      </w:r>
    </w:p>
    <w:p w14:paraId="091B07F0" w14:textId="77777777" w:rsidR="00492451" w:rsidRDefault="00000000">
      <w:pPr>
        <w:spacing w:line="240" w:lineRule="exact"/>
        <w:rPr>
          <w:rFonts w:hint="eastAsia"/>
        </w:rPr>
      </w:pPr>
      <w:r>
        <w:rPr>
          <w:rFonts w:ascii="Courier New" w:eastAsia="Courier New" w:hAnsi="Courier New"/>
          <w:sz w:val="15"/>
        </w:rPr>
        <w:t xml:space="preserve">                if show:</w:t>
      </w:r>
    </w:p>
    <w:p w14:paraId="6D0C3A88" w14:textId="77777777" w:rsidR="00492451" w:rsidRDefault="00000000">
      <w:pPr>
        <w:spacing w:line="240" w:lineRule="exact"/>
        <w:rPr>
          <w:rFonts w:hint="eastAsia"/>
        </w:rPr>
      </w:pPr>
      <w:r>
        <w:rPr>
          <w:rFonts w:ascii="Courier New" w:eastAsia="Courier New" w:hAnsi="Courier New"/>
          <w:sz w:val="15"/>
        </w:rPr>
        <w:t xml:space="preserve">                        plt.show()</w:t>
      </w:r>
    </w:p>
    <w:p w14:paraId="092E6407" w14:textId="77777777" w:rsidR="00492451" w:rsidRDefault="00000000">
      <w:pPr>
        <w:spacing w:line="240" w:lineRule="exact"/>
        <w:rPr>
          <w:rFonts w:hint="eastAsia"/>
        </w:rPr>
      </w:pPr>
      <w:r>
        <w:rPr>
          <w:rFonts w:ascii="Courier New" w:eastAsia="Courier New" w:hAnsi="Courier New"/>
          <w:sz w:val="15"/>
        </w:rPr>
        <w:t xml:space="preserve">                plt.close()</w:t>
      </w:r>
    </w:p>
    <w:p w14:paraId="53C01451" w14:textId="77777777" w:rsidR="00492451" w:rsidRDefault="00000000">
      <w:pPr>
        <w:spacing w:line="240" w:lineRule="exact"/>
        <w:rPr>
          <w:rFonts w:hint="eastAsia"/>
        </w:rPr>
      </w:pPr>
      <w:r>
        <w:rPr>
          <w:sz w:val="8"/>
        </w:rPr>
        <w:t xml:space="preserve"> </w:t>
      </w:r>
    </w:p>
    <w:p w14:paraId="0AD854F9" w14:textId="77777777" w:rsidR="00492451" w:rsidRDefault="00000000">
      <w:pPr>
        <w:spacing w:line="240" w:lineRule="exact"/>
        <w:rPr>
          <w:rFonts w:hint="eastAsia"/>
        </w:rPr>
      </w:pPr>
      <w:r>
        <w:rPr>
          <w:rFonts w:ascii="Courier New" w:eastAsia="Courier New" w:hAnsi="Courier New"/>
          <w:sz w:val="15"/>
        </w:rPr>
        <w:lastRenderedPageBreak/>
        <w:t xml:space="preserve">        # ============================================================</w:t>
      </w:r>
    </w:p>
    <w:p w14:paraId="28409D5D" w14:textId="77777777" w:rsidR="00492451" w:rsidRDefault="00000000">
      <w:pPr>
        <w:spacing w:line="240" w:lineRule="exact"/>
        <w:rPr>
          <w:rFonts w:hint="eastAsia"/>
        </w:rPr>
      </w:pPr>
      <w:r>
        <w:rPr>
          <w:rFonts w:ascii="Courier New" w:eastAsia="Courier New" w:hAnsi="Courier New"/>
          <w:sz w:val="15"/>
        </w:rPr>
        <w:t xml:space="preserve">        # 辅助绘图方法</w:t>
      </w:r>
    </w:p>
    <w:p w14:paraId="51E1C882" w14:textId="77777777" w:rsidR="00492451" w:rsidRDefault="00000000">
      <w:pPr>
        <w:spacing w:line="240" w:lineRule="exact"/>
        <w:rPr>
          <w:rFonts w:hint="eastAsia"/>
        </w:rPr>
      </w:pPr>
      <w:r>
        <w:rPr>
          <w:rFonts w:ascii="Courier New" w:eastAsia="Courier New" w:hAnsi="Courier New"/>
          <w:sz w:val="15"/>
        </w:rPr>
        <w:t xml:space="preserve">        # ============================================================</w:t>
      </w:r>
    </w:p>
    <w:p w14:paraId="5DD60741" w14:textId="77777777" w:rsidR="00492451" w:rsidRDefault="00000000">
      <w:pPr>
        <w:spacing w:line="240" w:lineRule="exact"/>
        <w:rPr>
          <w:rFonts w:hint="eastAsia"/>
        </w:rPr>
      </w:pPr>
      <w:r>
        <w:rPr>
          <w:sz w:val="8"/>
        </w:rPr>
        <w:t xml:space="preserve"> </w:t>
      </w:r>
    </w:p>
    <w:p w14:paraId="76E13542" w14:textId="77777777" w:rsidR="00492451" w:rsidRDefault="00000000">
      <w:pPr>
        <w:spacing w:line="240" w:lineRule="exact"/>
        <w:rPr>
          <w:rFonts w:hint="eastAsia"/>
        </w:rPr>
      </w:pPr>
      <w:r>
        <w:rPr>
          <w:rFonts w:ascii="Courier New" w:eastAsia="Courier New" w:hAnsi="Courier New"/>
          <w:sz w:val="15"/>
        </w:rPr>
        <w:t xml:space="preserve">        def _draw_grid_base(self, ax, grid, start, goal):</w:t>
      </w:r>
    </w:p>
    <w:p w14:paraId="38C50D5A" w14:textId="77777777" w:rsidR="00492451" w:rsidRDefault="00000000">
      <w:pPr>
        <w:spacing w:line="240" w:lineRule="exact"/>
        <w:rPr>
          <w:rFonts w:hint="eastAsia"/>
        </w:rPr>
      </w:pPr>
      <w:r>
        <w:rPr>
          <w:rFonts w:ascii="Courier New" w:eastAsia="Courier New" w:hAnsi="Courier New"/>
          <w:sz w:val="15"/>
        </w:rPr>
        <w:t xml:space="preserve">                """绘制基础网格"""</w:t>
      </w:r>
    </w:p>
    <w:p w14:paraId="7A9E1095" w14:textId="77777777" w:rsidR="00492451" w:rsidRDefault="00000000">
      <w:pPr>
        <w:spacing w:line="240" w:lineRule="exact"/>
        <w:rPr>
          <w:rFonts w:hint="eastAsia"/>
        </w:rPr>
      </w:pPr>
      <w:r>
        <w:rPr>
          <w:rFonts w:ascii="Courier New" w:eastAsia="Courier New" w:hAnsi="Courier New"/>
          <w:sz w:val="15"/>
        </w:rPr>
        <w:t xml:space="preserve">                rows, cols = grid.shape</w:t>
      </w:r>
    </w:p>
    <w:p w14:paraId="1CEF0AA2" w14:textId="77777777" w:rsidR="00492451" w:rsidRDefault="00000000">
      <w:pPr>
        <w:spacing w:line="240" w:lineRule="exact"/>
        <w:rPr>
          <w:rFonts w:hint="eastAsia"/>
        </w:rPr>
      </w:pPr>
      <w:r>
        <w:rPr>
          <w:rFonts w:ascii="Courier New" w:eastAsia="Courier New" w:hAnsi="Courier New"/>
          <w:sz w:val="15"/>
        </w:rPr>
        <w:t xml:space="preserve">                for r in range(rows):</w:t>
      </w:r>
    </w:p>
    <w:p w14:paraId="1977AEEA" w14:textId="77777777" w:rsidR="00492451" w:rsidRDefault="00000000">
      <w:pPr>
        <w:spacing w:line="240" w:lineRule="exact"/>
        <w:rPr>
          <w:rFonts w:hint="eastAsia"/>
        </w:rPr>
      </w:pPr>
      <w:r>
        <w:rPr>
          <w:rFonts w:ascii="Courier New" w:eastAsia="Courier New" w:hAnsi="Courier New"/>
          <w:sz w:val="15"/>
        </w:rPr>
        <w:t xml:space="preserve">                        for c in range(cols):</w:t>
      </w:r>
    </w:p>
    <w:p w14:paraId="1F7DF41E" w14:textId="77777777" w:rsidR="00492451" w:rsidRDefault="00000000">
      <w:pPr>
        <w:spacing w:line="240" w:lineRule="exact"/>
        <w:rPr>
          <w:rFonts w:hint="eastAsia"/>
        </w:rPr>
      </w:pPr>
      <w:r>
        <w:rPr>
          <w:rFonts w:ascii="Courier New" w:eastAsia="Courier New" w:hAnsi="Courier New"/>
          <w:sz w:val="15"/>
        </w:rPr>
        <w:t xml:space="preserve">                                if grid[r, c] == 1:</w:t>
      </w:r>
    </w:p>
    <w:p w14:paraId="3E0AE3B6"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42CE9B87" w14:textId="77777777" w:rsidR="00492451" w:rsidRDefault="00000000">
      <w:pPr>
        <w:spacing w:line="240" w:lineRule="exact"/>
        <w:rPr>
          <w:rFonts w:hint="eastAsia"/>
        </w:rPr>
      </w:pPr>
      <w:r>
        <w:rPr>
          <w:rFonts w:ascii="Courier New" w:eastAsia="Courier New" w:hAnsi="Courier New"/>
          <w:sz w:val="15"/>
        </w:rPr>
        <w:t xml:space="preserve">                                                (c, rows - 1 - r), 1, 1,</w:t>
      </w:r>
    </w:p>
    <w:p w14:paraId="0B315ECA" w14:textId="77777777" w:rsidR="00492451" w:rsidRDefault="00000000">
      <w:pPr>
        <w:spacing w:line="240" w:lineRule="exact"/>
        <w:rPr>
          <w:rFonts w:hint="eastAsia"/>
        </w:rPr>
      </w:pPr>
      <w:r>
        <w:rPr>
          <w:rFonts w:ascii="Courier New" w:eastAsia="Courier New" w:hAnsi="Courier New"/>
          <w:sz w:val="15"/>
        </w:rPr>
        <w:t xml:space="preserve">                                                facecolor=COLORS['obstacle'],</w:t>
      </w:r>
    </w:p>
    <w:p w14:paraId="000E2F92" w14:textId="77777777" w:rsidR="00492451" w:rsidRDefault="00000000">
      <w:pPr>
        <w:spacing w:line="240" w:lineRule="exact"/>
        <w:rPr>
          <w:rFonts w:hint="eastAsia"/>
        </w:rPr>
      </w:pPr>
      <w:r>
        <w:rPr>
          <w:rFonts w:ascii="Courier New" w:eastAsia="Courier New" w:hAnsi="Courier New"/>
          <w:sz w:val="15"/>
        </w:rPr>
        <w:t xml:space="preserve">                                                edgecolor='#1a1a2e', linewidth=0.2))</w:t>
      </w:r>
    </w:p>
    <w:p w14:paraId="3B43B2C1" w14:textId="77777777" w:rsidR="00492451" w:rsidRDefault="00000000">
      <w:pPr>
        <w:spacing w:line="240" w:lineRule="exact"/>
        <w:rPr>
          <w:rFonts w:hint="eastAsia"/>
        </w:rPr>
      </w:pPr>
      <w:r>
        <w:rPr>
          <w:sz w:val="8"/>
        </w:rPr>
        <w:t xml:space="preserve"> </w:t>
      </w:r>
    </w:p>
    <w:p w14:paraId="2F2D713B" w14:textId="77777777" w:rsidR="00492451" w:rsidRDefault="00000000">
      <w:pPr>
        <w:spacing w:line="240" w:lineRule="exact"/>
        <w:rPr>
          <w:rFonts w:hint="eastAsia"/>
        </w:rPr>
      </w:pPr>
      <w:r>
        <w:rPr>
          <w:rFonts w:ascii="Courier New" w:eastAsia="Courier New" w:hAnsi="Courier New"/>
          <w:sz w:val="15"/>
        </w:rPr>
        <w:t xml:space="preserve">                # 起点</w:t>
      </w:r>
    </w:p>
    <w:p w14:paraId="7D5DA0BF"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0BECC80F" w14:textId="77777777" w:rsidR="00492451" w:rsidRDefault="00000000">
      <w:pPr>
        <w:spacing w:line="240" w:lineRule="exact"/>
        <w:rPr>
          <w:rFonts w:hint="eastAsia"/>
        </w:rPr>
      </w:pPr>
      <w:r>
        <w:rPr>
          <w:rFonts w:ascii="Courier New" w:eastAsia="Courier New" w:hAnsi="Courier New"/>
          <w:sz w:val="15"/>
        </w:rPr>
        <w:t xml:space="preserve">                        (start[1], rows - 1 - start[0]), 1, 1,</w:t>
      </w:r>
    </w:p>
    <w:p w14:paraId="15C3A6EB" w14:textId="77777777" w:rsidR="00492451" w:rsidRDefault="00000000">
      <w:pPr>
        <w:spacing w:line="240" w:lineRule="exact"/>
        <w:rPr>
          <w:rFonts w:hint="eastAsia"/>
        </w:rPr>
      </w:pPr>
      <w:r>
        <w:rPr>
          <w:rFonts w:ascii="Courier New" w:eastAsia="Courier New" w:hAnsi="Courier New"/>
          <w:sz w:val="15"/>
        </w:rPr>
        <w:t xml:space="preserve">                        facecolor=COLORS['start'], alpha=0.9))</w:t>
      </w:r>
    </w:p>
    <w:p w14:paraId="0DE73315" w14:textId="77777777" w:rsidR="00492451" w:rsidRDefault="00000000">
      <w:pPr>
        <w:spacing w:line="240" w:lineRule="exact"/>
        <w:rPr>
          <w:rFonts w:hint="eastAsia"/>
        </w:rPr>
      </w:pPr>
      <w:r>
        <w:rPr>
          <w:rFonts w:ascii="Courier New" w:eastAsia="Courier New" w:hAnsi="Courier New"/>
          <w:sz w:val="15"/>
        </w:rPr>
        <w:t xml:space="preserve">                ax.text(start[1] + 0.5, rows - 1 - start[0] + 0.5, 'S',</w:t>
      </w:r>
    </w:p>
    <w:p w14:paraId="799F5875" w14:textId="77777777" w:rsidR="00492451" w:rsidRDefault="00000000">
      <w:pPr>
        <w:spacing w:line="240" w:lineRule="exact"/>
        <w:rPr>
          <w:rFonts w:hint="eastAsia"/>
        </w:rPr>
      </w:pPr>
      <w:r>
        <w:rPr>
          <w:rFonts w:ascii="Courier New" w:eastAsia="Courier New" w:hAnsi="Courier New"/>
          <w:sz w:val="15"/>
        </w:rPr>
        <w:t xml:space="preserve">                                ha='center', va='center', fontsize=10, fontweight='bold',</w:t>
      </w:r>
    </w:p>
    <w:p w14:paraId="71118AAB" w14:textId="77777777" w:rsidR="00492451" w:rsidRDefault="00000000">
      <w:pPr>
        <w:spacing w:line="240" w:lineRule="exact"/>
        <w:rPr>
          <w:rFonts w:hint="eastAsia"/>
        </w:rPr>
      </w:pPr>
      <w:r>
        <w:rPr>
          <w:rFonts w:ascii="Courier New" w:eastAsia="Courier New" w:hAnsi="Courier New"/>
          <w:sz w:val="15"/>
        </w:rPr>
        <w:t xml:space="preserve">                                color='white')</w:t>
      </w:r>
    </w:p>
    <w:p w14:paraId="4901C03A" w14:textId="77777777" w:rsidR="00492451" w:rsidRDefault="00000000">
      <w:pPr>
        <w:spacing w:line="240" w:lineRule="exact"/>
        <w:rPr>
          <w:rFonts w:hint="eastAsia"/>
        </w:rPr>
      </w:pPr>
      <w:r>
        <w:rPr>
          <w:sz w:val="8"/>
        </w:rPr>
        <w:t xml:space="preserve"> </w:t>
      </w:r>
    </w:p>
    <w:p w14:paraId="63383F85" w14:textId="77777777" w:rsidR="00492451" w:rsidRDefault="00000000">
      <w:pPr>
        <w:spacing w:line="240" w:lineRule="exact"/>
        <w:rPr>
          <w:rFonts w:hint="eastAsia"/>
        </w:rPr>
      </w:pPr>
      <w:r>
        <w:rPr>
          <w:rFonts w:ascii="Courier New" w:eastAsia="Courier New" w:hAnsi="Courier New"/>
          <w:sz w:val="15"/>
        </w:rPr>
        <w:t xml:space="preserve">                # 终点</w:t>
      </w:r>
    </w:p>
    <w:p w14:paraId="7FE9B1F8" w14:textId="77777777" w:rsidR="00492451" w:rsidRDefault="00000000">
      <w:pPr>
        <w:spacing w:line="240" w:lineRule="exact"/>
        <w:rPr>
          <w:rFonts w:hint="eastAsia"/>
        </w:rPr>
      </w:pPr>
      <w:r>
        <w:rPr>
          <w:rFonts w:ascii="Courier New" w:eastAsia="Courier New" w:hAnsi="Courier New"/>
          <w:sz w:val="15"/>
        </w:rPr>
        <w:t xml:space="preserve">                ax.add_patch(plt.Rectangle(</w:t>
      </w:r>
    </w:p>
    <w:p w14:paraId="435D836F" w14:textId="77777777" w:rsidR="00492451" w:rsidRDefault="00000000">
      <w:pPr>
        <w:spacing w:line="240" w:lineRule="exact"/>
        <w:rPr>
          <w:rFonts w:hint="eastAsia"/>
        </w:rPr>
      </w:pPr>
      <w:r>
        <w:rPr>
          <w:rFonts w:ascii="Courier New" w:eastAsia="Courier New" w:hAnsi="Courier New"/>
          <w:sz w:val="15"/>
        </w:rPr>
        <w:t xml:space="preserve">                        (goal[1], rows - 1 - goal[0]), 1, 1,</w:t>
      </w:r>
    </w:p>
    <w:p w14:paraId="75881B67" w14:textId="77777777" w:rsidR="00492451" w:rsidRDefault="00000000">
      <w:pPr>
        <w:spacing w:line="240" w:lineRule="exact"/>
        <w:rPr>
          <w:rFonts w:hint="eastAsia"/>
        </w:rPr>
      </w:pPr>
      <w:r>
        <w:rPr>
          <w:rFonts w:ascii="Courier New" w:eastAsia="Courier New" w:hAnsi="Courier New"/>
          <w:sz w:val="15"/>
        </w:rPr>
        <w:t xml:space="preserve">                        facecolor=COLORS['goal'], alpha=0.9))</w:t>
      </w:r>
    </w:p>
    <w:p w14:paraId="019035B5" w14:textId="77777777" w:rsidR="00492451" w:rsidRDefault="00000000">
      <w:pPr>
        <w:spacing w:line="240" w:lineRule="exact"/>
        <w:rPr>
          <w:rFonts w:hint="eastAsia"/>
        </w:rPr>
      </w:pPr>
      <w:r>
        <w:rPr>
          <w:rFonts w:ascii="Courier New" w:eastAsia="Courier New" w:hAnsi="Courier New"/>
          <w:sz w:val="15"/>
        </w:rPr>
        <w:t xml:space="preserve">                ax.text(goal[1] + 0.5, rows - 1 - goal[0] + 0.5, 'G',</w:t>
      </w:r>
    </w:p>
    <w:p w14:paraId="14691AD4" w14:textId="77777777" w:rsidR="00492451" w:rsidRDefault="00000000">
      <w:pPr>
        <w:spacing w:line="240" w:lineRule="exact"/>
        <w:rPr>
          <w:rFonts w:hint="eastAsia"/>
        </w:rPr>
      </w:pPr>
      <w:r>
        <w:rPr>
          <w:rFonts w:ascii="Courier New" w:eastAsia="Courier New" w:hAnsi="Courier New"/>
          <w:sz w:val="15"/>
        </w:rPr>
        <w:t xml:space="preserve">                                ha='center', va='center', fontsize=10, fontweight='bold',</w:t>
      </w:r>
    </w:p>
    <w:p w14:paraId="1F36E1BA" w14:textId="77777777" w:rsidR="00492451" w:rsidRDefault="00000000">
      <w:pPr>
        <w:spacing w:line="240" w:lineRule="exact"/>
        <w:rPr>
          <w:rFonts w:hint="eastAsia"/>
        </w:rPr>
      </w:pPr>
      <w:r>
        <w:rPr>
          <w:rFonts w:ascii="Courier New" w:eastAsia="Courier New" w:hAnsi="Courier New"/>
          <w:sz w:val="15"/>
        </w:rPr>
        <w:t xml:space="preserve">                                color='white')</w:t>
      </w:r>
    </w:p>
    <w:p w14:paraId="177E7015" w14:textId="77777777" w:rsidR="00492451" w:rsidRDefault="00000000">
      <w:pPr>
        <w:spacing w:line="240" w:lineRule="exact"/>
        <w:rPr>
          <w:rFonts w:hint="eastAsia"/>
        </w:rPr>
      </w:pPr>
      <w:r>
        <w:rPr>
          <w:sz w:val="8"/>
        </w:rPr>
        <w:t xml:space="preserve"> </w:t>
      </w:r>
    </w:p>
    <w:p w14:paraId="689E86BE" w14:textId="77777777" w:rsidR="00492451" w:rsidRDefault="00000000">
      <w:pPr>
        <w:spacing w:line="240" w:lineRule="exact"/>
        <w:rPr>
          <w:rFonts w:hint="eastAsia"/>
        </w:rPr>
      </w:pPr>
      <w:r>
        <w:rPr>
          <w:rFonts w:ascii="Courier New" w:eastAsia="Courier New" w:hAnsi="Courier New"/>
          <w:sz w:val="15"/>
        </w:rPr>
        <w:t xml:space="preserve">                ax.set_xlim(0, cols)</w:t>
      </w:r>
    </w:p>
    <w:p w14:paraId="24A4168E" w14:textId="77777777" w:rsidR="00492451" w:rsidRDefault="00000000">
      <w:pPr>
        <w:spacing w:line="240" w:lineRule="exact"/>
        <w:rPr>
          <w:rFonts w:hint="eastAsia"/>
        </w:rPr>
      </w:pPr>
      <w:r>
        <w:rPr>
          <w:rFonts w:ascii="Courier New" w:eastAsia="Courier New" w:hAnsi="Courier New"/>
          <w:sz w:val="15"/>
        </w:rPr>
        <w:t xml:space="preserve">                ax.set_ylim(0, rows)</w:t>
      </w:r>
    </w:p>
    <w:p w14:paraId="46021A8E" w14:textId="77777777" w:rsidR="00492451" w:rsidRDefault="00000000">
      <w:pPr>
        <w:spacing w:line="240" w:lineRule="exact"/>
        <w:rPr>
          <w:rFonts w:hint="eastAsia"/>
        </w:rPr>
      </w:pPr>
      <w:r>
        <w:rPr>
          <w:rFonts w:ascii="Courier New" w:eastAsia="Courier New" w:hAnsi="Courier New"/>
          <w:sz w:val="15"/>
        </w:rPr>
        <w:t xml:space="preserve">                ax.set_aspect('equal')</w:t>
      </w:r>
    </w:p>
    <w:p w14:paraId="59C192AD" w14:textId="77777777" w:rsidR="00492451" w:rsidRDefault="00000000">
      <w:pPr>
        <w:spacing w:line="240" w:lineRule="exact"/>
        <w:rPr>
          <w:rFonts w:hint="eastAsia"/>
        </w:rPr>
      </w:pPr>
      <w:r>
        <w:rPr>
          <w:rFonts w:ascii="Courier New" w:eastAsia="Courier New" w:hAnsi="Courier New"/>
          <w:sz w:val="15"/>
        </w:rPr>
        <w:t xml:space="preserve">                ax.set_xticks([])</w:t>
      </w:r>
    </w:p>
    <w:p w14:paraId="7224CF8F" w14:textId="77777777" w:rsidR="00492451" w:rsidRDefault="00000000">
      <w:pPr>
        <w:spacing w:line="240" w:lineRule="exact"/>
        <w:rPr>
          <w:rFonts w:hint="eastAsia"/>
        </w:rPr>
      </w:pPr>
      <w:r>
        <w:rPr>
          <w:rFonts w:ascii="Courier New" w:eastAsia="Courier New" w:hAnsi="Courier New"/>
          <w:sz w:val="15"/>
        </w:rPr>
        <w:t xml:space="preserve">                ax.set_yticks([])</w:t>
      </w:r>
    </w:p>
    <w:p w14:paraId="093BA38E" w14:textId="77777777" w:rsidR="00492451" w:rsidRDefault="00000000">
      <w:pPr>
        <w:spacing w:line="240" w:lineRule="exact"/>
        <w:rPr>
          <w:rFonts w:hint="eastAsia"/>
        </w:rPr>
      </w:pPr>
      <w:r>
        <w:rPr>
          <w:sz w:val="8"/>
        </w:rPr>
        <w:t xml:space="preserve"> </w:t>
      </w:r>
    </w:p>
    <w:p w14:paraId="4FFE22C7" w14:textId="77777777" w:rsidR="00492451" w:rsidRDefault="00000000">
      <w:pPr>
        <w:spacing w:line="240" w:lineRule="exact"/>
        <w:rPr>
          <w:rFonts w:hint="eastAsia"/>
        </w:rPr>
      </w:pPr>
      <w:r>
        <w:rPr>
          <w:rFonts w:ascii="Courier New" w:eastAsia="Courier New" w:hAnsi="Courier New"/>
          <w:sz w:val="15"/>
        </w:rPr>
        <w:t xml:space="preserve">        def _draw_path(self, ax, path: List[Tuple[int, int]], color: str,</w:t>
      </w:r>
    </w:p>
    <w:p w14:paraId="6388FBDD" w14:textId="77777777" w:rsidR="00492451" w:rsidRDefault="00000000">
      <w:pPr>
        <w:spacing w:line="240" w:lineRule="exact"/>
        <w:rPr>
          <w:rFonts w:hint="eastAsia"/>
        </w:rPr>
      </w:pPr>
      <w:r>
        <w:rPr>
          <w:rFonts w:ascii="Courier New" w:eastAsia="Courier New" w:hAnsi="Courier New"/>
          <w:sz w:val="15"/>
        </w:rPr>
        <w:t xml:space="preserve">                                      linewidth: float = 2.5, linestyle: str = '-'):</w:t>
      </w:r>
    </w:p>
    <w:p w14:paraId="193349BE" w14:textId="77777777" w:rsidR="00492451" w:rsidRDefault="00000000">
      <w:pPr>
        <w:spacing w:line="240" w:lineRule="exact"/>
        <w:rPr>
          <w:rFonts w:hint="eastAsia"/>
        </w:rPr>
      </w:pPr>
      <w:r>
        <w:rPr>
          <w:rFonts w:ascii="Courier New" w:eastAsia="Courier New" w:hAnsi="Courier New"/>
          <w:sz w:val="15"/>
        </w:rPr>
        <w:t xml:space="preserve">                """在图上绘制路径"""</w:t>
      </w:r>
    </w:p>
    <w:p w14:paraId="5FA0CC8C" w14:textId="77777777" w:rsidR="00492451" w:rsidRDefault="00000000">
      <w:pPr>
        <w:spacing w:line="240" w:lineRule="exact"/>
        <w:rPr>
          <w:rFonts w:hint="eastAsia"/>
        </w:rPr>
      </w:pPr>
      <w:r>
        <w:rPr>
          <w:rFonts w:ascii="Courier New" w:eastAsia="Courier New" w:hAnsi="Courier New"/>
          <w:sz w:val="15"/>
        </w:rPr>
        <w:t xml:space="preserve">                if not path or len(path) &lt; 2:</w:t>
      </w:r>
    </w:p>
    <w:p w14:paraId="36D3FE7C" w14:textId="77777777" w:rsidR="00492451" w:rsidRDefault="00000000">
      <w:pPr>
        <w:spacing w:line="240" w:lineRule="exact"/>
        <w:rPr>
          <w:rFonts w:hint="eastAsia"/>
        </w:rPr>
      </w:pPr>
      <w:r>
        <w:rPr>
          <w:rFonts w:ascii="Courier New" w:eastAsia="Courier New" w:hAnsi="Courier New"/>
          <w:sz w:val="15"/>
        </w:rPr>
        <w:t xml:space="preserve">                        return</w:t>
      </w:r>
    </w:p>
    <w:p w14:paraId="7DD6BCE6" w14:textId="77777777" w:rsidR="00492451" w:rsidRDefault="00000000">
      <w:pPr>
        <w:spacing w:line="240" w:lineRule="exact"/>
        <w:rPr>
          <w:rFonts w:hint="eastAsia"/>
        </w:rPr>
      </w:pPr>
      <w:r>
        <w:rPr>
          <w:rFonts w:ascii="Courier New" w:eastAsia="Courier New" w:hAnsi="Courier New"/>
          <w:sz w:val="15"/>
        </w:rPr>
        <w:t xml:space="preserve">                rows = self._get_grid_rows(ax)</w:t>
      </w:r>
    </w:p>
    <w:p w14:paraId="3219CC4D" w14:textId="77777777" w:rsidR="00492451" w:rsidRDefault="00000000">
      <w:pPr>
        <w:spacing w:line="240" w:lineRule="exact"/>
        <w:rPr>
          <w:rFonts w:hint="eastAsia"/>
        </w:rPr>
      </w:pPr>
      <w:r>
        <w:rPr>
          <w:rFonts w:ascii="Courier New" w:eastAsia="Courier New" w:hAnsi="Courier New"/>
          <w:sz w:val="15"/>
        </w:rPr>
        <w:t xml:space="preserve">                # 转换坐标: (row, col) -&gt; (x=col+0.5, y=rows-1-row+0.5)</w:t>
      </w:r>
    </w:p>
    <w:p w14:paraId="22BF6C7B" w14:textId="77777777" w:rsidR="00492451" w:rsidRDefault="00000000">
      <w:pPr>
        <w:spacing w:line="240" w:lineRule="exact"/>
        <w:rPr>
          <w:rFonts w:hint="eastAsia"/>
        </w:rPr>
      </w:pPr>
      <w:r>
        <w:rPr>
          <w:rFonts w:ascii="Courier New" w:eastAsia="Courier New" w:hAnsi="Courier New"/>
          <w:sz w:val="15"/>
        </w:rPr>
        <w:t xml:space="preserve">                xs = [p[1] + 0.5 for p in path]</w:t>
      </w:r>
    </w:p>
    <w:p w14:paraId="24B1819A" w14:textId="77777777" w:rsidR="00492451" w:rsidRDefault="00000000">
      <w:pPr>
        <w:spacing w:line="240" w:lineRule="exact"/>
        <w:rPr>
          <w:rFonts w:hint="eastAsia"/>
        </w:rPr>
      </w:pPr>
      <w:r>
        <w:rPr>
          <w:rFonts w:ascii="Courier New" w:eastAsia="Courier New" w:hAnsi="Courier New"/>
          <w:sz w:val="15"/>
        </w:rPr>
        <w:t xml:space="preserve">                ys = [rows - 1 - p[0] + 0.5 for p in path]</w:t>
      </w:r>
    </w:p>
    <w:p w14:paraId="48C5BF65" w14:textId="77777777" w:rsidR="00492451" w:rsidRDefault="00000000">
      <w:pPr>
        <w:spacing w:line="240" w:lineRule="exact"/>
        <w:rPr>
          <w:rFonts w:hint="eastAsia"/>
        </w:rPr>
      </w:pPr>
      <w:r>
        <w:rPr>
          <w:rFonts w:ascii="Courier New" w:eastAsia="Courier New" w:hAnsi="Courier New"/>
          <w:sz w:val="15"/>
        </w:rPr>
        <w:t xml:space="preserve">                ax.plot(xs, ys, color=color, linewidth=linewidth, linestyle=linestyle,</w:t>
      </w:r>
    </w:p>
    <w:p w14:paraId="654C6659" w14:textId="77777777" w:rsidR="00492451" w:rsidRDefault="00000000">
      <w:pPr>
        <w:spacing w:line="240" w:lineRule="exact"/>
        <w:rPr>
          <w:rFonts w:hint="eastAsia"/>
        </w:rPr>
      </w:pPr>
      <w:r>
        <w:rPr>
          <w:rFonts w:ascii="Courier New" w:eastAsia="Courier New" w:hAnsi="Courier New"/>
          <w:sz w:val="15"/>
        </w:rPr>
        <w:t xml:space="preserve">                              alpha=0.9, solid_capstyle='round', solid_joinstyle='round')</w:t>
      </w:r>
    </w:p>
    <w:p w14:paraId="3EFF4A4F" w14:textId="77777777" w:rsidR="00492451" w:rsidRDefault="00000000">
      <w:pPr>
        <w:spacing w:line="240" w:lineRule="exact"/>
        <w:rPr>
          <w:rFonts w:hint="eastAsia"/>
        </w:rPr>
      </w:pPr>
      <w:r>
        <w:rPr>
          <w:rFonts w:ascii="Courier New" w:eastAsia="Courier New" w:hAnsi="Courier New"/>
          <w:sz w:val="15"/>
        </w:rPr>
        <w:t xml:space="preserve">                # 起点和终点标记</w:t>
      </w:r>
    </w:p>
    <w:p w14:paraId="62D29AB4" w14:textId="77777777" w:rsidR="00492451" w:rsidRDefault="00000000">
      <w:pPr>
        <w:spacing w:line="240" w:lineRule="exact"/>
        <w:rPr>
          <w:rFonts w:hint="eastAsia"/>
        </w:rPr>
      </w:pPr>
      <w:r>
        <w:rPr>
          <w:rFonts w:ascii="Courier New" w:eastAsia="Courier New" w:hAnsi="Courier New"/>
          <w:sz w:val="15"/>
        </w:rPr>
        <w:t xml:space="preserve">                ax.scatter([xs[0]], [ys[0]], color=color, s=60, zorder=5)</w:t>
      </w:r>
    </w:p>
    <w:p w14:paraId="4485DBB5" w14:textId="77777777" w:rsidR="00492451" w:rsidRDefault="00000000">
      <w:pPr>
        <w:spacing w:line="240" w:lineRule="exact"/>
        <w:rPr>
          <w:rFonts w:hint="eastAsia"/>
        </w:rPr>
      </w:pPr>
      <w:r>
        <w:rPr>
          <w:rFonts w:ascii="Courier New" w:eastAsia="Courier New" w:hAnsi="Courier New"/>
          <w:sz w:val="15"/>
        </w:rPr>
        <w:t xml:space="preserve">                ax.scatter([xs[-1]], [ys[-1]], color=color, s=60, zorder=5)</w:t>
      </w:r>
    </w:p>
    <w:p w14:paraId="5E4A934E" w14:textId="77777777" w:rsidR="00492451" w:rsidRDefault="00000000">
      <w:pPr>
        <w:spacing w:line="240" w:lineRule="exact"/>
        <w:rPr>
          <w:rFonts w:hint="eastAsia"/>
        </w:rPr>
      </w:pPr>
      <w:r>
        <w:rPr>
          <w:sz w:val="8"/>
        </w:rPr>
        <w:t xml:space="preserve"> </w:t>
      </w:r>
    </w:p>
    <w:p w14:paraId="6E020E65" w14:textId="77777777" w:rsidR="00492451" w:rsidRDefault="00000000">
      <w:pPr>
        <w:spacing w:line="240" w:lineRule="exact"/>
        <w:rPr>
          <w:rFonts w:hint="eastAsia"/>
        </w:rPr>
      </w:pPr>
      <w:r>
        <w:rPr>
          <w:rFonts w:ascii="Courier New" w:eastAsia="Courier New" w:hAnsi="Courier New"/>
          <w:sz w:val="15"/>
        </w:rPr>
        <w:t xml:space="preserve">        def _get_grid_rows(self, ax) -&gt; int:</w:t>
      </w:r>
    </w:p>
    <w:p w14:paraId="5FEF2A95"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"""获取当前子图中的网格行数"""</w:t>
      </w:r>
    </w:p>
    <w:p w14:paraId="75417390"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 从绘制的patch推断</w:t>
      </w:r>
    </w:p>
    <w:p w14:paraId="6AFB488E" w14:textId="77777777" w:rsidR="00492451" w:rsidRDefault="00000000">
      <w:pPr>
        <w:spacing w:line="240" w:lineRule="exact"/>
        <w:rPr>
          <w:rFonts w:hint="eastAsia"/>
          <w:lang w:eastAsia="zh-CN"/>
        </w:rPr>
      </w:pPr>
      <w:r>
        <w:rPr>
          <w:rFonts w:ascii="Courier New" w:eastAsia="Courier New" w:hAnsi="Courier New"/>
          <w:sz w:val="15"/>
          <w:lang w:eastAsia="zh-CN"/>
        </w:rPr>
        <w:t xml:space="preserve">                return 30  # 默认值</w:t>
      </w:r>
    </w:p>
    <w:p w14:paraId="451B697F" w14:textId="77777777" w:rsidR="00492451" w:rsidRDefault="00000000">
      <w:pPr>
        <w:spacing w:line="240" w:lineRule="exact"/>
        <w:rPr>
          <w:rFonts w:hint="eastAsia"/>
          <w:lang w:eastAsia="zh-CN"/>
        </w:rPr>
      </w:pPr>
      <w:r>
        <w:rPr>
          <w:sz w:val="8"/>
          <w:lang w:eastAsia="zh-CN"/>
        </w:rPr>
        <w:lastRenderedPageBreak/>
        <w:t xml:space="preserve"> </w:t>
      </w:r>
    </w:p>
    <w:p w14:paraId="47AAF4FE" w14:textId="77777777" w:rsidR="00492451" w:rsidRDefault="00492451">
      <w:pPr>
        <w:rPr>
          <w:rFonts w:hint="eastAsia"/>
          <w:lang w:eastAsia="zh-CN"/>
        </w:rPr>
      </w:pPr>
    </w:p>
    <w:p w14:paraId="04859589" w14:textId="77777777" w:rsidR="00492451" w:rsidRDefault="00000000">
      <w:pPr>
        <w:spacing w:before="240" w:after="80"/>
        <w:rPr>
          <w:rFonts w:hint="eastAsia"/>
          <w:lang w:eastAsia="zh-CN"/>
        </w:rPr>
      </w:pPr>
      <w:r>
        <w:rPr>
          <w:b/>
          <w:sz w:val="20"/>
          <w:lang w:eastAsia="zh-CN"/>
        </w:rPr>
        <w:t>【main.py — 主程序入口 (199行)】</w:t>
      </w:r>
    </w:p>
    <w:p w14:paraId="13C65368" w14:textId="77777777" w:rsidR="00492451" w:rsidRDefault="00000000">
      <w:pPr>
        <w:spacing w:line="240" w:lineRule="exact"/>
        <w:rPr>
          <w:rFonts w:hint="eastAsia"/>
          <w:lang w:eastAsia="zh-CN"/>
        </w:rPr>
      </w:pPr>
      <w:r>
        <w:rPr>
          <w:rFonts w:ascii="Courier New" w:eastAsia="Courier New" w:hAnsi="Courier New"/>
          <w:sz w:val="15"/>
          <w:lang w:eastAsia="zh-CN"/>
        </w:rPr>
        <w:t>"""</w:t>
      </w:r>
    </w:p>
    <w:p w14:paraId="3A7A7DD2" w14:textId="77777777" w:rsidR="00492451" w:rsidRDefault="00000000">
      <w:pPr>
        <w:spacing w:line="240" w:lineRule="exact"/>
        <w:rPr>
          <w:rFonts w:hint="eastAsia"/>
          <w:lang w:eastAsia="zh-CN"/>
        </w:rPr>
      </w:pPr>
      <w:r>
        <w:rPr>
          <w:rFonts w:ascii="Courier New" w:eastAsia="Courier New" w:hAnsi="Courier New"/>
          <w:sz w:val="15"/>
          <w:lang w:eastAsia="zh-CN"/>
        </w:rPr>
        <w:t>主程序入口 - 运行所有路径规划算法测试</w:t>
      </w:r>
    </w:p>
    <w:p w14:paraId="0839AE3F" w14:textId="77777777" w:rsidR="00492451" w:rsidRDefault="00000000">
      <w:pPr>
        <w:spacing w:line="240" w:lineRule="exact"/>
        <w:rPr>
          <w:rFonts w:hint="eastAsia"/>
          <w:lang w:eastAsia="zh-CN"/>
        </w:rPr>
      </w:pPr>
      <w:r>
        <w:rPr>
          <w:rFonts w:ascii="Courier New" w:eastAsia="Courier New" w:hAnsi="Courier New"/>
          <w:sz w:val="15"/>
          <w:lang w:eastAsia="zh-CN"/>
        </w:rPr>
        <w:t>生成所有报告所需的可视化图表</w:t>
      </w:r>
    </w:p>
    <w:p w14:paraId="27DE48E8" w14:textId="77777777" w:rsidR="00492451" w:rsidRDefault="00000000">
      <w:pPr>
        <w:spacing w:line="240" w:lineRule="exact"/>
        <w:rPr>
          <w:rFonts w:hint="eastAsia"/>
        </w:rPr>
      </w:pPr>
      <w:r>
        <w:rPr>
          <w:rFonts w:ascii="Courier New" w:eastAsia="Courier New" w:hAnsi="Courier New"/>
          <w:sz w:val="15"/>
        </w:rPr>
        <w:t>"""</w:t>
      </w:r>
    </w:p>
    <w:p w14:paraId="159FB198" w14:textId="77777777" w:rsidR="00492451" w:rsidRDefault="00000000">
      <w:pPr>
        <w:spacing w:line="240" w:lineRule="exact"/>
        <w:rPr>
          <w:rFonts w:hint="eastAsia"/>
        </w:rPr>
      </w:pPr>
      <w:r>
        <w:rPr>
          <w:sz w:val="8"/>
        </w:rPr>
        <w:t xml:space="preserve"> </w:t>
      </w:r>
    </w:p>
    <w:p w14:paraId="2A6CC85F" w14:textId="77777777" w:rsidR="00492451" w:rsidRDefault="00000000">
      <w:pPr>
        <w:spacing w:line="240" w:lineRule="exact"/>
        <w:rPr>
          <w:rFonts w:hint="eastAsia"/>
        </w:rPr>
      </w:pPr>
      <w:r>
        <w:rPr>
          <w:rFonts w:ascii="Courier New" w:eastAsia="Courier New" w:hAnsi="Courier New"/>
          <w:sz w:val="15"/>
        </w:rPr>
        <w:t>import os</w:t>
      </w:r>
    </w:p>
    <w:p w14:paraId="2A4FA82C" w14:textId="77777777" w:rsidR="00492451" w:rsidRDefault="00000000">
      <w:pPr>
        <w:spacing w:line="240" w:lineRule="exact"/>
        <w:rPr>
          <w:rFonts w:hint="eastAsia"/>
        </w:rPr>
      </w:pPr>
      <w:r>
        <w:rPr>
          <w:rFonts w:ascii="Courier New" w:eastAsia="Courier New" w:hAnsi="Courier New"/>
          <w:sz w:val="15"/>
        </w:rPr>
        <w:t>import sys</w:t>
      </w:r>
    </w:p>
    <w:p w14:paraId="4CF37AA6" w14:textId="77777777" w:rsidR="00492451" w:rsidRDefault="00000000">
      <w:pPr>
        <w:spacing w:line="240" w:lineRule="exact"/>
        <w:rPr>
          <w:rFonts w:hint="eastAsia"/>
        </w:rPr>
      </w:pPr>
      <w:r>
        <w:rPr>
          <w:rFonts w:ascii="Courier New" w:eastAsia="Courier New" w:hAnsi="Courier New"/>
          <w:sz w:val="15"/>
        </w:rPr>
        <w:t>import time</w:t>
      </w:r>
    </w:p>
    <w:p w14:paraId="33B503E7" w14:textId="77777777" w:rsidR="00492451" w:rsidRDefault="00000000">
      <w:pPr>
        <w:spacing w:line="240" w:lineRule="exact"/>
        <w:rPr>
          <w:rFonts w:hint="eastAsia"/>
        </w:rPr>
      </w:pPr>
      <w:r>
        <w:rPr>
          <w:rFonts w:ascii="Courier New" w:eastAsia="Courier New" w:hAnsi="Courier New"/>
          <w:sz w:val="15"/>
        </w:rPr>
        <w:t>import numpy as np</w:t>
      </w:r>
    </w:p>
    <w:p w14:paraId="42638757" w14:textId="77777777" w:rsidR="00492451" w:rsidRDefault="00000000">
      <w:pPr>
        <w:spacing w:line="240" w:lineRule="exact"/>
        <w:rPr>
          <w:rFonts w:hint="eastAsia"/>
        </w:rPr>
      </w:pPr>
      <w:r>
        <w:rPr>
          <w:rFonts w:ascii="Courier New" w:eastAsia="Courier New" w:hAnsi="Courier New"/>
          <w:sz w:val="15"/>
        </w:rPr>
        <w:t>from typing import Dict, Tuple</w:t>
      </w:r>
    </w:p>
    <w:p w14:paraId="7F4BE6F3" w14:textId="77777777" w:rsidR="00492451" w:rsidRDefault="00000000">
      <w:pPr>
        <w:spacing w:line="240" w:lineRule="exact"/>
        <w:rPr>
          <w:rFonts w:hint="eastAsia"/>
        </w:rPr>
      </w:pPr>
      <w:r>
        <w:rPr>
          <w:sz w:val="8"/>
        </w:rPr>
        <w:t xml:space="preserve"> </w:t>
      </w:r>
    </w:p>
    <w:p w14:paraId="1DE7EA05" w14:textId="77777777" w:rsidR="00492451" w:rsidRDefault="00000000">
      <w:pPr>
        <w:spacing w:line="240" w:lineRule="exact"/>
        <w:rPr>
          <w:rFonts w:hint="eastAsia"/>
        </w:rPr>
      </w:pPr>
      <w:r>
        <w:rPr>
          <w:rFonts w:ascii="Courier New" w:eastAsia="Courier New" w:hAnsi="Courier New"/>
          <w:sz w:val="15"/>
        </w:rPr>
        <w:t># 添加当前目录到路径</w:t>
      </w:r>
    </w:p>
    <w:p w14:paraId="65099177" w14:textId="77777777" w:rsidR="00492451" w:rsidRDefault="00000000">
      <w:pPr>
        <w:spacing w:line="240" w:lineRule="exact"/>
        <w:rPr>
          <w:rFonts w:hint="eastAsia"/>
        </w:rPr>
      </w:pPr>
      <w:r>
        <w:rPr>
          <w:rFonts w:ascii="Courier New" w:eastAsia="Courier New" w:hAnsi="Courier New"/>
          <w:sz w:val="15"/>
        </w:rPr>
        <w:t>sys.path.insert(0, os.path.dirname(os.path.abspath(__file__)))</w:t>
      </w:r>
    </w:p>
    <w:p w14:paraId="3B1E5F4B" w14:textId="77777777" w:rsidR="00492451" w:rsidRDefault="00000000">
      <w:pPr>
        <w:spacing w:line="240" w:lineRule="exact"/>
        <w:rPr>
          <w:rFonts w:hint="eastAsia"/>
        </w:rPr>
      </w:pPr>
      <w:r>
        <w:rPr>
          <w:sz w:val="8"/>
        </w:rPr>
        <w:t xml:space="preserve"> </w:t>
      </w:r>
    </w:p>
    <w:p w14:paraId="173A8AA7" w14:textId="77777777" w:rsidR="00492451" w:rsidRDefault="00000000">
      <w:pPr>
        <w:spacing w:line="240" w:lineRule="exact"/>
        <w:rPr>
          <w:rFonts w:hint="eastAsia"/>
        </w:rPr>
      </w:pPr>
      <w:r>
        <w:rPr>
          <w:rFonts w:ascii="Courier New" w:eastAsia="Courier New" w:hAnsi="Courier New"/>
          <w:sz w:val="15"/>
        </w:rPr>
        <w:t>from map_generator import MapGenerator</w:t>
      </w:r>
    </w:p>
    <w:p w14:paraId="3BE5EA4E" w14:textId="77777777" w:rsidR="00492451" w:rsidRDefault="00000000">
      <w:pPr>
        <w:spacing w:line="240" w:lineRule="exact"/>
        <w:rPr>
          <w:rFonts w:hint="eastAsia"/>
        </w:rPr>
      </w:pPr>
      <w:r>
        <w:rPr>
          <w:rFonts w:ascii="Courier New" w:eastAsia="Courier New" w:hAnsi="Courier New"/>
          <w:sz w:val="15"/>
        </w:rPr>
        <w:t>from dijkstra import Dijkstra</w:t>
      </w:r>
    </w:p>
    <w:p w14:paraId="7E5A90AB" w14:textId="77777777" w:rsidR="00492451" w:rsidRDefault="00000000">
      <w:pPr>
        <w:spacing w:line="240" w:lineRule="exact"/>
        <w:rPr>
          <w:rFonts w:hint="eastAsia"/>
        </w:rPr>
      </w:pPr>
      <w:r>
        <w:rPr>
          <w:rFonts w:ascii="Courier New" w:eastAsia="Courier New" w:hAnsi="Courier New"/>
          <w:sz w:val="15"/>
        </w:rPr>
        <w:t>from astar import AStar</w:t>
      </w:r>
    </w:p>
    <w:p w14:paraId="736CE442" w14:textId="77777777" w:rsidR="00492451" w:rsidRDefault="00000000">
      <w:pPr>
        <w:spacing w:line="240" w:lineRule="exact"/>
        <w:rPr>
          <w:rFonts w:hint="eastAsia"/>
        </w:rPr>
      </w:pPr>
      <w:r>
        <w:rPr>
          <w:rFonts w:ascii="Courier New" w:eastAsia="Courier New" w:hAnsi="Courier New"/>
          <w:sz w:val="15"/>
        </w:rPr>
        <w:t>from ga import GeneticAlgorithm</w:t>
      </w:r>
    </w:p>
    <w:p w14:paraId="337DA6CC" w14:textId="77777777" w:rsidR="00492451" w:rsidRDefault="00000000">
      <w:pPr>
        <w:spacing w:line="240" w:lineRule="exact"/>
        <w:rPr>
          <w:rFonts w:hint="eastAsia"/>
        </w:rPr>
      </w:pPr>
      <w:r>
        <w:rPr>
          <w:rFonts w:ascii="Courier New" w:eastAsia="Courier New" w:hAnsi="Courier New"/>
          <w:sz w:val="15"/>
        </w:rPr>
        <w:t>from aco import AntColonyOptimization</w:t>
      </w:r>
    </w:p>
    <w:p w14:paraId="7674AC75" w14:textId="77777777" w:rsidR="00492451" w:rsidRDefault="00000000">
      <w:pPr>
        <w:spacing w:line="240" w:lineRule="exact"/>
        <w:rPr>
          <w:rFonts w:hint="eastAsia"/>
        </w:rPr>
      </w:pPr>
      <w:r>
        <w:rPr>
          <w:rFonts w:ascii="Courier New" w:eastAsia="Courier New" w:hAnsi="Courier New"/>
          <w:sz w:val="15"/>
        </w:rPr>
        <w:t>from visualize import Visualizer</w:t>
      </w:r>
    </w:p>
    <w:p w14:paraId="7509083A" w14:textId="77777777" w:rsidR="00492451" w:rsidRDefault="00000000">
      <w:pPr>
        <w:spacing w:line="240" w:lineRule="exact"/>
        <w:rPr>
          <w:rFonts w:hint="eastAsia"/>
        </w:rPr>
      </w:pPr>
      <w:r>
        <w:rPr>
          <w:sz w:val="8"/>
        </w:rPr>
        <w:t xml:space="preserve"> </w:t>
      </w:r>
    </w:p>
    <w:p w14:paraId="768D7F7F" w14:textId="77777777" w:rsidR="00492451" w:rsidRDefault="00000000">
      <w:pPr>
        <w:spacing w:line="240" w:lineRule="exact"/>
        <w:rPr>
          <w:rFonts w:hint="eastAsia"/>
        </w:rPr>
      </w:pPr>
      <w:r>
        <w:rPr>
          <w:sz w:val="8"/>
        </w:rPr>
        <w:t xml:space="preserve"> </w:t>
      </w:r>
    </w:p>
    <w:p w14:paraId="2D6110AB" w14:textId="77777777" w:rsidR="00492451" w:rsidRDefault="00000000">
      <w:pPr>
        <w:spacing w:line="240" w:lineRule="exact"/>
        <w:rPr>
          <w:rFonts w:hint="eastAsia"/>
        </w:rPr>
      </w:pPr>
      <w:r>
        <w:rPr>
          <w:rFonts w:ascii="Courier New" w:eastAsia="Courier New" w:hAnsi="Courier New"/>
          <w:sz w:val="15"/>
        </w:rPr>
        <w:t>def print_separator(title: str):</w:t>
      </w:r>
    </w:p>
    <w:p w14:paraId="7FC92864" w14:textId="77777777" w:rsidR="00492451" w:rsidRDefault="00000000">
      <w:pPr>
        <w:spacing w:line="240" w:lineRule="exact"/>
        <w:rPr>
          <w:rFonts w:hint="eastAsia"/>
        </w:rPr>
      </w:pPr>
      <w:r>
        <w:rPr>
          <w:rFonts w:ascii="Courier New" w:eastAsia="Courier New" w:hAnsi="Courier New"/>
          <w:sz w:val="15"/>
        </w:rPr>
        <w:t xml:space="preserve">        """打印分隔线"""</w:t>
      </w:r>
    </w:p>
    <w:p w14:paraId="631F6DFA" w14:textId="77777777" w:rsidR="00492451" w:rsidRDefault="00000000">
      <w:pPr>
        <w:spacing w:line="240" w:lineRule="exact"/>
        <w:rPr>
          <w:rFonts w:hint="eastAsia"/>
        </w:rPr>
      </w:pPr>
      <w:r>
        <w:rPr>
          <w:rFonts w:ascii="Courier New" w:eastAsia="Courier New" w:hAnsi="Courier New"/>
          <w:sz w:val="15"/>
        </w:rPr>
        <w:t xml:space="preserve">        print(f"\n{'='*60}")</w:t>
      </w:r>
    </w:p>
    <w:p w14:paraId="47CAEE28" w14:textId="77777777" w:rsidR="00492451" w:rsidRDefault="00000000">
      <w:pPr>
        <w:spacing w:line="240" w:lineRule="exact"/>
        <w:rPr>
          <w:rFonts w:hint="eastAsia"/>
        </w:rPr>
      </w:pPr>
      <w:r>
        <w:rPr>
          <w:rFonts w:ascii="Courier New" w:eastAsia="Courier New" w:hAnsi="Courier New"/>
          <w:sz w:val="15"/>
        </w:rPr>
        <w:t xml:space="preserve">        print(f"  {title}")</w:t>
      </w:r>
    </w:p>
    <w:p w14:paraId="4F1F424E" w14:textId="77777777" w:rsidR="00492451" w:rsidRDefault="00000000">
      <w:pPr>
        <w:spacing w:line="240" w:lineRule="exact"/>
        <w:rPr>
          <w:rFonts w:hint="eastAsia"/>
        </w:rPr>
      </w:pPr>
      <w:r>
        <w:rPr>
          <w:rFonts w:ascii="Courier New" w:eastAsia="Courier New" w:hAnsi="Courier New"/>
          <w:sz w:val="15"/>
        </w:rPr>
        <w:t xml:space="preserve">        print(f"{'='*60}")</w:t>
      </w:r>
    </w:p>
    <w:p w14:paraId="7D3F9900" w14:textId="77777777" w:rsidR="00492451" w:rsidRDefault="00000000">
      <w:pPr>
        <w:spacing w:line="240" w:lineRule="exact"/>
        <w:rPr>
          <w:rFonts w:hint="eastAsia"/>
        </w:rPr>
      </w:pPr>
      <w:r>
        <w:rPr>
          <w:sz w:val="8"/>
        </w:rPr>
        <w:t xml:space="preserve"> </w:t>
      </w:r>
    </w:p>
    <w:p w14:paraId="0BDDA012" w14:textId="77777777" w:rsidR="00492451" w:rsidRDefault="00000000">
      <w:pPr>
        <w:spacing w:line="240" w:lineRule="exact"/>
        <w:rPr>
          <w:rFonts w:hint="eastAsia"/>
        </w:rPr>
      </w:pPr>
      <w:r>
        <w:rPr>
          <w:sz w:val="8"/>
        </w:rPr>
        <w:t xml:space="preserve"> </w:t>
      </w:r>
    </w:p>
    <w:p w14:paraId="50528ACF" w14:textId="77777777" w:rsidR="00492451" w:rsidRDefault="00000000">
      <w:pPr>
        <w:spacing w:line="240" w:lineRule="exact"/>
        <w:rPr>
          <w:rFonts w:hint="eastAsia"/>
        </w:rPr>
      </w:pPr>
      <w:r>
        <w:rPr>
          <w:rFonts w:ascii="Courier New" w:eastAsia="Courier New" w:hAnsi="Courier New"/>
          <w:sz w:val="15"/>
        </w:rPr>
        <w:t>def run_algorithm(algo_name: str, algo_instance, start, goal,</w:t>
      </w:r>
    </w:p>
    <w:p w14:paraId="09A410DA" w14:textId="77777777" w:rsidR="00492451" w:rsidRDefault="00000000">
      <w:pPr>
        <w:spacing w:line="240" w:lineRule="exact"/>
        <w:rPr>
          <w:rFonts w:hint="eastAsia"/>
        </w:rPr>
      </w:pPr>
      <w:r>
        <w:rPr>
          <w:rFonts w:ascii="Courier New" w:eastAsia="Courier New" w:hAnsi="Courier New"/>
          <w:sz w:val="15"/>
        </w:rPr>
        <w:t xml:space="preserve">                                    record_snapshots=True) -&gt; dict:</w:t>
      </w:r>
    </w:p>
    <w:p w14:paraId="76273304" w14:textId="77777777" w:rsidR="00492451" w:rsidRDefault="00000000">
      <w:pPr>
        <w:spacing w:line="240" w:lineRule="exact"/>
        <w:rPr>
          <w:rFonts w:hint="eastAsia"/>
        </w:rPr>
      </w:pPr>
      <w:r>
        <w:rPr>
          <w:rFonts w:ascii="Courier New" w:eastAsia="Courier New" w:hAnsi="Courier New"/>
          <w:sz w:val="15"/>
        </w:rPr>
        <w:t xml:space="preserve">        """运行单个算法并打印结果"""</w:t>
      </w:r>
    </w:p>
    <w:p w14:paraId="58DD06A7" w14:textId="77777777" w:rsidR="00492451" w:rsidRDefault="00000000">
      <w:pPr>
        <w:spacing w:line="240" w:lineRule="exact"/>
        <w:rPr>
          <w:rFonts w:hint="eastAsia"/>
        </w:rPr>
      </w:pPr>
      <w:r>
        <w:rPr>
          <w:rFonts w:ascii="Courier New" w:eastAsia="Courier New" w:hAnsi="Courier New"/>
          <w:sz w:val="15"/>
        </w:rPr>
        <w:t xml:space="preserve">        print(f"\n  Running {algo_name}...")</w:t>
      </w:r>
    </w:p>
    <w:p w14:paraId="32552B95" w14:textId="77777777" w:rsidR="00492451" w:rsidRDefault="00000000">
      <w:pPr>
        <w:spacing w:line="240" w:lineRule="exact"/>
        <w:rPr>
          <w:rFonts w:hint="eastAsia"/>
        </w:rPr>
      </w:pPr>
      <w:r>
        <w:rPr>
          <w:rFonts w:ascii="Courier New" w:eastAsia="Courier New" w:hAnsi="Courier New"/>
          <w:sz w:val="15"/>
        </w:rPr>
        <w:t xml:space="preserve">        t0 = time.time()</w:t>
      </w:r>
    </w:p>
    <w:p w14:paraId="0875B0B9" w14:textId="77777777" w:rsidR="00492451" w:rsidRDefault="00000000">
      <w:pPr>
        <w:spacing w:line="240" w:lineRule="exact"/>
        <w:rPr>
          <w:rFonts w:hint="eastAsia"/>
        </w:rPr>
      </w:pPr>
      <w:r>
        <w:rPr>
          <w:sz w:val="8"/>
        </w:rPr>
        <w:t xml:space="preserve"> </w:t>
      </w:r>
    </w:p>
    <w:p w14:paraId="26096886" w14:textId="77777777" w:rsidR="00492451" w:rsidRDefault="00000000">
      <w:pPr>
        <w:spacing w:line="240" w:lineRule="exact"/>
        <w:rPr>
          <w:rFonts w:hint="eastAsia"/>
        </w:rPr>
      </w:pPr>
      <w:r>
        <w:rPr>
          <w:rFonts w:ascii="Courier New" w:eastAsia="Courier New" w:hAnsi="Courier New"/>
          <w:sz w:val="15"/>
        </w:rPr>
        <w:t xml:space="preserve">        result = algo_instance.find_path(start, goal,</w:t>
      </w:r>
    </w:p>
    <w:p w14:paraId="51FBA2D0" w14:textId="77777777" w:rsidR="00492451" w:rsidRDefault="00000000">
      <w:pPr>
        <w:spacing w:line="240" w:lineRule="exact"/>
        <w:rPr>
          <w:rFonts w:hint="eastAsia"/>
        </w:rPr>
      </w:pPr>
      <w:r>
        <w:rPr>
          <w:rFonts w:ascii="Courier New" w:eastAsia="Courier New" w:hAnsi="Courier New"/>
          <w:sz w:val="15"/>
        </w:rPr>
        <w:t xml:space="preserve">                                                                          record_snapshots=record_snapshots)</w:t>
      </w:r>
    </w:p>
    <w:p w14:paraId="3DA1E000" w14:textId="77777777" w:rsidR="00492451" w:rsidRDefault="00000000">
      <w:pPr>
        <w:spacing w:line="240" w:lineRule="exact"/>
        <w:rPr>
          <w:rFonts w:hint="eastAsia"/>
        </w:rPr>
      </w:pPr>
      <w:r>
        <w:rPr>
          <w:sz w:val="8"/>
        </w:rPr>
        <w:t xml:space="preserve"> </w:t>
      </w:r>
    </w:p>
    <w:p w14:paraId="061B430F" w14:textId="77777777" w:rsidR="00492451" w:rsidRDefault="00000000">
      <w:pPr>
        <w:spacing w:line="240" w:lineRule="exact"/>
        <w:rPr>
          <w:rFonts w:hint="eastAsia"/>
        </w:rPr>
      </w:pPr>
      <w:r>
        <w:rPr>
          <w:rFonts w:ascii="Courier New" w:eastAsia="Courier New" w:hAnsi="Courier New"/>
          <w:sz w:val="15"/>
        </w:rPr>
        <w:t xml:space="preserve">        elapsed = time.time() - t0</w:t>
      </w:r>
    </w:p>
    <w:p w14:paraId="5EE84EDE" w14:textId="77777777" w:rsidR="00492451" w:rsidRDefault="00000000">
      <w:pPr>
        <w:spacing w:line="240" w:lineRule="exact"/>
        <w:rPr>
          <w:rFonts w:hint="eastAsia"/>
        </w:rPr>
      </w:pPr>
      <w:r>
        <w:rPr>
          <w:rFonts w:ascii="Courier New" w:eastAsia="Courier New" w:hAnsi="Courier New"/>
          <w:sz w:val="15"/>
        </w:rPr>
        <w:t xml:space="preserve">        if result['path']:</w:t>
      </w:r>
    </w:p>
    <w:p w14:paraId="1126923D" w14:textId="77777777" w:rsidR="00492451" w:rsidRDefault="00000000">
      <w:pPr>
        <w:spacing w:line="240" w:lineRule="exact"/>
        <w:rPr>
          <w:rFonts w:hint="eastAsia"/>
        </w:rPr>
      </w:pPr>
      <w:r>
        <w:rPr>
          <w:rFonts w:ascii="Courier New" w:eastAsia="Courier New" w:hAnsi="Courier New"/>
          <w:sz w:val="15"/>
        </w:rPr>
        <w:t xml:space="preserve">                print(f"    Path found! Length: {result['path_length']:.2f}, "</w:t>
      </w:r>
    </w:p>
    <w:p w14:paraId="0FC4DDBE" w14:textId="77777777" w:rsidR="00492451" w:rsidRDefault="00000000">
      <w:pPr>
        <w:spacing w:line="240" w:lineRule="exact"/>
        <w:rPr>
          <w:rFonts w:hint="eastAsia"/>
        </w:rPr>
      </w:pPr>
      <w:r>
        <w:rPr>
          <w:rFonts w:ascii="Courier New" w:eastAsia="Courier New" w:hAnsi="Courier New"/>
          <w:sz w:val="15"/>
        </w:rPr>
        <w:t xml:space="preserve">                            f"Explored: {result['explored_count']} nodes, "</w:t>
      </w:r>
    </w:p>
    <w:p w14:paraId="0E7B829D" w14:textId="77777777" w:rsidR="00492451" w:rsidRDefault="00000000">
      <w:pPr>
        <w:spacing w:line="240" w:lineRule="exact"/>
        <w:rPr>
          <w:rFonts w:hint="eastAsia"/>
        </w:rPr>
      </w:pPr>
      <w:r>
        <w:rPr>
          <w:rFonts w:ascii="Courier New" w:eastAsia="Courier New" w:hAnsi="Courier New"/>
          <w:sz w:val="15"/>
        </w:rPr>
        <w:t xml:space="preserve">                            f"Time: {result['runtime']:.4f}s")</w:t>
      </w:r>
    </w:p>
    <w:p w14:paraId="334E8A8A" w14:textId="77777777" w:rsidR="00492451" w:rsidRDefault="00000000">
      <w:pPr>
        <w:spacing w:line="240" w:lineRule="exact"/>
        <w:rPr>
          <w:rFonts w:hint="eastAsia"/>
        </w:rPr>
      </w:pPr>
      <w:r>
        <w:rPr>
          <w:rFonts w:ascii="Courier New" w:eastAsia="Courier New" w:hAnsi="Courier New"/>
          <w:sz w:val="15"/>
        </w:rPr>
        <w:t xml:space="preserve">        else:</w:t>
      </w:r>
    </w:p>
    <w:p w14:paraId="6725B13D" w14:textId="77777777" w:rsidR="00492451" w:rsidRDefault="00000000">
      <w:pPr>
        <w:spacing w:line="240" w:lineRule="exact"/>
        <w:rPr>
          <w:rFonts w:hint="eastAsia"/>
        </w:rPr>
      </w:pPr>
      <w:r>
        <w:rPr>
          <w:rFonts w:ascii="Courier New" w:eastAsia="Courier New" w:hAnsi="Courier New"/>
          <w:sz w:val="15"/>
        </w:rPr>
        <w:t xml:space="preserve">                print(f"    NO PATH FOUND! Time: {result['runtime']:.4f}s")</w:t>
      </w:r>
    </w:p>
    <w:p w14:paraId="2C0D5A96" w14:textId="77777777" w:rsidR="00492451" w:rsidRDefault="00000000">
      <w:pPr>
        <w:spacing w:line="240" w:lineRule="exact"/>
        <w:rPr>
          <w:rFonts w:hint="eastAsia"/>
        </w:rPr>
      </w:pPr>
      <w:r>
        <w:rPr>
          <w:sz w:val="8"/>
        </w:rPr>
        <w:t xml:space="preserve"> </w:t>
      </w:r>
    </w:p>
    <w:p w14:paraId="1758F5C6" w14:textId="77777777" w:rsidR="00492451" w:rsidRDefault="00000000">
      <w:pPr>
        <w:spacing w:line="240" w:lineRule="exact"/>
        <w:rPr>
          <w:rFonts w:hint="eastAsia"/>
        </w:rPr>
      </w:pPr>
      <w:r>
        <w:rPr>
          <w:rFonts w:ascii="Courier New" w:eastAsia="Courier New" w:hAnsi="Courier New"/>
          <w:sz w:val="15"/>
        </w:rPr>
        <w:t xml:space="preserve">        return result</w:t>
      </w:r>
    </w:p>
    <w:p w14:paraId="4AD97922" w14:textId="77777777" w:rsidR="00492451" w:rsidRDefault="00000000">
      <w:pPr>
        <w:spacing w:line="240" w:lineRule="exact"/>
        <w:rPr>
          <w:rFonts w:hint="eastAsia"/>
        </w:rPr>
      </w:pPr>
      <w:r>
        <w:rPr>
          <w:sz w:val="8"/>
        </w:rPr>
        <w:t xml:space="preserve"> </w:t>
      </w:r>
    </w:p>
    <w:p w14:paraId="1408DCC7" w14:textId="77777777" w:rsidR="00492451" w:rsidRDefault="00000000">
      <w:pPr>
        <w:spacing w:line="240" w:lineRule="exact"/>
        <w:rPr>
          <w:rFonts w:hint="eastAsia"/>
        </w:rPr>
      </w:pPr>
      <w:r>
        <w:rPr>
          <w:sz w:val="8"/>
        </w:rPr>
        <w:t xml:space="preserve"> </w:t>
      </w:r>
    </w:p>
    <w:p w14:paraId="330A8673" w14:textId="77777777" w:rsidR="00492451" w:rsidRDefault="00000000">
      <w:pPr>
        <w:spacing w:line="240" w:lineRule="exact"/>
        <w:rPr>
          <w:rFonts w:hint="eastAsia"/>
        </w:rPr>
      </w:pPr>
      <w:r>
        <w:rPr>
          <w:rFonts w:ascii="Courier New" w:eastAsia="Courier New" w:hAnsi="Courier New"/>
          <w:sz w:val="15"/>
        </w:rPr>
        <w:t>def run_heuristic_comparison(grid, start, goal):</w:t>
      </w:r>
    </w:p>
    <w:p w14:paraId="35D4C08C" w14:textId="77777777" w:rsidR="00492451" w:rsidRDefault="00000000">
      <w:pPr>
        <w:spacing w:line="240" w:lineRule="exact"/>
        <w:rPr>
          <w:rFonts w:hint="eastAsia"/>
          <w:lang w:eastAsia="zh-CN"/>
        </w:rPr>
      </w:pPr>
      <w:r>
        <w:rPr>
          <w:rFonts w:ascii="Courier New" w:eastAsia="Courier New" w:hAnsi="Courier New"/>
          <w:sz w:val="15"/>
        </w:rPr>
        <w:lastRenderedPageBreak/>
        <w:t xml:space="preserve">        </w:t>
      </w:r>
      <w:r>
        <w:rPr>
          <w:rFonts w:ascii="Courier New" w:eastAsia="Courier New" w:hAnsi="Courier New"/>
          <w:sz w:val="15"/>
          <w:lang w:eastAsia="zh-CN"/>
        </w:rPr>
        <w:t>"""比较不同启发函数对A*的影响"""</w:t>
      </w:r>
    </w:p>
    <w:p w14:paraId="3DEB7B60"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heuristics = {</w:t>
      </w:r>
    </w:p>
    <w:p w14:paraId="0DE8D46A" w14:textId="77777777" w:rsidR="00492451" w:rsidRDefault="00000000">
      <w:pPr>
        <w:spacing w:line="240" w:lineRule="exact"/>
        <w:rPr>
          <w:rFonts w:hint="eastAsia"/>
        </w:rPr>
      </w:pPr>
      <w:r>
        <w:rPr>
          <w:rFonts w:ascii="Courier New" w:eastAsia="Courier New" w:hAnsi="Courier New"/>
          <w:sz w:val="15"/>
        </w:rPr>
        <w:t xml:space="preserve">                'manhattan': 'Manhattan',</w:t>
      </w:r>
    </w:p>
    <w:p w14:paraId="3829A560" w14:textId="77777777" w:rsidR="00492451" w:rsidRDefault="00000000">
      <w:pPr>
        <w:spacing w:line="240" w:lineRule="exact"/>
        <w:rPr>
          <w:rFonts w:hint="eastAsia"/>
        </w:rPr>
      </w:pPr>
      <w:r>
        <w:rPr>
          <w:rFonts w:ascii="Courier New" w:eastAsia="Courier New" w:hAnsi="Courier New"/>
          <w:sz w:val="15"/>
        </w:rPr>
        <w:t xml:space="preserve">                'euclidean': 'Euclidean',</w:t>
      </w:r>
    </w:p>
    <w:p w14:paraId="30BA1690" w14:textId="77777777" w:rsidR="00492451" w:rsidRDefault="00000000">
      <w:pPr>
        <w:spacing w:line="240" w:lineRule="exact"/>
        <w:rPr>
          <w:rFonts w:hint="eastAsia"/>
        </w:rPr>
      </w:pPr>
      <w:r>
        <w:rPr>
          <w:rFonts w:ascii="Courier New" w:eastAsia="Courier New" w:hAnsi="Courier New"/>
          <w:sz w:val="15"/>
        </w:rPr>
        <w:t xml:space="preserve">                'diagonal': 'Diagonal',</w:t>
      </w:r>
    </w:p>
    <w:p w14:paraId="6E005F1D" w14:textId="77777777" w:rsidR="00492451" w:rsidRDefault="00000000">
      <w:pPr>
        <w:spacing w:line="240" w:lineRule="exact"/>
        <w:rPr>
          <w:rFonts w:hint="eastAsia"/>
        </w:rPr>
      </w:pPr>
      <w:r>
        <w:rPr>
          <w:rFonts w:ascii="Courier New" w:eastAsia="Courier New" w:hAnsi="Courier New"/>
          <w:sz w:val="15"/>
        </w:rPr>
        <w:t xml:space="preserve">                'chebyshev': 'Chebyshev',</w:t>
      </w:r>
    </w:p>
    <w:p w14:paraId="1F4DBC58" w14:textId="77777777" w:rsidR="00492451" w:rsidRDefault="00000000">
      <w:pPr>
        <w:spacing w:line="240" w:lineRule="exact"/>
        <w:rPr>
          <w:rFonts w:hint="eastAsia"/>
        </w:rPr>
      </w:pPr>
      <w:r>
        <w:rPr>
          <w:rFonts w:ascii="Courier New" w:eastAsia="Courier New" w:hAnsi="Courier New"/>
          <w:sz w:val="15"/>
        </w:rPr>
        <w:t xml:space="preserve">        }</w:t>
      </w:r>
    </w:p>
    <w:p w14:paraId="043F4986" w14:textId="77777777" w:rsidR="00492451" w:rsidRDefault="00000000">
      <w:pPr>
        <w:spacing w:line="240" w:lineRule="exact"/>
        <w:rPr>
          <w:rFonts w:hint="eastAsia"/>
        </w:rPr>
      </w:pPr>
      <w:r>
        <w:rPr>
          <w:rFonts w:ascii="Courier New" w:eastAsia="Courier New" w:hAnsi="Courier New"/>
          <w:sz w:val="15"/>
        </w:rPr>
        <w:t xml:space="preserve">        results = {}</w:t>
      </w:r>
    </w:p>
    <w:p w14:paraId="0AF44D16" w14:textId="77777777" w:rsidR="00492451" w:rsidRDefault="00000000">
      <w:pPr>
        <w:spacing w:line="240" w:lineRule="exact"/>
        <w:rPr>
          <w:rFonts w:hint="eastAsia"/>
        </w:rPr>
      </w:pPr>
      <w:r>
        <w:rPr>
          <w:rFonts w:ascii="Courier New" w:eastAsia="Courier New" w:hAnsi="Courier New"/>
          <w:sz w:val="15"/>
        </w:rPr>
        <w:t xml:space="preserve">        for heur_key, heur_name in heuristics.items():</w:t>
      </w:r>
    </w:p>
    <w:p w14:paraId="593DE955" w14:textId="77777777" w:rsidR="00492451" w:rsidRDefault="00000000">
      <w:pPr>
        <w:spacing w:line="240" w:lineRule="exact"/>
        <w:rPr>
          <w:rFonts w:hint="eastAsia"/>
        </w:rPr>
      </w:pPr>
      <w:r>
        <w:rPr>
          <w:rFonts w:ascii="Courier New" w:eastAsia="Courier New" w:hAnsi="Courier New"/>
          <w:sz w:val="15"/>
        </w:rPr>
        <w:t xml:space="preserve">                astar = AStar(grid, heuristic=heur_key)</w:t>
      </w:r>
    </w:p>
    <w:p w14:paraId="372D3F64" w14:textId="77777777" w:rsidR="00492451" w:rsidRDefault="00000000">
      <w:pPr>
        <w:spacing w:line="240" w:lineRule="exact"/>
        <w:rPr>
          <w:rFonts w:hint="eastAsia"/>
        </w:rPr>
      </w:pPr>
      <w:r>
        <w:rPr>
          <w:rFonts w:ascii="Courier New" w:eastAsia="Courier New" w:hAnsi="Courier New"/>
          <w:sz w:val="15"/>
        </w:rPr>
        <w:t xml:space="preserve">                result = astar.find_path(start, goal, record_snapshots=False)</w:t>
      </w:r>
    </w:p>
    <w:p w14:paraId="5DE5AD2D" w14:textId="77777777" w:rsidR="00492451" w:rsidRDefault="00000000">
      <w:pPr>
        <w:spacing w:line="240" w:lineRule="exact"/>
        <w:rPr>
          <w:rFonts w:hint="eastAsia"/>
        </w:rPr>
      </w:pPr>
      <w:r>
        <w:rPr>
          <w:rFonts w:ascii="Courier New" w:eastAsia="Courier New" w:hAnsi="Courier New"/>
          <w:sz w:val="15"/>
        </w:rPr>
        <w:t xml:space="preserve">                results[heur_name] = result</w:t>
      </w:r>
    </w:p>
    <w:p w14:paraId="4F318CFC" w14:textId="77777777" w:rsidR="00492451" w:rsidRDefault="00000000">
      <w:pPr>
        <w:spacing w:line="240" w:lineRule="exact"/>
        <w:rPr>
          <w:rFonts w:hint="eastAsia"/>
        </w:rPr>
      </w:pPr>
      <w:r>
        <w:rPr>
          <w:rFonts w:ascii="Courier New" w:eastAsia="Courier New" w:hAnsi="Courier New"/>
          <w:sz w:val="15"/>
        </w:rPr>
        <w:t xml:space="preserve">                status = "OK" if result['path'] else "FAIL"</w:t>
      </w:r>
    </w:p>
    <w:p w14:paraId="3AFA8021" w14:textId="77777777" w:rsidR="00492451" w:rsidRDefault="00000000">
      <w:pPr>
        <w:spacing w:line="240" w:lineRule="exact"/>
        <w:rPr>
          <w:rFonts w:hint="eastAsia"/>
        </w:rPr>
      </w:pPr>
      <w:r>
        <w:rPr>
          <w:rFonts w:ascii="Courier New" w:eastAsia="Courier New" w:hAnsi="Courier New"/>
          <w:sz w:val="15"/>
        </w:rPr>
        <w:t xml:space="preserve">                print(f"    A* ({heur_name:12s}): {status}, "</w:t>
      </w:r>
    </w:p>
    <w:p w14:paraId="37125100" w14:textId="77777777" w:rsidR="00492451" w:rsidRDefault="00000000">
      <w:pPr>
        <w:spacing w:line="240" w:lineRule="exact"/>
        <w:rPr>
          <w:rFonts w:hint="eastAsia"/>
        </w:rPr>
      </w:pPr>
      <w:r>
        <w:rPr>
          <w:rFonts w:ascii="Courier New" w:eastAsia="Courier New" w:hAnsi="Courier New"/>
          <w:sz w:val="15"/>
        </w:rPr>
        <w:t xml:space="preserve">                            f"Len={result['path_length']:.1f}, "</w:t>
      </w:r>
    </w:p>
    <w:p w14:paraId="54BA2CC3" w14:textId="77777777" w:rsidR="00492451" w:rsidRDefault="00000000">
      <w:pPr>
        <w:spacing w:line="240" w:lineRule="exact"/>
        <w:rPr>
          <w:rFonts w:hint="eastAsia"/>
        </w:rPr>
      </w:pPr>
      <w:r>
        <w:rPr>
          <w:rFonts w:ascii="Courier New" w:eastAsia="Courier New" w:hAnsi="Courier New"/>
          <w:sz w:val="15"/>
        </w:rPr>
        <w:t xml:space="preserve">                            f"Explored={result['explored_count']}, "</w:t>
      </w:r>
    </w:p>
    <w:p w14:paraId="055424C9" w14:textId="77777777" w:rsidR="00492451" w:rsidRDefault="00000000">
      <w:pPr>
        <w:spacing w:line="240" w:lineRule="exact"/>
        <w:rPr>
          <w:rFonts w:hint="eastAsia"/>
        </w:rPr>
      </w:pPr>
      <w:r>
        <w:rPr>
          <w:rFonts w:ascii="Courier New" w:eastAsia="Courier New" w:hAnsi="Courier New"/>
          <w:sz w:val="15"/>
        </w:rPr>
        <w:t xml:space="preserve">                            f"Time={result['runtime']:.4f}s")</w:t>
      </w:r>
    </w:p>
    <w:p w14:paraId="0813F4BC" w14:textId="77777777" w:rsidR="00492451" w:rsidRDefault="00000000">
      <w:pPr>
        <w:spacing w:line="240" w:lineRule="exact"/>
        <w:rPr>
          <w:rFonts w:hint="eastAsia"/>
        </w:rPr>
      </w:pPr>
      <w:r>
        <w:rPr>
          <w:rFonts w:ascii="Courier New" w:eastAsia="Courier New" w:hAnsi="Courier New"/>
          <w:sz w:val="15"/>
        </w:rPr>
        <w:t xml:space="preserve">        return results</w:t>
      </w:r>
    </w:p>
    <w:p w14:paraId="00A08F3E" w14:textId="77777777" w:rsidR="00492451" w:rsidRDefault="00000000">
      <w:pPr>
        <w:spacing w:line="240" w:lineRule="exact"/>
        <w:rPr>
          <w:rFonts w:hint="eastAsia"/>
        </w:rPr>
      </w:pPr>
      <w:r>
        <w:rPr>
          <w:sz w:val="8"/>
        </w:rPr>
        <w:t xml:space="preserve"> </w:t>
      </w:r>
    </w:p>
    <w:p w14:paraId="2AA3E0D1" w14:textId="77777777" w:rsidR="00492451" w:rsidRDefault="00000000">
      <w:pPr>
        <w:spacing w:line="240" w:lineRule="exact"/>
        <w:rPr>
          <w:rFonts w:hint="eastAsia"/>
        </w:rPr>
      </w:pPr>
      <w:r>
        <w:rPr>
          <w:sz w:val="8"/>
        </w:rPr>
        <w:t xml:space="preserve"> </w:t>
      </w:r>
    </w:p>
    <w:p w14:paraId="6BF47A9B" w14:textId="77777777" w:rsidR="00492451" w:rsidRDefault="00000000">
      <w:pPr>
        <w:spacing w:line="240" w:lineRule="exact"/>
        <w:rPr>
          <w:rFonts w:hint="eastAsia"/>
        </w:rPr>
      </w:pPr>
      <w:r>
        <w:rPr>
          <w:rFonts w:ascii="Courier New" w:eastAsia="Courier New" w:hAnsi="Courier New"/>
          <w:sz w:val="15"/>
        </w:rPr>
        <w:t>def main():</w:t>
      </w:r>
    </w:p>
    <w:p w14:paraId="1D1078FF" w14:textId="77777777" w:rsidR="00492451" w:rsidRDefault="00000000">
      <w:pPr>
        <w:spacing w:line="240" w:lineRule="exact"/>
        <w:rPr>
          <w:rFonts w:hint="eastAsia"/>
        </w:rPr>
      </w:pPr>
      <w:r>
        <w:rPr>
          <w:rFonts w:ascii="Courier New" w:eastAsia="Courier New" w:hAnsi="Courier New"/>
          <w:sz w:val="15"/>
        </w:rPr>
        <w:t xml:space="preserve">        """主函数"""</w:t>
      </w:r>
    </w:p>
    <w:p w14:paraId="1BFE8111" w14:textId="77777777" w:rsidR="00492451" w:rsidRDefault="00000000">
      <w:pPr>
        <w:spacing w:line="240" w:lineRule="exact"/>
        <w:rPr>
          <w:rFonts w:hint="eastAsia"/>
        </w:rPr>
      </w:pPr>
      <w:r>
        <w:rPr>
          <w:rFonts w:ascii="Courier New" w:eastAsia="Courier New" w:hAnsi="Courier New"/>
          <w:sz w:val="15"/>
        </w:rPr>
        <w:t xml:space="preserve">        print_separator("AI Path Planning - Algorithm Comparison")</w:t>
      </w:r>
    </w:p>
    <w:p w14:paraId="0DAA2605" w14:textId="77777777" w:rsidR="00492451" w:rsidRDefault="00000000">
      <w:pPr>
        <w:spacing w:line="240" w:lineRule="exact"/>
        <w:rPr>
          <w:rFonts w:hint="eastAsia"/>
        </w:rPr>
      </w:pPr>
      <w:r>
        <w:rPr>
          <w:rFonts w:ascii="Courier New" w:eastAsia="Courier New" w:hAnsi="Courier New"/>
          <w:sz w:val="15"/>
        </w:rPr>
        <w:t xml:space="preserve">        print("  4 Algorithms: Dijkstra | A* | Genetic Algorithm | Ant Colony")</w:t>
      </w:r>
    </w:p>
    <w:p w14:paraId="5381542C" w14:textId="77777777" w:rsidR="00492451" w:rsidRDefault="00000000">
      <w:pPr>
        <w:spacing w:line="240" w:lineRule="exact"/>
        <w:rPr>
          <w:rFonts w:hint="eastAsia"/>
        </w:rPr>
      </w:pPr>
      <w:r>
        <w:rPr>
          <w:rFonts w:ascii="Courier New" w:eastAsia="Courier New" w:hAnsi="Courier New"/>
          <w:sz w:val="15"/>
        </w:rPr>
        <w:t xml:space="preserve">        print("  5 Scenes: Random(10%/20%/30%) | Maze | Narrow Passage")</w:t>
      </w:r>
    </w:p>
    <w:p w14:paraId="23870B54" w14:textId="77777777" w:rsidR="00492451" w:rsidRDefault="00000000">
      <w:pPr>
        <w:spacing w:line="240" w:lineRule="exact"/>
        <w:rPr>
          <w:rFonts w:hint="eastAsia"/>
        </w:rPr>
      </w:pPr>
      <w:r>
        <w:rPr>
          <w:sz w:val="8"/>
        </w:rPr>
        <w:t xml:space="preserve"> </w:t>
      </w:r>
    </w:p>
    <w:p w14:paraId="0ECA6C36" w14:textId="77777777" w:rsidR="00492451" w:rsidRDefault="00000000">
      <w:pPr>
        <w:spacing w:line="240" w:lineRule="exact"/>
        <w:rPr>
          <w:rFonts w:hint="eastAsia"/>
        </w:rPr>
      </w:pPr>
      <w:r>
        <w:rPr>
          <w:rFonts w:ascii="Courier New" w:eastAsia="Courier New" w:hAnsi="Courier New"/>
          <w:sz w:val="15"/>
        </w:rPr>
        <w:t xml:space="preserve">        # 初始化</w:t>
      </w:r>
    </w:p>
    <w:p w14:paraId="06A60D2A" w14:textId="77777777" w:rsidR="00492451" w:rsidRDefault="00000000">
      <w:pPr>
        <w:spacing w:line="240" w:lineRule="exact"/>
        <w:rPr>
          <w:rFonts w:hint="eastAsia"/>
        </w:rPr>
      </w:pPr>
      <w:r>
        <w:rPr>
          <w:rFonts w:ascii="Courier New" w:eastAsia="Courier New" w:hAnsi="Courier New"/>
          <w:sz w:val="15"/>
        </w:rPr>
        <w:t xml:space="preserve">        gen = MapGenerator(30, 30)</w:t>
      </w:r>
    </w:p>
    <w:p w14:paraId="2B53CAEB" w14:textId="77777777" w:rsidR="00492451" w:rsidRDefault="00000000">
      <w:pPr>
        <w:spacing w:line="240" w:lineRule="exact"/>
        <w:rPr>
          <w:rFonts w:hint="eastAsia"/>
        </w:rPr>
      </w:pPr>
      <w:r>
        <w:rPr>
          <w:rFonts w:ascii="Courier New" w:eastAsia="Courier New" w:hAnsi="Courier New"/>
          <w:sz w:val="15"/>
        </w:rPr>
        <w:t xml:space="preserve">        viz = Visualizer(output_dir='./figures')</w:t>
      </w:r>
    </w:p>
    <w:p w14:paraId="489C57DC" w14:textId="77777777" w:rsidR="00492451" w:rsidRDefault="00000000">
      <w:pPr>
        <w:spacing w:line="240" w:lineRule="exact"/>
        <w:rPr>
          <w:rFonts w:hint="eastAsia"/>
        </w:rPr>
      </w:pPr>
      <w:r>
        <w:rPr>
          <w:sz w:val="8"/>
        </w:rPr>
        <w:t xml:space="preserve"> </w:t>
      </w:r>
    </w:p>
    <w:p w14:paraId="30E37F7F" w14:textId="77777777" w:rsidR="00492451" w:rsidRDefault="00000000">
      <w:pPr>
        <w:spacing w:line="240" w:lineRule="exact"/>
        <w:rPr>
          <w:rFonts w:hint="eastAsia"/>
        </w:rPr>
      </w:pPr>
      <w:r>
        <w:rPr>
          <w:rFonts w:ascii="Courier New" w:eastAsia="Courier New" w:hAnsi="Courier New"/>
          <w:sz w:val="15"/>
        </w:rPr>
        <w:t xml:space="preserve">        # 生成所有场景</w:t>
      </w:r>
    </w:p>
    <w:p w14:paraId="229EE62F" w14:textId="77777777" w:rsidR="00492451" w:rsidRDefault="00000000">
      <w:pPr>
        <w:spacing w:line="240" w:lineRule="exact"/>
        <w:rPr>
          <w:rFonts w:hint="eastAsia"/>
        </w:rPr>
      </w:pPr>
      <w:r>
        <w:rPr>
          <w:rFonts w:ascii="Courier New" w:eastAsia="Courier New" w:hAnsi="Courier New"/>
          <w:sz w:val="15"/>
        </w:rPr>
        <w:t xml:space="preserve">        scenes = gen.generate_all_scenes()</w:t>
      </w:r>
    </w:p>
    <w:p w14:paraId="44F151A5" w14:textId="77777777" w:rsidR="00492451" w:rsidRDefault="00000000">
      <w:pPr>
        <w:spacing w:line="240" w:lineRule="exact"/>
        <w:rPr>
          <w:rFonts w:hint="eastAsia"/>
        </w:rPr>
      </w:pPr>
      <w:r>
        <w:rPr>
          <w:sz w:val="8"/>
        </w:rPr>
        <w:t xml:space="preserve"> </w:t>
      </w:r>
    </w:p>
    <w:p w14:paraId="78D60619" w14:textId="77777777" w:rsidR="00492451" w:rsidRDefault="00000000">
      <w:pPr>
        <w:spacing w:line="240" w:lineRule="exact"/>
        <w:rPr>
          <w:rFonts w:hint="eastAsia"/>
        </w:rPr>
      </w:pPr>
      <w:r>
        <w:rPr>
          <w:rFonts w:ascii="Courier New" w:eastAsia="Courier New" w:hAnsi="Courier New"/>
          <w:sz w:val="15"/>
        </w:rPr>
        <w:t xml:space="preserve">        # 存储所有结果</w:t>
      </w:r>
    </w:p>
    <w:p w14:paraId="45B4E125" w14:textId="77777777" w:rsidR="00492451" w:rsidRDefault="00000000">
      <w:pPr>
        <w:spacing w:line="240" w:lineRule="exact"/>
        <w:rPr>
          <w:rFonts w:hint="eastAsia"/>
        </w:rPr>
      </w:pPr>
      <w:r>
        <w:rPr>
          <w:rFonts w:ascii="Courier New" w:eastAsia="Courier New" w:hAnsi="Courier New"/>
          <w:sz w:val="15"/>
        </w:rPr>
        <w:t xml:space="preserve">        all_results = {}       # scene_name -&gt; {algo: result}</w:t>
      </w:r>
    </w:p>
    <w:p w14:paraId="472E3038" w14:textId="77777777" w:rsidR="00492451" w:rsidRDefault="00000000">
      <w:pPr>
        <w:spacing w:line="240" w:lineRule="exact"/>
        <w:rPr>
          <w:rFonts w:hint="eastAsia"/>
        </w:rPr>
      </w:pPr>
      <w:r>
        <w:rPr>
          <w:rFonts w:ascii="Courier New" w:eastAsia="Courier New" w:hAnsi="Courier New"/>
          <w:sz w:val="15"/>
        </w:rPr>
        <w:t xml:space="preserve">        all_heuristic_results = {}  # scene_name -&gt; {heuristic: result}</w:t>
      </w:r>
    </w:p>
    <w:p w14:paraId="51FC9DC6" w14:textId="77777777" w:rsidR="00492451" w:rsidRDefault="00000000">
      <w:pPr>
        <w:spacing w:line="240" w:lineRule="exact"/>
        <w:rPr>
          <w:rFonts w:hint="eastAsia"/>
        </w:rPr>
      </w:pPr>
      <w:r>
        <w:rPr>
          <w:sz w:val="8"/>
        </w:rPr>
        <w:t xml:space="preserve"> </w:t>
      </w:r>
    </w:p>
    <w:p w14:paraId="633D8F11"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对每个场景运行所有算法</w:t>
      </w:r>
    </w:p>
    <w:p w14:paraId="4BA66CB8"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for scene_idx, (scene_name, (grid, start, goal)) in enumerate(scenes.items()):</w:t>
      </w:r>
    </w:p>
    <w:p w14:paraId="4AA5BE1D" w14:textId="77777777" w:rsidR="00492451" w:rsidRDefault="00000000">
      <w:pPr>
        <w:spacing w:line="240" w:lineRule="exact"/>
        <w:rPr>
          <w:rFonts w:hint="eastAsia"/>
        </w:rPr>
      </w:pPr>
      <w:r>
        <w:rPr>
          <w:rFonts w:ascii="Courier New" w:eastAsia="Courier New" w:hAnsi="Courier New"/>
          <w:sz w:val="15"/>
        </w:rPr>
        <w:t xml:space="preserve">                print_separator(f"Scene {scene_idx+1}: {scene_name}")</w:t>
      </w:r>
    </w:p>
    <w:p w14:paraId="537B2E42" w14:textId="77777777" w:rsidR="00492451" w:rsidRDefault="00000000">
      <w:pPr>
        <w:spacing w:line="240" w:lineRule="exact"/>
        <w:rPr>
          <w:rFonts w:hint="eastAsia"/>
        </w:rPr>
      </w:pPr>
      <w:r>
        <w:rPr>
          <w:rFonts w:ascii="Courier New" w:eastAsia="Courier New" w:hAnsi="Courier New"/>
          <w:sz w:val="15"/>
        </w:rPr>
        <w:t xml:space="preserve">                print(f"  Grid: {grid.shape}, Obstacles: "</w:t>
      </w:r>
    </w:p>
    <w:p w14:paraId="37AA7E02" w14:textId="77777777" w:rsidR="00492451" w:rsidRDefault="00000000">
      <w:pPr>
        <w:spacing w:line="240" w:lineRule="exact"/>
        <w:rPr>
          <w:rFonts w:hint="eastAsia"/>
        </w:rPr>
      </w:pPr>
      <w:r>
        <w:rPr>
          <w:rFonts w:ascii="Courier New" w:eastAsia="Courier New" w:hAnsi="Courier New"/>
          <w:sz w:val="15"/>
        </w:rPr>
        <w:t xml:space="preserve">                            f"{np.sum(grid)}/{grid.size} ({np.sum(grid)/grid.size*100:.1f}%)")</w:t>
      </w:r>
    </w:p>
    <w:p w14:paraId="22B0D903" w14:textId="77777777" w:rsidR="00492451" w:rsidRDefault="00000000">
      <w:pPr>
        <w:spacing w:line="240" w:lineRule="exact"/>
        <w:rPr>
          <w:rFonts w:hint="eastAsia"/>
        </w:rPr>
      </w:pPr>
      <w:r>
        <w:rPr>
          <w:sz w:val="8"/>
        </w:rPr>
        <w:t xml:space="preserve"> </w:t>
      </w:r>
    </w:p>
    <w:p w14:paraId="75820A19" w14:textId="77777777" w:rsidR="00492451" w:rsidRDefault="00000000">
      <w:pPr>
        <w:spacing w:line="240" w:lineRule="exact"/>
        <w:rPr>
          <w:rFonts w:hint="eastAsia"/>
        </w:rPr>
      </w:pPr>
      <w:r>
        <w:rPr>
          <w:rFonts w:ascii="Courier New" w:eastAsia="Courier New" w:hAnsi="Courier New"/>
          <w:sz w:val="15"/>
        </w:rPr>
        <w:t xml:space="preserve">                # 绘制原始地图</w:t>
      </w:r>
    </w:p>
    <w:p w14:paraId="18CA6243" w14:textId="77777777" w:rsidR="00492451" w:rsidRDefault="00000000">
      <w:pPr>
        <w:spacing w:line="240" w:lineRule="exact"/>
        <w:rPr>
          <w:rFonts w:hint="eastAsia"/>
        </w:rPr>
      </w:pPr>
      <w:r>
        <w:rPr>
          <w:rFonts w:ascii="Courier New" w:eastAsia="Courier New" w:hAnsi="Courier New"/>
          <w:sz w:val="15"/>
        </w:rPr>
        <w:t xml:space="preserve">                viz.plot_grid_map(grid, start, goal,</w:t>
      </w:r>
    </w:p>
    <w:p w14:paraId="27285D83" w14:textId="77777777" w:rsidR="00492451" w:rsidRDefault="00000000">
      <w:pPr>
        <w:spacing w:line="240" w:lineRule="exact"/>
        <w:rPr>
          <w:rFonts w:hint="eastAsia"/>
        </w:rPr>
      </w:pPr>
      <w:r>
        <w:rPr>
          <w:rFonts w:ascii="Courier New" w:eastAsia="Courier New" w:hAnsi="Courier New"/>
          <w:sz w:val="15"/>
        </w:rPr>
        <w:t xml:space="preserve">                                                  title=f'Scene: {scene_name}',</w:t>
      </w:r>
    </w:p>
    <w:p w14:paraId="529834C5" w14:textId="77777777" w:rsidR="00492451" w:rsidRDefault="00000000">
      <w:pPr>
        <w:spacing w:line="240" w:lineRule="exact"/>
        <w:rPr>
          <w:rFonts w:hint="eastAsia"/>
        </w:rPr>
      </w:pPr>
      <w:r>
        <w:rPr>
          <w:rFonts w:ascii="Courier New" w:eastAsia="Courier New" w:hAnsi="Courier New"/>
          <w:sz w:val="15"/>
        </w:rPr>
        <w:t xml:space="preserve">                                                  filename=f'map_{scene_name.replace(" ", "_")}.png')</w:t>
      </w:r>
    </w:p>
    <w:p w14:paraId="342D3CAA" w14:textId="77777777" w:rsidR="00492451" w:rsidRDefault="00000000">
      <w:pPr>
        <w:spacing w:line="240" w:lineRule="exact"/>
        <w:rPr>
          <w:rFonts w:hint="eastAsia"/>
        </w:rPr>
      </w:pPr>
      <w:r>
        <w:rPr>
          <w:sz w:val="8"/>
        </w:rPr>
        <w:t xml:space="preserve"> </w:t>
      </w:r>
    </w:p>
    <w:p w14:paraId="467D0A18" w14:textId="77777777" w:rsidR="00492451" w:rsidRDefault="00000000">
      <w:pPr>
        <w:spacing w:line="240" w:lineRule="exact"/>
        <w:rPr>
          <w:rFonts w:hint="eastAsia"/>
        </w:rPr>
      </w:pPr>
      <w:r>
        <w:rPr>
          <w:rFonts w:ascii="Courier New" w:eastAsia="Courier New" w:hAnsi="Courier New"/>
          <w:sz w:val="15"/>
        </w:rPr>
        <w:t xml:space="preserve">                scene_results = {}</w:t>
      </w:r>
    </w:p>
    <w:p w14:paraId="45F9075F" w14:textId="77777777" w:rsidR="00492451" w:rsidRDefault="00000000">
      <w:pPr>
        <w:spacing w:line="240" w:lineRule="exact"/>
        <w:rPr>
          <w:rFonts w:hint="eastAsia"/>
        </w:rPr>
      </w:pPr>
      <w:r>
        <w:rPr>
          <w:sz w:val="8"/>
        </w:rPr>
        <w:t xml:space="preserve"> </w:t>
      </w:r>
    </w:p>
    <w:p w14:paraId="7D9C9A61" w14:textId="77777777" w:rsidR="00492451" w:rsidRDefault="00000000">
      <w:pPr>
        <w:spacing w:line="240" w:lineRule="exact"/>
        <w:rPr>
          <w:rFonts w:hint="eastAsia"/>
        </w:rPr>
      </w:pPr>
      <w:r>
        <w:rPr>
          <w:rFonts w:ascii="Courier New" w:eastAsia="Courier New" w:hAnsi="Courier New"/>
          <w:sz w:val="15"/>
        </w:rPr>
        <w:t xml:space="preserve">                # 1. Dijkstra</w:t>
      </w:r>
    </w:p>
    <w:p w14:paraId="7BDB7764" w14:textId="77777777" w:rsidR="00492451" w:rsidRDefault="00000000">
      <w:pPr>
        <w:spacing w:line="240" w:lineRule="exact"/>
        <w:rPr>
          <w:rFonts w:hint="eastAsia"/>
        </w:rPr>
      </w:pPr>
      <w:r>
        <w:rPr>
          <w:rFonts w:ascii="Courier New" w:eastAsia="Courier New" w:hAnsi="Courier New"/>
          <w:sz w:val="15"/>
        </w:rPr>
        <w:t xml:space="preserve">                dijkstra = Dijkstra(grid)</w:t>
      </w:r>
    </w:p>
    <w:p w14:paraId="2D8036C8" w14:textId="77777777" w:rsidR="00492451" w:rsidRDefault="00000000">
      <w:pPr>
        <w:spacing w:line="240" w:lineRule="exact"/>
        <w:rPr>
          <w:rFonts w:hint="eastAsia"/>
        </w:rPr>
      </w:pPr>
      <w:r>
        <w:rPr>
          <w:rFonts w:ascii="Courier New" w:eastAsia="Courier New" w:hAnsi="Courier New"/>
          <w:sz w:val="15"/>
        </w:rPr>
        <w:t xml:space="preserve">                result_d = run_algorithm('Dijkstra', dijkstra, start, goal)</w:t>
      </w:r>
    </w:p>
    <w:p w14:paraId="2AC26F73" w14:textId="77777777" w:rsidR="00492451" w:rsidRDefault="00000000">
      <w:pPr>
        <w:spacing w:line="240" w:lineRule="exact"/>
        <w:rPr>
          <w:rFonts w:hint="eastAsia"/>
        </w:rPr>
      </w:pPr>
      <w:r>
        <w:rPr>
          <w:rFonts w:ascii="Courier New" w:eastAsia="Courier New" w:hAnsi="Courier New"/>
          <w:sz w:val="15"/>
        </w:rPr>
        <w:t xml:space="preserve">                scene_results['dijkstra'] = result_d</w:t>
      </w:r>
    </w:p>
    <w:p w14:paraId="003A4BA0" w14:textId="77777777" w:rsidR="00492451" w:rsidRDefault="00000000">
      <w:pPr>
        <w:spacing w:line="240" w:lineRule="exact"/>
        <w:rPr>
          <w:rFonts w:hint="eastAsia"/>
        </w:rPr>
      </w:pPr>
      <w:r>
        <w:rPr>
          <w:sz w:val="8"/>
        </w:rPr>
        <w:t xml:space="preserve"> </w:t>
      </w:r>
    </w:p>
    <w:p w14:paraId="5773D91E" w14:textId="77777777" w:rsidR="00492451" w:rsidRDefault="00000000">
      <w:pPr>
        <w:spacing w:line="240" w:lineRule="exact"/>
        <w:rPr>
          <w:rFonts w:hint="eastAsia"/>
        </w:rPr>
      </w:pPr>
      <w:r>
        <w:rPr>
          <w:rFonts w:ascii="Courier New" w:eastAsia="Courier New" w:hAnsi="Courier New"/>
          <w:sz w:val="15"/>
        </w:rPr>
        <w:t xml:space="preserve">                # 2. A* (使用manhattan启发函数)</w:t>
      </w:r>
    </w:p>
    <w:p w14:paraId="125D433F" w14:textId="77777777" w:rsidR="00492451" w:rsidRDefault="00000000">
      <w:pPr>
        <w:spacing w:line="240" w:lineRule="exact"/>
        <w:rPr>
          <w:rFonts w:hint="eastAsia"/>
        </w:rPr>
      </w:pPr>
      <w:r>
        <w:rPr>
          <w:rFonts w:ascii="Courier New" w:eastAsia="Courier New" w:hAnsi="Courier New"/>
          <w:sz w:val="15"/>
        </w:rPr>
        <w:lastRenderedPageBreak/>
        <w:t xml:space="preserve">                astar = AStar(grid, heuristic='manhattan')</w:t>
      </w:r>
    </w:p>
    <w:p w14:paraId="1EE9869B" w14:textId="77777777" w:rsidR="00492451" w:rsidRDefault="00000000">
      <w:pPr>
        <w:spacing w:line="240" w:lineRule="exact"/>
        <w:rPr>
          <w:rFonts w:hint="eastAsia"/>
        </w:rPr>
      </w:pPr>
      <w:r>
        <w:rPr>
          <w:rFonts w:ascii="Courier New" w:eastAsia="Courier New" w:hAnsi="Courier New"/>
          <w:sz w:val="15"/>
        </w:rPr>
        <w:t xml:space="preserve">                result_a = run_algorithm('A*', astar, start, goal)</w:t>
      </w:r>
    </w:p>
    <w:p w14:paraId="7FDD9D0E" w14:textId="77777777" w:rsidR="00492451" w:rsidRDefault="00000000">
      <w:pPr>
        <w:spacing w:line="240" w:lineRule="exact"/>
        <w:rPr>
          <w:rFonts w:hint="eastAsia"/>
        </w:rPr>
      </w:pPr>
      <w:r>
        <w:rPr>
          <w:rFonts w:ascii="Courier New" w:eastAsia="Courier New" w:hAnsi="Courier New"/>
          <w:sz w:val="15"/>
        </w:rPr>
        <w:t xml:space="preserve">                scene_results['astar'] = result_a</w:t>
      </w:r>
    </w:p>
    <w:p w14:paraId="73DF1D7D" w14:textId="77777777" w:rsidR="00492451" w:rsidRDefault="00000000">
      <w:pPr>
        <w:spacing w:line="240" w:lineRule="exact"/>
        <w:rPr>
          <w:rFonts w:hint="eastAsia"/>
        </w:rPr>
      </w:pPr>
      <w:r>
        <w:rPr>
          <w:sz w:val="8"/>
        </w:rPr>
        <w:t xml:space="preserve"> </w:t>
      </w:r>
    </w:p>
    <w:p w14:paraId="517B4AE8" w14:textId="77777777" w:rsidR="00492451" w:rsidRDefault="00000000">
      <w:pPr>
        <w:spacing w:line="240" w:lineRule="exact"/>
        <w:rPr>
          <w:rFonts w:hint="eastAsia"/>
        </w:rPr>
      </w:pPr>
      <w:r>
        <w:rPr>
          <w:rFonts w:ascii="Courier New" w:eastAsia="Courier New" w:hAnsi="Courier New"/>
          <w:sz w:val="15"/>
        </w:rPr>
        <w:t xml:space="preserve">                # 3. Genetic Algorithm</w:t>
      </w:r>
    </w:p>
    <w:p w14:paraId="01F581EC" w14:textId="77777777" w:rsidR="00492451" w:rsidRDefault="00000000">
      <w:pPr>
        <w:spacing w:line="240" w:lineRule="exact"/>
        <w:rPr>
          <w:rFonts w:hint="eastAsia"/>
        </w:rPr>
      </w:pPr>
      <w:r>
        <w:rPr>
          <w:rFonts w:ascii="Courier New" w:eastAsia="Courier New" w:hAnsi="Courier New"/>
          <w:sz w:val="15"/>
        </w:rPr>
        <w:t xml:space="preserve">                ga = GeneticAlgorithm(grid, pop_size=80, max_generations=150,</w:t>
      </w:r>
    </w:p>
    <w:p w14:paraId="4285F3D4" w14:textId="77777777" w:rsidR="00492451" w:rsidRDefault="00000000">
      <w:pPr>
        <w:spacing w:line="240" w:lineRule="exact"/>
        <w:rPr>
          <w:rFonts w:hint="eastAsia"/>
        </w:rPr>
      </w:pPr>
      <w:r>
        <w:rPr>
          <w:rFonts w:ascii="Courier New" w:eastAsia="Courier New" w:hAnsi="Courier New"/>
          <w:sz w:val="15"/>
        </w:rPr>
        <w:t xml:space="preserve">                                                          mutation_rate=0.15, crossover_rate=0.8)</w:t>
      </w:r>
    </w:p>
    <w:p w14:paraId="27E7F598" w14:textId="77777777" w:rsidR="00492451" w:rsidRDefault="00000000">
      <w:pPr>
        <w:spacing w:line="240" w:lineRule="exact"/>
        <w:rPr>
          <w:rFonts w:hint="eastAsia"/>
        </w:rPr>
      </w:pPr>
      <w:r>
        <w:rPr>
          <w:rFonts w:ascii="Courier New" w:eastAsia="Courier New" w:hAnsi="Courier New"/>
          <w:sz w:val="15"/>
        </w:rPr>
        <w:t xml:space="preserve">                result_g = run_algorithm('GA', ga, start, goal,</w:t>
      </w:r>
    </w:p>
    <w:p w14:paraId="08C59014" w14:textId="77777777" w:rsidR="00492451" w:rsidRDefault="00000000">
      <w:pPr>
        <w:spacing w:line="240" w:lineRule="exact"/>
        <w:rPr>
          <w:rFonts w:hint="eastAsia"/>
        </w:rPr>
      </w:pPr>
      <w:r>
        <w:rPr>
          <w:rFonts w:ascii="Courier New" w:eastAsia="Courier New" w:hAnsi="Courier New"/>
          <w:sz w:val="15"/>
        </w:rPr>
        <w:t xml:space="preserve">                                                                record_snapshots=False)</w:t>
      </w:r>
    </w:p>
    <w:p w14:paraId="1E350A29" w14:textId="77777777" w:rsidR="00492451" w:rsidRDefault="00000000">
      <w:pPr>
        <w:spacing w:line="240" w:lineRule="exact"/>
        <w:rPr>
          <w:rFonts w:hint="eastAsia"/>
        </w:rPr>
      </w:pPr>
      <w:r>
        <w:rPr>
          <w:rFonts w:ascii="Courier New" w:eastAsia="Courier New" w:hAnsi="Courier New"/>
          <w:sz w:val="15"/>
        </w:rPr>
        <w:t xml:space="preserve">                scene_results['ga'] = result_g</w:t>
      </w:r>
    </w:p>
    <w:p w14:paraId="73D397E4" w14:textId="77777777" w:rsidR="00492451" w:rsidRDefault="00000000">
      <w:pPr>
        <w:spacing w:line="240" w:lineRule="exact"/>
        <w:rPr>
          <w:rFonts w:hint="eastAsia"/>
        </w:rPr>
      </w:pPr>
      <w:r>
        <w:rPr>
          <w:sz w:val="8"/>
        </w:rPr>
        <w:t xml:space="preserve"> </w:t>
      </w:r>
    </w:p>
    <w:p w14:paraId="1776ED3B" w14:textId="77777777" w:rsidR="00492451" w:rsidRDefault="00000000">
      <w:pPr>
        <w:spacing w:line="240" w:lineRule="exact"/>
        <w:rPr>
          <w:rFonts w:hint="eastAsia"/>
        </w:rPr>
      </w:pPr>
      <w:r>
        <w:rPr>
          <w:rFonts w:ascii="Courier New" w:eastAsia="Courier New" w:hAnsi="Courier New"/>
          <w:sz w:val="15"/>
        </w:rPr>
        <w:t xml:space="preserve">                # 4. Ant Colony Optimization</w:t>
      </w:r>
    </w:p>
    <w:p w14:paraId="4877BD62" w14:textId="77777777" w:rsidR="00492451" w:rsidRDefault="00000000">
      <w:pPr>
        <w:spacing w:line="240" w:lineRule="exact"/>
        <w:rPr>
          <w:rFonts w:hint="eastAsia"/>
        </w:rPr>
      </w:pPr>
      <w:r>
        <w:rPr>
          <w:rFonts w:ascii="Courier New" w:eastAsia="Courier New" w:hAnsi="Courier New"/>
          <w:sz w:val="15"/>
        </w:rPr>
        <w:t xml:space="preserve">                aco = AntColonyOptimization(grid, n_ants=40, max_iterations=80,</w:t>
      </w:r>
    </w:p>
    <w:p w14:paraId="34A94759" w14:textId="77777777" w:rsidR="00492451" w:rsidRDefault="00000000">
      <w:pPr>
        <w:spacing w:line="240" w:lineRule="exact"/>
        <w:rPr>
          <w:rFonts w:hint="eastAsia"/>
        </w:rPr>
      </w:pPr>
      <w:r>
        <w:rPr>
          <w:rFonts w:ascii="Courier New" w:eastAsia="Courier New" w:hAnsi="Courier New"/>
          <w:sz w:val="15"/>
        </w:rPr>
        <w:t xml:space="preserve">                                                                        alpha=1.0, beta=3.0, rho=0.15)</w:t>
      </w:r>
    </w:p>
    <w:p w14:paraId="5D22E6A4" w14:textId="77777777" w:rsidR="00492451" w:rsidRDefault="00000000">
      <w:pPr>
        <w:spacing w:line="240" w:lineRule="exact"/>
        <w:rPr>
          <w:rFonts w:hint="eastAsia"/>
        </w:rPr>
      </w:pPr>
      <w:r>
        <w:rPr>
          <w:rFonts w:ascii="Courier New" w:eastAsia="Courier New" w:hAnsi="Courier New"/>
          <w:sz w:val="15"/>
        </w:rPr>
        <w:t xml:space="preserve">                result_ac = run_algorithm('ACO', aco, start, goal,</w:t>
      </w:r>
    </w:p>
    <w:p w14:paraId="1EF6FC18" w14:textId="77777777" w:rsidR="00492451" w:rsidRDefault="00000000">
      <w:pPr>
        <w:spacing w:line="240" w:lineRule="exact"/>
        <w:rPr>
          <w:rFonts w:hint="eastAsia"/>
        </w:rPr>
      </w:pPr>
      <w:r>
        <w:rPr>
          <w:rFonts w:ascii="Courier New" w:eastAsia="Courier New" w:hAnsi="Courier New"/>
          <w:sz w:val="15"/>
        </w:rPr>
        <w:t xml:space="preserve">                                                                    record_snapshots=False)</w:t>
      </w:r>
    </w:p>
    <w:p w14:paraId="0431E862" w14:textId="77777777" w:rsidR="00492451" w:rsidRDefault="00000000">
      <w:pPr>
        <w:spacing w:line="240" w:lineRule="exact"/>
        <w:rPr>
          <w:rFonts w:hint="eastAsia"/>
        </w:rPr>
      </w:pPr>
      <w:r>
        <w:rPr>
          <w:rFonts w:ascii="Courier New" w:eastAsia="Courier New" w:hAnsi="Courier New"/>
          <w:sz w:val="15"/>
        </w:rPr>
        <w:t xml:space="preserve">                scene_results['aco'] = result_ac</w:t>
      </w:r>
    </w:p>
    <w:p w14:paraId="09ACABE8" w14:textId="77777777" w:rsidR="00492451" w:rsidRDefault="00000000">
      <w:pPr>
        <w:spacing w:line="240" w:lineRule="exact"/>
        <w:rPr>
          <w:rFonts w:hint="eastAsia"/>
        </w:rPr>
      </w:pPr>
      <w:r>
        <w:rPr>
          <w:sz w:val="8"/>
        </w:rPr>
        <w:t xml:space="preserve"> </w:t>
      </w:r>
    </w:p>
    <w:p w14:paraId="404B8E84" w14:textId="77777777" w:rsidR="00492451" w:rsidRDefault="00000000">
      <w:pPr>
        <w:spacing w:line="240" w:lineRule="exact"/>
        <w:rPr>
          <w:rFonts w:hint="eastAsia"/>
        </w:rPr>
      </w:pPr>
      <w:r>
        <w:rPr>
          <w:rFonts w:ascii="Courier New" w:eastAsia="Courier New" w:hAnsi="Courier New"/>
          <w:sz w:val="15"/>
        </w:rPr>
        <w:t xml:space="preserve">                # 保存结果</w:t>
      </w:r>
    </w:p>
    <w:p w14:paraId="2DA73060" w14:textId="77777777" w:rsidR="00492451" w:rsidRDefault="00000000">
      <w:pPr>
        <w:spacing w:line="240" w:lineRule="exact"/>
        <w:rPr>
          <w:rFonts w:hint="eastAsia"/>
        </w:rPr>
      </w:pPr>
      <w:r>
        <w:rPr>
          <w:rFonts w:ascii="Courier New" w:eastAsia="Courier New" w:hAnsi="Courier New"/>
          <w:sz w:val="15"/>
        </w:rPr>
        <w:t xml:space="preserve">                all_results[scene_name] = scene_results</w:t>
      </w:r>
    </w:p>
    <w:p w14:paraId="01F7A53A" w14:textId="77777777" w:rsidR="00492451" w:rsidRDefault="00000000">
      <w:pPr>
        <w:spacing w:line="240" w:lineRule="exact"/>
        <w:rPr>
          <w:rFonts w:hint="eastAsia"/>
        </w:rPr>
      </w:pPr>
      <w:r>
        <w:rPr>
          <w:sz w:val="8"/>
        </w:rPr>
        <w:t xml:space="preserve"> </w:t>
      </w:r>
    </w:p>
    <w:p w14:paraId="148A4716" w14:textId="77777777" w:rsidR="00492451" w:rsidRDefault="00000000">
      <w:pPr>
        <w:spacing w:line="240" w:lineRule="exact"/>
        <w:rPr>
          <w:rFonts w:hint="eastAsia"/>
        </w:rPr>
      </w:pPr>
      <w:r>
        <w:rPr>
          <w:rFonts w:ascii="Courier New" w:eastAsia="Courier New" w:hAnsi="Courier New"/>
          <w:sz w:val="15"/>
        </w:rPr>
        <w:t xml:space="preserve">                # ============================================================</w:t>
      </w:r>
    </w:p>
    <w:p w14:paraId="17D5E67F" w14:textId="77777777" w:rsidR="00492451" w:rsidRDefault="00000000">
      <w:pPr>
        <w:spacing w:line="240" w:lineRule="exact"/>
        <w:rPr>
          <w:rFonts w:hint="eastAsia"/>
        </w:rPr>
      </w:pPr>
      <w:r>
        <w:rPr>
          <w:rFonts w:ascii="Courier New" w:eastAsia="Courier New" w:hAnsi="Courier New"/>
          <w:sz w:val="15"/>
        </w:rPr>
        <w:t xml:space="preserve">                # 生成可视化</w:t>
      </w:r>
    </w:p>
    <w:p w14:paraId="03F855E8" w14:textId="77777777" w:rsidR="00492451" w:rsidRDefault="00000000">
      <w:pPr>
        <w:spacing w:line="240" w:lineRule="exact"/>
        <w:rPr>
          <w:rFonts w:hint="eastAsia"/>
        </w:rPr>
      </w:pPr>
      <w:r>
        <w:rPr>
          <w:rFonts w:ascii="Courier New" w:eastAsia="Courier New" w:hAnsi="Courier New"/>
          <w:sz w:val="15"/>
        </w:rPr>
        <w:t xml:space="preserve">                # ============================================================</w:t>
      </w:r>
    </w:p>
    <w:p w14:paraId="6904487F" w14:textId="77777777" w:rsidR="00492451" w:rsidRDefault="00000000">
      <w:pPr>
        <w:spacing w:line="240" w:lineRule="exact"/>
        <w:rPr>
          <w:rFonts w:hint="eastAsia"/>
        </w:rPr>
      </w:pPr>
      <w:r>
        <w:rPr>
          <w:sz w:val="8"/>
        </w:rPr>
        <w:t xml:space="preserve"> </w:t>
      </w:r>
    </w:p>
    <w:p w14:paraId="645E1836" w14:textId="77777777" w:rsidR="00492451" w:rsidRDefault="00000000">
      <w:pPr>
        <w:spacing w:line="240" w:lineRule="exact"/>
        <w:rPr>
          <w:rFonts w:hint="eastAsia"/>
        </w:rPr>
      </w:pPr>
      <w:r>
        <w:rPr>
          <w:rFonts w:ascii="Courier New" w:eastAsia="Courier New" w:hAnsi="Courier New"/>
          <w:sz w:val="15"/>
        </w:rPr>
        <w:t xml:space="preserve">                # 图1: 路径对比图 (4个子图)</w:t>
      </w:r>
    </w:p>
    <w:p w14:paraId="08D3B4ED" w14:textId="77777777" w:rsidR="00492451" w:rsidRDefault="00000000">
      <w:pPr>
        <w:spacing w:line="240" w:lineRule="exact"/>
        <w:rPr>
          <w:rFonts w:hint="eastAsia"/>
        </w:rPr>
      </w:pPr>
      <w:r>
        <w:rPr>
          <w:rFonts w:ascii="Courier New" w:eastAsia="Courier New" w:hAnsi="Courier New"/>
          <w:sz w:val="15"/>
        </w:rPr>
        <w:t xml:space="preserve">                print(f"\n  Generating visualizations...")</w:t>
      </w:r>
    </w:p>
    <w:p w14:paraId="3CD08B64" w14:textId="77777777" w:rsidR="00492451" w:rsidRDefault="00000000">
      <w:pPr>
        <w:spacing w:line="240" w:lineRule="exact"/>
        <w:rPr>
          <w:rFonts w:hint="eastAsia"/>
        </w:rPr>
      </w:pPr>
      <w:r>
        <w:rPr>
          <w:rFonts w:ascii="Courier New" w:eastAsia="Courier New" w:hAnsi="Courier New"/>
          <w:sz w:val="15"/>
        </w:rPr>
        <w:t xml:space="preserve">                viz.plot_path_comparison(grid, start, goal, scene_results,</w:t>
      </w:r>
    </w:p>
    <w:p w14:paraId="27804403" w14:textId="77777777" w:rsidR="00492451" w:rsidRDefault="00000000">
      <w:pPr>
        <w:spacing w:line="240" w:lineRule="exact"/>
        <w:rPr>
          <w:rFonts w:hint="eastAsia"/>
        </w:rPr>
      </w:pPr>
      <w:r>
        <w:rPr>
          <w:rFonts w:ascii="Courier New" w:eastAsia="Courier New" w:hAnsi="Courier New"/>
          <w:sz w:val="15"/>
        </w:rPr>
        <w:t xml:space="preserve">                                                                scene_name=scene_name)</w:t>
      </w:r>
    </w:p>
    <w:p w14:paraId="7EBDE1E8" w14:textId="77777777" w:rsidR="00492451" w:rsidRDefault="00000000">
      <w:pPr>
        <w:spacing w:line="240" w:lineRule="exact"/>
        <w:rPr>
          <w:rFonts w:hint="eastAsia"/>
        </w:rPr>
      </w:pPr>
      <w:r>
        <w:rPr>
          <w:sz w:val="8"/>
        </w:rPr>
        <w:t xml:space="preserve"> </w:t>
      </w:r>
    </w:p>
    <w:p w14:paraId="559071AC" w14:textId="77777777" w:rsidR="00492451" w:rsidRDefault="00000000">
      <w:pPr>
        <w:spacing w:line="240" w:lineRule="exact"/>
        <w:rPr>
          <w:rFonts w:hint="eastAsia"/>
        </w:rPr>
      </w:pPr>
      <w:r>
        <w:rPr>
          <w:rFonts w:ascii="Courier New" w:eastAsia="Courier New" w:hAnsi="Courier New"/>
          <w:sz w:val="15"/>
        </w:rPr>
        <w:t xml:space="preserve">                # 图2: 综合概览图 (4条路径在同一图上)</w:t>
      </w:r>
    </w:p>
    <w:p w14:paraId="2165BF02" w14:textId="77777777" w:rsidR="00492451" w:rsidRDefault="00000000">
      <w:pPr>
        <w:spacing w:line="240" w:lineRule="exact"/>
        <w:rPr>
          <w:rFonts w:hint="eastAsia"/>
        </w:rPr>
      </w:pPr>
      <w:r>
        <w:rPr>
          <w:rFonts w:ascii="Courier New" w:eastAsia="Courier New" w:hAnsi="Courier New"/>
          <w:sz w:val="15"/>
        </w:rPr>
        <w:t xml:space="preserve">                viz.plot_all_scenes_overview(grid, start, goal, scene_results,</w:t>
      </w:r>
    </w:p>
    <w:p w14:paraId="575D7C4D" w14:textId="77777777" w:rsidR="00492451" w:rsidRDefault="00000000">
      <w:pPr>
        <w:spacing w:line="240" w:lineRule="exact"/>
        <w:rPr>
          <w:rFonts w:hint="eastAsia"/>
        </w:rPr>
      </w:pPr>
      <w:r>
        <w:rPr>
          <w:rFonts w:ascii="Courier New" w:eastAsia="Courier New" w:hAnsi="Courier New"/>
          <w:sz w:val="15"/>
        </w:rPr>
        <w:t xml:space="preserve">                                                                        scene_name=scene_name)</w:t>
      </w:r>
    </w:p>
    <w:p w14:paraId="3876883D" w14:textId="77777777" w:rsidR="00492451" w:rsidRDefault="00000000">
      <w:pPr>
        <w:spacing w:line="240" w:lineRule="exact"/>
        <w:rPr>
          <w:rFonts w:hint="eastAsia"/>
        </w:rPr>
      </w:pPr>
      <w:r>
        <w:rPr>
          <w:sz w:val="8"/>
        </w:rPr>
        <w:t xml:space="preserve"> </w:t>
      </w:r>
    </w:p>
    <w:p w14:paraId="36556613"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图3: 搜索过程图 (Dijkstra和A*的探索扩散)</w:t>
      </w:r>
    </w:p>
    <w:p w14:paraId="0539BF8C" w14:textId="77777777" w:rsidR="00492451" w:rsidRDefault="00000000">
      <w:pPr>
        <w:spacing w:line="240" w:lineRule="exact"/>
        <w:rPr>
          <w:rFonts w:hint="eastAsia"/>
        </w:rPr>
      </w:pPr>
      <w:r>
        <w:rPr>
          <w:rFonts w:ascii="Courier New" w:eastAsia="Courier New" w:hAnsi="Courier New"/>
          <w:sz w:val="15"/>
          <w:lang w:eastAsia="zh-CN"/>
        </w:rPr>
        <w:t xml:space="preserve">                </w:t>
      </w:r>
      <w:r>
        <w:rPr>
          <w:rFonts w:ascii="Courier New" w:eastAsia="Courier New" w:hAnsi="Courier New"/>
          <w:sz w:val="15"/>
        </w:rPr>
        <w:t>if result_d.get('snapshots') and result_a.get('snapshots'):</w:t>
      </w:r>
    </w:p>
    <w:p w14:paraId="13760CC4" w14:textId="77777777" w:rsidR="00492451" w:rsidRDefault="00000000">
      <w:pPr>
        <w:spacing w:line="240" w:lineRule="exact"/>
        <w:rPr>
          <w:rFonts w:hint="eastAsia"/>
        </w:rPr>
      </w:pPr>
      <w:r>
        <w:rPr>
          <w:rFonts w:ascii="Courier New" w:eastAsia="Courier New" w:hAnsi="Courier New"/>
          <w:sz w:val="15"/>
        </w:rPr>
        <w:t xml:space="preserve">                        viz.plot_search_process(grid, start, goal,</w:t>
      </w:r>
    </w:p>
    <w:p w14:paraId="32D489CE" w14:textId="77777777" w:rsidR="00492451" w:rsidRDefault="00000000">
      <w:pPr>
        <w:spacing w:line="240" w:lineRule="exact"/>
        <w:rPr>
          <w:rFonts w:hint="eastAsia"/>
        </w:rPr>
      </w:pPr>
      <w:r>
        <w:rPr>
          <w:rFonts w:ascii="Courier New" w:eastAsia="Courier New" w:hAnsi="Courier New"/>
          <w:sz w:val="15"/>
        </w:rPr>
        <w:t xml:space="preserve">                                                                      result_d['snapshots'],</w:t>
      </w:r>
    </w:p>
    <w:p w14:paraId="1EB76C12" w14:textId="77777777" w:rsidR="00492451" w:rsidRDefault="00000000">
      <w:pPr>
        <w:spacing w:line="240" w:lineRule="exact"/>
        <w:rPr>
          <w:rFonts w:hint="eastAsia"/>
        </w:rPr>
      </w:pPr>
      <w:r>
        <w:rPr>
          <w:rFonts w:ascii="Courier New" w:eastAsia="Courier New" w:hAnsi="Courier New"/>
          <w:sz w:val="15"/>
        </w:rPr>
        <w:t xml:space="preserve">                                                                      'dijkstra', scene_name)</w:t>
      </w:r>
    </w:p>
    <w:p w14:paraId="7DB9A5E8" w14:textId="77777777" w:rsidR="00492451" w:rsidRDefault="00000000">
      <w:pPr>
        <w:spacing w:line="240" w:lineRule="exact"/>
        <w:rPr>
          <w:rFonts w:hint="eastAsia"/>
        </w:rPr>
      </w:pPr>
      <w:r>
        <w:rPr>
          <w:rFonts w:ascii="Courier New" w:eastAsia="Courier New" w:hAnsi="Courier New"/>
          <w:sz w:val="15"/>
        </w:rPr>
        <w:t xml:space="preserve">                        viz.plot_search_process(grid, start, goal,</w:t>
      </w:r>
    </w:p>
    <w:p w14:paraId="561EBE66" w14:textId="77777777" w:rsidR="00492451" w:rsidRDefault="00000000">
      <w:pPr>
        <w:spacing w:line="240" w:lineRule="exact"/>
        <w:rPr>
          <w:rFonts w:hint="eastAsia"/>
        </w:rPr>
      </w:pPr>
      <w:r>
        <w:rPr>
          <w:rFonts w:ascii="Courier New" w:eastAsia="Courier New" w:hAnsi="Courier New"/>
          <w:sz w:val="15"/>
        </w:rPr>
        <w:t xml:space="preserve">                                                                      result_a['snapshots'],</w:t>
      </w:r>
    </w:p>
    <w:p w14:paraId="747B387A" w14:textId="77777777" w:rsidR="00492451" w:rsidRDefault="00000000">
      <w:pPr>
        <w:spacing w:line="240" w:lineRule="exact"/>
        <w:rPr>
          <w:rFonts w:hint="eastAsia"/>
        </w:rPr>
      </w:pPr>
      <w:r>
        <w:rPr>
          <w:rFonts w:ascii="Courier New" w:eastAsia="Courier New" w:hAnsi="Courier New"/>
          <w:sz w:val="15"/>
        </w:rPr>
        <w:t xml:space="preserve">                                                                      'astar', scene_name)</w:t>
      </w:r>
    </w:p>
    <w:p w14:paraId="36328FF7" w14:textId="77777777" w:rsidR="00492451" w:rsidRDefault="00000000">
      <w:pPr>
        <w:spacing w:line="240" w:lineRule="exact"/>
        <w:rPr>
          <w:rFonts w:hint="eastAsia"/>
        </w:rPr>
      </w:pPr>
      <w:r>
        <w:rPr>
          <w:sz w:val="8"/>
        </w:rPr>
        <w:t xml:space="preserve"> </w:t>
      </w:r>
    </w:p>
    <w:p w14:paraId="4CC9C315" w14:textId="77777777" w:rsidR="00492451" w:rsidRDefault="00000000">
      <w:pPr>
        <w:spacing w:line="240" w:lineRule="exact"/>
        <w:rPr>
          <w:rFonts w:hint="eastAsia"/>
        </w:rPr>
      </w:pPr>
      <w:r>
        <w:rPr>
          <w:rFonts w:ascii="Courier New" w:eastAsia="Courier New" w:hAnsi="Courier New"/>
          <w:sz w:val="15"/>
        </w:rPr>
        <w:t xml:space="preserve">                # 图4: 搜索扩散对比图 (Dijkstra vs A*)</w:t>
      </w:r>
    </w:p>
    <w:p w14:paraId="734DD9FD" w14:textId="77777777" w:rsidR="00492451" w:rsidRDefault="00000000">
      <w:pPr>
        <w:spacing w:line="240" w:lineRule="exact"/>
        <w:rPr>
          <w:rFonts w:hint="eastAsia"/>
        </w:rPr>
      </w:pPr>
      <w:r>
        <w:rPr>
          <w:rFonts w:ascii="Courier New" w:eastAsia="Courier New" w:hAnsi="Courier New"/>
          <w:sz w:val="15"/>
        </w:rPr>
        <w:t xml:space="preserve">                viz.plot_search_diffusion_comparison(grid, start, goal,</w:t>
      </w:r>
    </w:p>
    <w:p w14:paraId="0CB0A531" w14:textId="77777777" w:rsidR="00492451" w:rsidRDefault="00000000">
      <w:pPr>
        <w:spacing w:line="240" w:lineRule="exact"/>
        <w:rPr>
          <w:rFonts w:hint="eastAsia"/>
        </w:rPr>
      </w:pPr>
      <w:r>
        <w:rPr>
          <w:rFonts w:ascii="Courier New" w:eastAsia="Courier New" w:hAnsi="Courier New"/>
          <w:sz w:val="15"/>
        </w:rPr>
        <w:t xml:space="preserve">                                                                                        result_d, result_a,</w:t>
      </w:r>
    </w:p>
    <w:p w14:paraId="6FBDFA07" w14:textId="77777777" w:rsidR="00492451" w:rsidRDefault="00000000">
      <w:pPr>
        <w:spacing w:line="240" w:lineRule="exact"/>
        <w:rPr>
          <w:rFonts w:hint="eastAsia"/>
        </w:rPr>
      </w:pPr>
      <w:r>
        <w:rPr>
          <w:rFonts w:ascii="Courier New" w:eastAsia="Courier New" w:hAnsi="Courier New"/>
          <w:sz w:val="15"/>
        </w:rPr>
        <w:t xml:space="preserve">                                                                                        scene_name=scene_name)</w:t>
      </w:r>
    </w:p>
    <w:p w14:paraId="662DC558" w14:textId="77777777" w:rsidR="00492451" w:rsidRDefault="00000000">
      <w:pPr>
        <w:spacing w:line="240" w:lineRule="exact"/>
        <w:rPr>
          <w:rFonts w:hint="eastAsia"/>
        </w:rPr>
      </w:pPr>
      <w:r>
        <w:rPr>
          <w:sz w:val="8"/>
        </w:rPr>
        <w:t xml:space="preserve"> </w:t>
      </w:r>
    </w:p>
    <w:p w14:paraId="04F8A2E7" w14:textId="77777777" w:rsidR="00492451" w:rsidRDefault="00000000">
      <w:pPr>
        <w:spacing w:line="240" w:lineRule="exact"/>
        <w:rPr>
          <w:rFonts w:hint="eastAsia"/>
        </w:rPr>
      </w:pPr>
      <w:r>
        <w:rPr>
          <w:rFonts w:ascii="Courier New" w:eastAsia="Courier New" w:hAnsi="Courier New"/>
          <w:sz w:val="15"/>
        </w:rPr>
        <w:t xml:space="preserve">                # 图5: 性能对比柱状图</w:t>
      </w:r>
    </w:p>
    <w:p w14:paraId="518E3AE7" w14:textId="77777777" w:rsidR="00492451" w:rsidRDefault="00000000">
      <w:pPr>
        <w:spacing w:line="240" w:lineRule="exact"/>
        <w:rPr>
          <w:rFonts w:hint="eastAsia"/>
        </w:rPr>
      </w:pPr>
      <w:r>
        <w:rPr>
          <w:rFonts w:ascii="Courier New" w:eastAsia="Courier New" w:hAnsi="Courier New"/>
          <w:sz w:val="15"/>
        </w:rPr>
        <w:t xml:space="preserve">                viz.plot_performance_comparison(scene_results, scene_name)</w:t>
      </w:r>
    </w:p>
    <w:p w14:paraId="58769897" w14:textId="77777777" w:rsidR="00492451" w:rsidRDefault="00000000">
      <w:pPr>
        <w:spacing w:line="240" w:lineRule="exact"/>
        <w:rPr>
          <w:rFonts w:hint="eastAsia"/>
        </w:rPr>
      </w:pPr>
      <w:r>
        <w:rPr>
          <w:sz w:val="8"/>
        </w:rPr>
        <w:t xml:space="preserve"> </w:t>
      </w:r>
    </w:p>
    <w:p w14:paraId="58C8CF8A" w14:textId="77777777" w:rsidR="00492451" w:rsidRDefault="00000000">
      <w:pPr>
        <w:spacing w:line="240" w:lineRule="exact"/>
        <w:rPr>
          <w:rFonts w:hint="eastAsia"/>
        </w:rPr>
      </w:pPr>
      <w:r>
        <w:rPr>
          <w:rFonts w:ascii="Courier New" w:eastAsia="Courier New" w:hAnsi="Courier New"/>
          <w:sz w:val="15"/>
        </w:rPr>
        <w:t xml:space="preserve">                # 图6: 收敛曲线 (GA + ACO)</w:t>
      </w:r>
    </w:p>
    <w:p w14:paraId="2ACED68C" w14:textId="77777777" w:rsidR="00492451" w:rsidRDefault="00000000">
      <w:pPr>
        <w:spacing w:line="240" w:lineRule="exact"/>
        <w:rPr>
          <w:rFonts w:hint="eastAsia"/>
        </w:rPr>
      </w:pPr>
      <w:r>
        <w:rPr>
          <w:rFonts w:ascii="Courier New" w:eastAsia="Courier New" w:hAnsi="Courier New"/>
          <w:sz w:val="15"/>
        </w:rPr>
        <w:t xml:space="preserve">                viz.plot_convergence(result_g, result_ac, scene_name)</w:t>
      </w:r>
    </w:p>
    <w:p w14:paraId="5C098489" w14:textId="77777777" w:rsidR="00492451" w:rsidRDefault="00000000">
      <w:pPr>
        <w:spacing w:line="240" w:lineRule="exact"/>
        <w:rPr>
          <w:rFonts w:hint="eastAsia"/>
        </w:rPr>
      </w:pPr>
      <w:r>
        <w:rPr>
          <w:sz w:val="8"/>
        </w:rPr>
        <w:t xml:space="preserve"> </w:t>
      </w:r>
    </w:p>
    <w:p w14:paraId="742E6724" w14:textId="77777777" w:rsidR="00492451" w:rsidRDefault="00000000">
      <w:pPr>
        <w:spacing w:line="240" w:lineRule="exact"/>
        <w:rPr>
          <w:rFonts w:hint="eastAsia"/>
          <w:lang w:eastAsia="zh-CN"/>
        </w:rPr>
      </w:pPr>
      <w:r>
        <w:rPr>
          <w:rFonts w:ascii="Courier New" w:eastAsia="Courier New" w:hAnsi="Courier New"/>
          <w:sz w:val="15"/>
        </w:rPr>
        <w:t xml:space="preserve">                </w:t>
      </w:r>
      <w:r>
        <w:rPr>
          <w:rFonts w:ascii="Courier New" w:eastAsia="Courier New" w:hAnsi="Courier New"/>
          <w:sz w:val="15"/>
          <w:lang w:eastAsia="zh-CN"/>
        </w:rPr>
        <w:t># 图7: 启发函数对比（仅对第一个场景和迷宫场景）</w:t>
      </w:r>
    </w:p>
    <w:p w14:paraId="3337B515" w14:textId="77777777" w:rsidR="00492451" w:rsidRDefault="00000000">
      <w:pPr>
        <w:spacing w:line="240" w:lineRule="exact"/>
        <w:rPr>
          <w:rFonts w:hint="eastAsia"/>
        </w:rPr>
      </w:pPr>
      <w:r>
        <w:rPr>
          <w:rFonts w:ascii="Courier New" w:eastAsia="Courier New" w:hAnsi="Courier New"/>
          <w:sz w:val="15"/>
          <w:lang w:eastAsia="zh-CN"/>
        </w:rPr>
        <w:lastRenderedPageBreak/>
        <w:t xml:space="preserve">                </w:t>
      </w:r>
      <w:r>
        <w:rPr>
          <w:rFonts w:ascii="Courier New" w:eastAsia="Courier New" w:hAnsi="Courier New"/>
          <w:sz w:val="15"/>
        </w:rPr>
        <w:t>if scene_idx == 0 or '迷宫' in scene_name:</w:t>
      </w:r>
    </w:p>
    <w:p w14:paraId="7B2ABAC5" w14:textId="77777777" w:rsidR="00492451" w:rsidRDefault="00000000">
      <w:pPr>
        <w:spacing w:line="240" w:lineRule="exact"/>
        <w:rPr>
          <w:rFonts w:hint="eastAsia"/>
        </w:rPr>
      </w:pPr>
      <w:r>
        <w:rPr>
          <w:rFonts w:ascii="Courier New" w:eastAsia="Courier New" w:hAnsi="Courier New"/>
          <w:sz w:val="15"/>
        </w:rPr>
        <w:t xml:space="preserve">                        print(f"\n  Running heuristic comparison...")</w:t>
      </w:r>
    </w:p>
    <w:p w14:paraId="314C1718" w14:textId="77777777" w:rsidR="00492451" w:rsidRDefault="00000000">
      <w:pPr>
        <w:spacing w:line="240" w:lineRule="exact"/>
        <w:rPr>
          <w:rFonts w:hint="eastAsia"/>
        </w:rPr>
      </w:pPr>
      <w:r>
        <w:rPr>
          <w:rFonts w:ascii="Courier New" w:eastAsia="Courier New" w:hAnsi="Courier New"/>
          <w:sz w:val="15"/>
        </w:rPr>
        <w:t xml:space="preserve">                        heur_results = run_heuristic_comparison(grid, start, goal)</w:t>
      </w:r>
    </w:p>
    <w:p w14:paraId="4F1ED38D" w14:textId="77777777" w:rsidR="00492451" w:rsidRDefault="00000000">
      <w:pPr>
        <w:spacing w:line="240" w:lineRule="exact"/>
        <w:rPr>
          <w:rFonts w:hint="eastAsia"/>
        </w:rPr>
      </w:pPr>
      <w:r>
        <w:rPr>
          <w:rFonts w:ascii="Courier New" w:eastAsia="Courier New" w:hAnsi="Courier New"/>
          <w:sz w:val="15"/>
        </w:rPr>
        <w:t xml:space="preserve">                        all_heuristic_results[scene_name] = heur_results</w:t>
      </w:r>
    </w:p>
    <w:p w14:paraId="6CA6AE46" w14:textId="77777777" w:rsidR="00492451" w:rsidRDefault="00000000">
      <w:pPr>
        <w:spacing w:line="240" w:lineRule="exact"/>
        <w:rPr>
          <w:rFonts w:hint="eastAsia"/>
        </w:rPr>
      </w:pPr>
      <w:r>
        <w:rPr>
          <w:rFonts w:ascii="Courier New" w:eastAsia="Courier New" w:hAnsi="Courier New"/>
          <w:sz w:val="15"/>
        </w:rPr>
        <w:t xml:space="preserve">                        viz.plot_heuristic_comparison(grid, start, goal, heur_results,</w:t>
      </w:r>
    </w:p>
    <w:p w14:paraId="51789C67" w14:textId="77777777" w:rsidR="00492451" w:rsidRDefault="00000000">
      <w:pPr>
        <w:spacing w:line="240" w:lineRule="exact"/>
        <w:rPr>
          <w:rFonts w:hint="eastAsia"/>
        </w:rPr>
      </w:pPr>
      <w:r>
        <w:rPr>
          <w:rFonts w:ascii="Courier New" w:eastAsia="Courier New" w:hAnsi="Courier New"/>
          <w:sz w:val="15"/>
        </w:rPr>
        <w:t xml:space="preserve">                                                                                  scene_name=scene_name)</w:t>
      </w:r>
    </w:p>
    <w:p w14:paraId="1B1507B1" w14:textId="77777777" w:rsidR="00492451" w:rsidRDefault="00000000">
      <w:pPr>
        <w:spacing w:line="240" w:lineRule="exact"/>
        <w:rPr>
          <w:rFonts w:hint="eastAsia"/>
        </w:rPr>
      </w:pPr>
      <w:r>
        <w:rPr>
          <w:sz w:val="8"/>
        </w:rPr>
        <w:t xml:space="preserve"> </w:t>
      </w:r>
    </w:p>
    <w:p w14:paraId="10D4D6D6" w14:textId="77777777" w:rsidR="00492451" w:rsidRDefault="00000000">
      <w:pPr>
        <w:spacing w:line="240" w:lineRule="exact"/>
        <w:rPr>
          <w:rFonts w:hint="eastAsia"/>
        </w:rPr>
      </w:pPr>
      <w:r>
        <w:rPr>
          <w:rFonts w:ascii="Courier New" w:eastAsia="Courier New" w:hAnsi="Courier New"/>
          <w:sz w:val="15"/>
        </w:rPr>
        <w:t xml:space="preserve">        # ============================================================</w:t>
      </w:r>
    </w:p>
    <w:p w14:paraId="504298CC" w14:textId="77777777" w:rsidR="00492451" w:rsidRDefault="00000000">
      <w:pPr>
        <w:spacing w:line="240" w:lineRule="exact"/>
        <w:rPr>
          <w:rFonts w:hint="eastAsia"/>
        </w:rPr>
      </w:pPr>
      <w:r>
        <w:rPr>
          <w:rFonts w:ascii="Courier New" w:eastAsia="Courier New" w:hAnsi="Courier New"/>
          <w:sz w:val="15"/>
        </w:rPr>
        <w:t xml:space="preserve">        # 综合汇总图</w:t>
      </w:r>
    </w:p>
    <w:p w14:paraId="25ECA7C6" w14:textId="77777777" w:rsidR="00492451" w:rsidRDefault="00000000">
      <w:pPr>
        <w:spacing w:line="240" w:lineRule="exact"/>
        <w:rPr>
          <w:rFonts w:hint="eastAsia"/>
        </w:rPr>
      </w:pPr>
      <w:r>
        <w:rPr>
          <w:rFonts w:ascii="Courier New" w:eastAsia="Courier New" w:hAnsi="Courier New"/>
          <w:sz w:val="15"/>
        </w:rPr>
        <w:t xml:space="preserve">        # ============================================================</w:t>
      </w:r>
    </w:p>
    <w:p w14:paraId="02ED0C5C" w14:textId="77777777" w:rsidR="00492451" w:rsidRDefault="00000000">
      <w:pPr>
        <w:spacing w:line="240" w:lineRule="exact"/>
        <w:rPr>
          <w:rFonts w:hint="eastAsia"/>
        </w:rPr>
      </w:pPr>
      <w:r>
        <w:rPr>
          <w:rFonts w:ascii="Courier New" w:eastAsia="Courier New" w:hAnsi="Courier New"/>
          <w:sz w:val="15"/>
        </w:rPr>
        <w:t xml:space="preserve">        print_separator("Generating Comprehensive Summary")</w:t>
      </w:r>
    </w:p>
    <w:p w14:paraId="5AFFC617" w14:textId="77777777" w:rsidR="00492451" w:rsidRDefault="00000000">
      <w:pPr>
        <w:spacing w:line="240" w:lineRule="exact"/>
        <w:rPr>
          <w:rFonts w:hint="eastAsia"/>
        </w:rPr>
      </w:pPr>
      <w:r>
        <w:rPr>
          <w:rFonts w:ascii="Courier New" w:eastAsia="Courier New" w:hAnsi="Courier New"/>
          <w:sz w:val="15"/>
        </w:rPr>
        <w:t xml:space="preserve">        viz.plot_comprehensive_summary(all_results)</w:t>
      </w:r>
    </w:p>
    <w:p w14:paraId="215F41B1" w14:textId="77777777" w:rsidR="00492451" w:rsidRDefault="00000000">
      <w:pPr>
        <w:spacing w:line="240" w:lineRule="exact"/>
        <w:rPr>
          <w:rFonts w:hint="eastAsia"/>
        </w:rPr>
      </w:pPr>
      <w:r>
        <w:rPr>
          <w:sz w:val="8"/>
        </w:rPr>
        <w:t xml:space="preserve"> </w:t>
      </w:r>
    </w:p>
    <w:p w14:paraId="5E67EBE8" w14:textId="77777777" w:rsidR="00492451" w:rsidRDefault="00000000">
      <w:pPr>
        <w:spacing w:line="240" w:lineRule="exact"/>
        <w:rPr>
          <w:rFonts w:hint="eastAsia"/>
        </w:rPr>
      </w:pPr>
      <w:r>
        <w:rPr>
          <w:rFonts w:ascii="Courier New" w:eastAsia="Courier New" w:hAnsi="Courier New"/>
          <w:sz w:val="15"/>
        </w:rPr>
        <w:t xml:space="preserve">        # ============================================================</w:t>
      </w:r>
    </w:p>
    <w:p w14:paraId="53D1FD7E" w14:textId="77777777" w:rsidR="00492451" w:rsidRDefault="00000000">
      <w:pPr>
        <w:spacing w:line="240" w:lineRule="exact"/>
        <w:rPr>
          <w:rFonts w:hint="eastAsia"/>
        </w:rPr>
      </w:pPr>
      <w:r>
        <w:rPr>
          <w:rFonts w:ascii="Courier New" w:eastAsia="Courier New" w:hAnsi="Courier New"/>
          <w:sz w:val="15"/>
        </w:rPr>
        <w:t xml:space="preserve">        # 打印汇总表格</w:t>
      </w:r>
    </w:p>
    <w:p w14:paraId="39F6BF4A" w14:textId="77777777" w:rsidR="00492451" w:rsidRDefault="00000000">
      <w:pPr>
        <w:spacing w:line="240" w:lineRule="exact"/>
        <w:rPr>
          <w:rFonts w:hint="eastAsia"/>
        </w:rPr>
      </w:pPr>
      <w:r>
        <w:rPr>
          <w:rFonts w:ascii="Courier New" w:eastAsia="Courier New" w:hAnsi="Courier New"/>
          <w:sz w:val="15"/>
        </w:rPr>
        <w:t xml:space="preserve">        # ============================================================</w:t>
      </w:r>
    </w:p>
    <w:p w14:paraId="4A153EAB" w14:textId="77777777" w:rsidR="00492451" w:rsidRDefault="00000000">
      <w:pPr>
        <w:spacing w:line="240" w:lineRule="exact"/>
        <w:rPr>
          <w:rFonts w:hint="eastAsia"/>
        </w:rPr>
      </w:pPr>
      <w:r>
        <w:rPr>
          <w:rFonts w:ascii="Courier New" w:eastAsia="Courier New" w:hAnsi="Courier New"/>
          <w:sz w:val="15"/>
        </w:rPr>
        <w:t xml:space="preserve">        print_separator("RESULTS SUMMARY")</w:t>
      </w:r>
    </w:p>
    <w:p w14:paraId="2C11F639" w14:textId="77777777" w:rsidR="00492451" w:rsidRDefault="00000000">
      <w:pPr>
        <w:spacing w:line="240" w:lineRule="exact"/>
        <w:rPr>
          <w:rFonts w:hint="eastAsia"/>
        </w:rPr>
      </w:pPr>
      <w:r>
        <w:rPr>
          <w:rFonts w:ascii="Courier New" w:eastAsia="Courier New" w:hAnsi="Courier New"/>
          <w:sz w:val="15"/>
        </w:rPr>
        <w:t xml:space="preserve">        print(f"\n{'Scene':&lt;25s} {'Algorithm':&lt;10s} {'Path Len':&gt;10s} "</w:t>
      </w:r>
    </w:p>
    <w:p w14:paraId="481FA2DA" w14:textId="77777777" w:rsidR="00492451" w:rsidRDefault="00000000">
      <w:pPr>
        <w:spacing w:line="240" w:lineRule="exact"/>
        <w:rPr>
          <w:rFonts w:hint="eastAsia"/>
        </w:rPr>
      </w:pPr>
      <w:r>
        <w:rPr>
          <w:rFonts w:ascii="Courier New" w:eastAsia="Courier New" w:hAnsi="Courier New"/>
          <w:sz w:val="15"/>
        </w:rPr>
        <w:t xml:space="preserve">                    f"{'Explored':&gt;10s} {'Time(s)':&gt;10s} {'Status':&gt;8s}")</w:t>
      </w:r>
    </w:p>
    <w:p w14:paraId="00B75D3E" w14:textId="77777777" w:rsidR="00492451" w:rsidRDefault="00000000">
      <w:pPr>
        <w:spacing w:line="240" w:lineRule="exact"/>
        <w:rPr>
          <w:rFonts w:hint="eastAsia"/>
        </w:rPr>
      </w:pPr>
      <w:r>
        <w:rPr>
          <w:rFonts w:ascii="Courier New" w:eastAsia="Courier New" w:hAnsi="Courier New"/>
          <w:sz w:val="15"/>
        </w:rPr>
        <w:t xml:space="preserve">        print("-" * 75)</w:t>
      </w:r>
    </w:p>
    <w:p w14:paraId="1580B10C" w14:textId="77777777" w:rsidR="00492451" w:rsidRDefault="00000000">
      <w:pPr>
        <w:spacing w:line="240" w:lineRule="exact"/>
        <w:rPr>
          <w:rFonts w:hint="eastAsia"/>
        </w:rPr>
      </w:pPr>
      <w:r>
        <w:rPr>
          <w:sz w:val="8"/>
        </w:rPr>
        <w:t xml:space="preserve"> </w:t>
      </w:r>
    </w:p>
    <w:p w14:paraId="0514E292" w14:textId="77777777" w:rsidR="00492451" w:rsidRDefault="00000000">
      <w:pPr>
        <w:spacing w:line="240" w:lineRule="exact"/>
        <w:rPr>
          <w:rFonts w:hint="eastAsia"/>
        </w:rPr>
      </w:pPr>
      <w:r>
        <w:rPr>
          <w:rFonts w:ascii="Courier New" w:eastAsia="Courier New" w:hAnsi="Courier New"/>
          <w:sz w:val="15"/>
        </w:rPr>
        <w:t xml:space="preserve">        for scene_name, scene_results in all_results.items():</w:t>
      </w:r>
    </w:p>
    <w:p w14:paraId="0D44A56A" w14:textId="77777777" w:rsidR="00492451" w:rsidRDefault="00000000">
      <w:pPr>
        <w:spacing w:line="240" w:lineRule="exact"/>
        <w:rPr>
          <w:rFonts w:hint="eastAsia"/>
        </w:rPr>
      </w:pPr>
      <w:r>
        <w:rPr>
          <w:rFonts w:ascii="Courier New" w:eastAsia="Courier New" w:hAnsi="Courier New"/>
          <w:sz w:val="15"/>
        </w:rPr>
        <w:t xml:space="preserve">                for algo in ['dijkstra', 'astar', 'ga', 'aco']:</w:t>
      </w:r>
    </w:p>
    <w:p w14:paraId="1D8A8F57" w14:textId="77777777" w:rsidR="00492451" w:rsidRDefault="00000000">
      <w:pPr>
        <w:spacing w:line="240" w:lineRule="exact"/>
        <w:rPr>
          <w:rFonts w:hint="eastAsia"/>
        </w:rPr>
      </w:pPr>
      <w:r>
        <w:rPr>
          <w:rFonts w:ascii="Courier New" w:eastAsia="Courier New" w:hAnsi="Courier New"/>
          <w:sz w:val="15"/>
        </w:rPr>
        <w:t xml:space="preserve">                        r = scene_results.get(algo, {})</w:t>
      </w:r>
    </w:p>
    <w:p w14:paraId="67A9C4CC" w14:textId="77777777" w:rsidR="00492451" w:rsidRDefault="00000000">
      <w:pPr>
        <w:spacing w:line="240" w:lineRule="exact"/>
        <w:rPr>
          <w:rFonts w:hint="eastAsia"/>
        </w:rPr>
      </w:pPr>
      <w:r>
        <w:rPr>
          <w:rFonts w:ascii="Courier New" w:eastAsia="Courier New" w:hAnsi="Courier New"/>
          <w:sz w:val="15"/>
        </w:rPr>
        <w:t xml:space="preserve">                        path_len = f"{r.get('path_length', 0):.1f}"</w:t>
      </w:r>
    </w:p>
    <w:p w14:paraId="76EFB38A" w14:textId="77777777" w:rsidR="00492451" w:rsidRDefault="00000000">
      <w:pPr>
        <w:spacing w:line="240" w:lineRule="exact"/>
        <w:rPr>
          <w:rFonts w:hint="eastAsia"/>
        </w:rPr>
      </w:pPr>
      <w:r>
        <w:rPr>
          <w:rFonts w:ascii="Courier New" w:eastAsia="Courier New" w:hAnsi="Courier New"/>
          <w:sz w:val="15"/>
        </w:rPr>
        <w:t xml:space="preserve">                        explored = str(r.get('explored_count', 0))</w:t>
      </w:r>
    </w:p>
    <w:p w14:paraId="64C7AD2B" w14:textId="77777777" w:rsidR="00492451" w:rsidRDefault="00000000">
      <w:pPr>
        <w:spacing w:line="240" w:lineRule="exact"/>
        <w:rPr>
          <w:rFonts w:hint="eastAsia"/>
        </w:rPr>
      </w:pPr>
      <w:r>
        <w:rPr>
          <w:rFonts w:ascii="Courier New" w:eastAsia="Courier New" w:hAnsi="Courier New"/>
          <w:sz w:val="15"/>
        </w:rPr>
        <w:t xml:space="preserve">                        runtime = f"{r.get('runtime', 0):.4f}"</w:t>
      </w:r>
    </w:p>
    <w:p w14:paraId="5B4B2429" w14:textId="77777777" w:rsidR="00492451" w:rsidRDefault="00000000">
      <w:pPr>
        <w:spacing w:line="240" w:lineRule="exact"/>
        <w:rPr>
          <w:rFonts w:hint="eastAsia"/>
        </w:rPr>
      </w:pPr>
      <w:r>
        <w:rPr>
          <w:rFonts w:ascii="Courier New" w:eastAsia="Courier New" w:hAnsi="Courier New"/>
          <w:sz w:val="15"/>
        </w:rPr>
        <w:t xml:space="preserve">                        status = "OK" if r.get('path') else "FAIL"</w:t>
      </w:r>
    </w:p>
    <w:p w14:paraId="6CB7150E" w14:textId="77777777" w:rsidR="00492451" w:rsidRDefault="00000000">
      <w:pPr>
        <w:spacing w:line="240" w:lineRule="exact"/>
        <w:rPr>
          <w:rFonts w:hint="eastAsia"/>
        </w:rPr>
      </w:pPr>
      <w:r>
        <w:rPr>
          <w:rFonts w:ascii="Courier New" w:eastAsia="Courier New" w:hAnsi="Courier New"/>
          <w:sz w:val="15"/>
        </w:rPr>
        <w:t xml:space="preserve">                        print(f"{scene_name:&lt;25s} {algo:&lt;10s} {path_len:&gt;10s} "</w:t>
      </w:r>
    </w:p>
    <w:p w14:paraId="46AFA3F6" w14:textId="77777777" w:rsidR="00492451" w:rsidRDefault="00000000">
      <w:pPr>
        <w:spacing w:line="240" w:lineRule="exact"/>
        <w:rPr>
          <w:rFonts w:hint="eastAsia"/>
        </w:rPr>
      </w:pPr>
      <w:r>
        <w:rPr>
          <w:rFonts w:ascii="Courier New" w:eastAsia="Courier New" w:hAnsi="Courier New"/>
          <w:sz w:val="15"/>
        </w:rPr>
        <w:t xml:space="preserve">                                    f"{explored:&gt;10s} {runtime:&gt;10s} {status:&gt;8s}")</w:t>
      </w:r>
    </w:p>
    <w:p w14:paraId="5B31E12B" w14:textId="77777777" w:rsidR="00492451" w:rsidRDefault="00000000">
      <w:pPr>
        <w:spacing w:line="240" w:lineRule="exact"/>
        <w:rPr>
          <w:rFonts w:hint="eastAsia"/>
        </w:rPr>
      </w:pPr>
      <w:r>
        <w:rPr>
          <w:sz w:val="8"/>
        </w:rPr>
        <w:t xml:space="preserve"> </w:t>
      </w:r>
    </w:p>
    <w:p w14:paraId="23980F6E" w14:textId="77777777" w:rsidR="00492451" w:rsidRDefault="00000000">
      <w:pPr>
        <w:spacing w:line="240" w:lineRule="exact"/>
        <w:rPr>
          <w:rFonts w:hint="eastAsia"/>
        </w:rPr>
      </w:pPr>
      <w:r>
        <w:rPr>
          <w:rFonts w:ascii="Courier New" w:eastAsia="Courier New" w:hAnsi="Courier New"/>
          <w:sz w:val="15"/>
        </w:rPr>
        <w:t xml:space="preserve">        print(f"\n{'='*60}")</w:t>
      </w:r>
    </w:p>
    <w:p w14:paraId="1B94BC84" w14:textId="77777777" w:rsidR="00492451" w:rsidRDefault="00000000">
      <w:pPr>
        <w:spacing w:line="240" w:lineRule="exact"/>
        <w:rPr>
          <w:rFonts w:hint="eastAsia"/>
        </w:rPr>
      </w:pPr>
      <w:r>
        <w:rPr>
          <w:rFonts w:ascii="Courier New" w:eastAsia="Courier New" w:hAnsi="Courier New"/>
          <w:sz w:val="15"/>
        </w:rPr>
        <w:t xml:space="preserve">        print(f"  All figures saved to: {os.path.abspath(viz.output_dir)}")</w:t>
      </w:r>
    </w:p>
    <w:p w14:paraId="3410C75B" w14:textId="77777777" w:rsidR="00492451" w:rsidRDefault="00000000">
      <w:pPr>
        <w:spacing w:line="240" w:lineRule="exact"/>
        <w:rPr>
          <w:rFonts w:hint="eastAsia"/>
        </w:rPr>
      </w:pPr>
      <w:r>
        <w:rPr>
          <w:rFonts w:ascii="Courier New" w:eastAsia="Courier New" w:hAnsi="Courier New"/>
          <w:sz w:val="15"/>
        </w:rPr>
        <w:t xml:space="preserve">        print(f"{'='*60}\n")</w:t>
      </w:r>
    </w:p>
    <w:p w14:paraId="02BCB8C4" w14:textId="77777777" w:rsidR="00492451" w:rsidRDefault="00000000">
      <w:pPr>
        <w:spacing w:line="240" w:lineRule="exact"/>
        <w:rPr>
          <w:rFonts w:hint="eastAsia"/>
        </w:rPr>
      </w:pPr>
      <w:r>
        <w:rPr>
          <w:sz w:val="8"/>
        </w:rPr>
        <w:t xml:space="preserve"> </w:t>
      </w:r>
    </w:p>
    <w:p w14:paraId="1D08EE5A" w14:textId="77777777" w:rsidR="00492451" w:rsidRDefault="00000000">
      <w:pPr>
        <w:spacing w:line="240" w:lineRule="exact"/>
        <w:rPr>
          <w:rFonts w:hint="eastAsia"/>
        </w:rPr>
      </w:pPr>
      <w:r>
        <w:rPr>
          <w:sz w:val="8"/>
        </w:rPr>
        <w:t xml:space="preserve"> </w:t>
      </w:r>
    </w:p>
    <w:p w14:paraId="7AACC08B" w14:textId="77777777" w:rsidR="00492451" w:rsidRDefault="00000000">
      <w:pPr>
        <w:spacing w:line="240" w:lineRule="exact"/>
        <w:rPr>
          <w:rFonts w:hint="eastAsia"/>
        </w:rPr>
      </w:pPr>
      <w:r>
        <w:rPr>
          <w:rFonts w:ascii="Courier New" w:eastAsia="Courier New" w:hAnsi="Courier New"/>
          <w:sz w:val="15"/>
        </w:rPr>
        <w:t>if __name__ == '__main__':</w:t>
      </w:r>
    </w:p>
    <w:p w14:paraId="5063A123" w14:textId="77777777" w:rsidR="00492451" w:rsidRDefault="00000000">
      <w:pPr>
        <w:spacing w:line="240" w:lineRule="exact"/>
        <w:rPr>
          <w:rFonts w:hint="eastAsia"/>
        </w:rPr>
      </w:pPr>
      <w:r>
        <w:rPr>
          <w:rFonts w:ascii="Courier New" w:eastAsia="Courier New" w:hAnsi="Courier New"/>
          <w:sz w:val="15"/>
        </w:rPr>
        <w:t xml:space="preserve">        main()</w:t>
      </w:r>
    </w:p>
    <w:p w14:paraId="1929934F" w14:textId="77777777" w:rsidR="00492451" w:rsidRDefault="00000000">
      <w:pPr>
        <w:spacing w:line="240" w:lineRule="exact"/>
        <w:rPr>
          <w:rFonts w:hint="eastAsia"/>
        </w:rPr>
      </w:pPr>
      <w:r>
        <w:rPr>
          <w:sz w:val="8"/>
        </w:rPr>
        <w:t xml:space="preserve"> </w:t>
      </w:r>
    </w:p>
    <w:p w14:paraId="6B04FE23" w14:textId="77777777" w:rsidR="00492451" w:rsidRDefault="00492451">
      <w:pPr>
        <w:rPr>
          <w:rFonts w:hint="eastAsia"/>
        </w:rPr>
      </w:pPr>
    </w:p>
    <w:sectPr w:rsidR="00492451"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422203">
    <w:abstractNumId w:val="8"/>
  </w:num>
  <w:num w:numId="2" w16cid:durableId="80764092">
    <w:abstractNumId w:val="6"/>
  </w:num>
  <w:num w:numId="3" w16cid:durableId="573318664">
    <w:abstractNumId w:val="5"/>
  </w:num>
  <w:num w:numId="4" w16cid:durableId="1248811835">
    <w:abstractNumId w:val="4"/>
  </w:num>
  <w:num w:numId="5" w16cid:durableId="446050301">
    <w:abstractNumId w:val="7"/>
  </w:num>
  <w:num w:numId="6" w16cid:durableId="1636174943">
    <w:abstractNumId w:val="3"/>
  </w:num>
  <w:num w:numId="7" w16cid:durableId="570891360">
    <w:abstractNumId w:val="2"/>
  </w:num>
  <w:num w:numId="8" w16cid:durableId="1922830748">
    <w:abstractNumId w:val="1"/>
  </w:num>
  <w:num w:numId="9" w16cid:durableId="14678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181"/>
    <w:rsid w:val="00492451"/>
    <w:rsid w:val="007040F7"/>
    <w:rsid w:val="00A971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2E7876"/>
  <w14:defaultImageDpi w14:val="300"/>
  <w15:docId w15:val="{63FB7B71-4467-4A72-BDFF-714FCE3C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24743</Words>
  <Characters>82395</Characters>
  <Application>Microsoft Office Word</Application>
  <DocSecurity>0</DocSecurity>
  <Lines>4119</Lines>
  <Paragraphs>3826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想 李</cp:lastModifiedBy>
  <cp:revision>3</cp:revision>
  <dcterms:created xsi:type="dcterms:W3CDTF">2013-12-23T23:15:00Z</dcterms:created>
  <dcterms:modified xsi:type="dcterms:W3CDTF">2026-05-31T15:06:00Z</dcterms:modified>
  <cp:category/>
</cp:coreProperties>
</file>